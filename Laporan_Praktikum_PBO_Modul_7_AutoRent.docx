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3366"/>
          <w:sz w:val="28"/>
        </w:rPr>
        <w:t>LAPORAN PRAKTIKUM PEMROGRAMAN BERORIENTASI OBYEK</w:t>
        <w:br/>
      </w:r>
      <w:r>
        <w:rPr>
          <w:rFonts w:ascii="Calibri" w:hAnsi="Calibri"/>
          <w:b/>
          <w:color w:val="005599"/>
          <w:sz w:val="26"/>
        </w:rPr>
        <w:t>MODUL 7: ABSTRACT CLASS, ABSTRACT METHOD, DAN INTERFACE</w:t>
        <w:br/>
      </w:r>
      <w:r>
        <w:rPr>
          <w:rFonts w:ascii="Calibri" w:hAnsi="Calibri"/>
          <w:b/>
          <w:color w:val="555555"/>
          <w:sz w:val="22"/>
        </w:rPr>
        <w:t>PROJECT BASED LEARNING + AGILE SPRINT FRAMEWORK (SPRINT 7)</w:t>
      </w:r>
    </w:p>
    <w:p>
      <w:pPr>
        <w:spacing w:after="160"/>
        <w:jc w:val="center"/>
      </w:pPr>
      <w:r>
        <w:rPr>
          <w:b/>
          <w:color w:val="003366"/>
        </w:rPr>
        <w:t>══════════════════════════════════════════════════════════════════════</w:t>
      </w:r>
    </w:p>
    <w:tbl>
      <w:tblPr>
        <w:tblW w:type="auto" w:w="0"/>
        <w:jc w:val="center"/>
        <w:tblLook w:firstColumn="1" w:firstRow="1" w:lastColumn="0" w:lastRow="0" w:noHBand="0" w:noVBand="1" w:val="04A0"/>
        <w:tblBorders>
          <w:top w:val="single" w:sz="6" w:space="0" w:color="003366"/>
          <w:bottom w:val="single" w:sz="6" w:space="0" w:color="003366"/>
          <w:insideH w:val="single" w:sz="6" w:space="0" w:color="003366"/>
          <w:insideV w:val="none"/>
          <w:left w:val="none"/>
          <w:right w:val="none"/>
        </w:tblBorders>
      </w:tblPr>
      <w:tblGrid>
        <w:gridCol w:w="4680"/>
        <w:gridCol w:w="4680"/>
      </w:tblGrid>
      <w:tr>
        <w:tc>
          <w:tcPr>
            <w:tcW w:type="dxa" w:w="3168"/>
            <w:tcMar>
              <w:top w:w="80" w:type="dxa"/>
              <w:bottom w:w="80" w:type="dxa"/>
              <w:left w:w="120" w:type="dxa"/>
              <w:right w:w="120" w:type="dxa"/>
            </w:tcMar>
            <w:shd w:fill="003366"/>
          </w:tcPr>
          <w:p>
            <w:pPr>
              <w:spacing w:after="0"/>
            </w:pPr>
            <w:r>
              <w:rPr>
                <w:b/>
                <w:color w:val="FFFFFF"/>
              </w:rPr>
              <w:t>Informasi Akademik</w:t>
            </w:r>
          </w:p>
        </w:tc>
        <w:tc>
          <w:tcPr>
            <w:tcW w:type="dxa" w:w="6192"/>
            <w:tcMar>
              <w:top w:w="80" w:type="dxa"/>
              <w:bottom w:w="80" w:type="dxa"/>
              <w:left w:w="120" w:type="dxa"/>
              <w:right w:w="120" w:type="dxa"/>
            </w:tcMar>
            <w:shd w:fill="003366"/>
          </w:tcPr>
          <w:p>
            <w:pPr>
              <w:spacing w:after="0"/>
            </w:pPr>
            <w:r>
              <w:rPr>
                <w:b/>
                <w:color w:val="FFFFFF"/>
              </w:rPr>
              <w:t>Keterangan Terperinci</w:t>
            </w:r>
          </w:p>
        </w:tc>
      </w:tr>
      <w:tr>
        <w:tc>
          <w:tcPr>
            <w:tcW w:type="dxa" w:w="3168"/>
            <w:tcMar>
              <w:top w:w="80" w:type="dxa"/>
              <w:bottom w:w="80" w:type="dxa"/>
              <w:left w:w="120" w:type="dxa"/>
              <w:right w:w="120" w:type="dxa"/>
            </w:tcMar>
            <w:shd w:fill="F0F4F8"/>
          </w:tcPr>
          <w:p>
            <w:pPr>
              <w:spacing w:after="0"/>
            </w:pPr>
            <w:r>
              <w:rPr>
                <w:b/>
                <w:color w:val="003366"/>
              </w:rPr>
              <w:t>Mata Kuliah</w:t>
            </w:r>
          </w:p>
        </w:tc>
        <w:tc>
          <w:tcPr>
            <w:tcW w:type="dxa" w:w="6192"/>
            <w:tcMar>
              <w:top w:w="80" w:type="dxa"/>
              <w:bottom w:w="80" w:type="dxa"/>
              <w:left w:w="120" w:type="dxa"/>
              <w:right w:w="120" w:type="dxa"/>
            </w:tcMar>
            <w:shd w:fill="F0F4F8"/>
          </w:tcPr>
          <w:p>
            <w:pPr>
              <w:spacing w:after="0"/>
            </w:pPr>
            <w:r>
              <w:rPr>
                <w:color w:val="222222"/>
              </w:rPr>
              <w:t>Praktikum Pemrograman Berorientasi Obyek (PBO)</w:t>
            </w:r>
          </w:p>
        </w:tc>
      </w:tr>
      <w:tr>
        <w:tc>
          <w:tcPr>
            <w:tcW w:type="dxa" w:w="3168"/>
            <w:tcMar>
              <w:top w:w="80" w:type="dxa"/>
              <w:bottom w:w="80" w:type="dxa"/>
              <w:left w:w="120" w:type="dxa"/>
              <w:right w:w="120" w:type="dxa"/>
            </w:tcMar>
            <w:shd w:fill="FFFFFF"/>
          </w:tcPr>
          <w:p>
            <w:pPr>
              <w:spacing w:after="0"/>
            </w:pPr>
            <w:r>
              <w:rPr>
                <w:b/>
                <w:color w:val="003366"/>
              </w:rPr>
              <w:t>Dosen Pengampu</w:t>
            </w:r>
          </w:p>
        </w:tc>
        <w:tc>
          <w:tcPr>
            <w:tcW w:type="dxa" w:w="6192"/>
            <w:tcMar>
              <w:top w:w="80" w:type="dxa"/>
              <w:bottom w:w="80" w:type="dxa"/>
              <w:left w:w="120" w:type="dxa"/>
              <w:right w:w="120" w:type="dxa"/>
            </w:tcMar>
            <w:shd w:fill="FFFFFF"/>
          </w:tcPr>
          <w:p>
            <w:pPr>
              <w:spacing w:after="0"/>
            </w:pPr>
            <w:r>
              <w:rPr>
                <w:color w:val="222222"/>
              </w:rPr>
              <w:t>Nirwana Haidar Hari, S.Pd., M.Kom.</w:t>
            </w:r>
          </w:p>
        </w:tc>
      </w:tr>
      <w:tr>
        <w:tc>
          <w:tcPr>
            <w:tcW w:type="dxa" w:w="3168"/>
            <w:tcMar>
              <w:top w:w="80" w:type="dxa"/>
              <w:bottom w:w="80" w:type="dxa"/>
              <w:left w:w="120" w:type="dxa"/>
              <w:right w:w="120" w:type="dxa"/>
            </w:tcMar>
            <w:shd w:fill="F0F4F8"/>
          </w:tcPr>
          <w:p>
            <w:pPr>
              <w:spacing w:after="0"/>
            </w:pPr>
            <w:r>
              <w:rPr>
                <w:b/>
                <w:color w:val="003366"/>
              </w:rPr>
              <w:t>Nama Mahasiswa / NRP</w:t>
            </w:r>
          </w:p>
        </w:tc>
        <w:tc>
          <w:tcPr>
            <w:tcW w:type="dxa" w:w="6192"/>
            <w:tcMar>
              <w:top w:w="80" w:type="dxa"/>
              <w:bottom w:w="80" w:type="dxa"/>
              <w:left w:w="120" w:type="dxa"/>
              <w:right w:w="120" w:type="dxa"/>
            </w:tcMar>
            <w:shd w:fill="F0F4F8"/>
          </w:tcPr>
          <w:p>
            <w:pPr>
              <w:spacing w:after="0"/>
            </w:pPr>
            <w:r>
              <w:rPr>
                <w:color w:val="222222"/>
              </w:rPr>
              <w:t>Ahmad Yasar Maulana Dais / 3125522018</w:t>
            </w:r>
          </w:p>
        </w:tc>
      </w:tr>
      <w:tr>
        <w:tc>
          <w:tcPr>
            <w:tcW w:type="dxa" w:w="3168"/>
            <w:tcMar>
              <w:top w:w="80" w:type="dxa"/>
              <w:bottom w:w="80" w:type="dxa"/>
              <w:left w:w="120" w:type="dxa"/>
              <w:right w:w="120" w:type="dxa"/>
            </w:tcMar>
            <w:shd w:fill="FFFFFF"/>
          </w:tcPr>
          <w:p>
            <w:pPr>
              <w:spacing w:after="0"/>
            </w:pPr>
            <w:r>
              <w:rPr>
                <w:b/>
                <w:color w:val="003366"/>
              </w:rPr>
              <w:t>Program Studi &amp; Kampus</w:t>
            </w:r>
          </w:p>
        </w:tc>
        <w:tc>
          <w:tcPr>
            <w:tcW w:type="dxa" w:w="6192"/>
            <w:tcMar>
              <w:top w:w="80" w:type="dxa"/>
              <w:bottom w:w="80" w:type="dxa"/>
              <w:left w:w="120" w:type="dxa"/>
              <w:right w:w="120" w:type="dxa"/>
            </w:tcMar>
            <w:shd w:fill="FFFFFF"/>
          </w:tcPr>
          <w:p>
            <w:pPr>
              <w:spacing w:after="0"/>
            </w:pPr>
            <w:r>
              <w:rPr>
                <w:color w:val="222222"/>
              </w:rPr>
              <w:t>D3 Teknik Informatika - PENS PSDKU Sumenep (2026)</w:t>
            </w:r>
          </w:p>
        </w:tc>
      </w:tr>
      <w:tr>
        <w:tc>
          <w:tcPr>
            <w:tcW w:type="dxa" w:w="3168"/>
            <w:tcMar>
              <w:top w:w="80" w:type="dxa"/>
              <w:bottom w:w="80" w:type="dxa"/>
              <w:left w:w="120" w:type="dxa"/>
              <w:right w:w="120" w:type="dxa"/>
            </w:tcMar>
            <w:shd w:fill="F0F4F8"/>
          </w:tcPr>
          <w:p>
            <w:pPr>
              <w:spacing w:after="0"/>
            </w:pPr>
            <w:r>
              <w:rPr>
                <w:b/>
                <w:color w:val="003366"/>
              </w:rPr>
              <w:t>Nama Proyek &amp; Modul</w:t>
            </w:r>
          </w:p>
        </w:tc>
        <w:tc>
          <w:tcPr>
            <w:tcW w:type="dxa" w:w="6192"/>
            <w:tcMar>
              <w:top w:w="80" w:type="dxa"/>
              <w:bottom w:w="80" w:type="dxa"/>
              <w:left w:w="120" w:type="dxa"/>
              <w:right w:w="120" w:type="dxa"/>
            </w:tcMar>
            <w:shd w:fill="F0F4F8"/>
          </w:tcPr>
          <w:p>
            <w:pPr>
              <w:spacing w:after="0"/>
            </w:pPr>
            <w:r>
              <w:rPr>
                <w:color w:val="222222"/>
              </w:rPr>
              <w:t>AutoRent System – Sprint 7: Abstraction, Abstract Method, Interface &amp; Polymorphism</w:t>
            </w:r>
          </w:p>
        </w:tc>
      </w:tr>
    </w:tbl>
    <w:p>
      <w:pPr>
        <w:spacing w:after="120"/>
      </w:pPr>
    </w:p>
    <w:p>
      <w:pPr>
        <w:keepNext/>
        <w:spacing w:before="240" w:after="80"/>
      </w:pPr>
      <w:r>
        <w:rPr>
          <w:rFonts w:ascii="Calibri" w:hAnsi="Calibri"/>
          <w:b/>
          <w:color w:val="003366"/>
          <w:sz w:val="26"/>
        </w:rPr>
        <w:t>BAB I: TUJUAN PRAKTIKUM &amp; FONDASI AGILE SPRINT (SPRINT 7)</w:t>
      </w:r>
    </w:p>
    <w:p>
      <w:pPr>
        <w:keepNext/>
        <w:spacing w:before="160" w:after="60"/>
      </w:pPr>
      <w:r>
        <w:rPr>
          <w:rFonts w:ascii="Calibri" w:hAnsi="Calibri"/>
          <w:b/>
          <w:color w:val="005599"/>
          <w:sz w:val="22"/>
        </w:rPr>
        <w:t>1.1 Tujuan Praktikum (Capaian Pembelajaran Modul 7)</w:t>
      </w:r>
    </w:p>
    <w:p>
      <w:r>
        <w:t>Berdasarkan Buku Panduan Resmi Modul 7 Praktikum Pemrograman Berorientasi Obyek (PBO) Politeknik Elektronika Negeri Surabaya (PENS) PSDKU Sumenep, capaian pembelajaran yang wajib dikuasai dan dibuktikan pada praktikum ini adalah:</w:t>
        <w:br/>
        <w:t>1. Mampu membedakan secara fundamental karakteristik dan tujuan perancangan antara class biasa (concrete class), abstract class, dan interface.</w:t>
        <w:br/>
        <w:t>2. Mampu membuat dan mendeklarasikan abstract class yang memiliki konstruktor, atribut umum, method konkret, dan abstract method.</w:t>
        <w:br/>
        <w:t>3. Mampu mengimplementasikan abstract method secara konsisten dan adaptif pada seluruh subclass konkret (Mobil, Motor, Minibus, Pelanggan, Pegawai).</w:t>
        <w:br/>
        <w:t>4. Mampu membuat antarmuka (interface) dan menerapkannya pada class menggunakan keyword implements, termasuk pemanfaatan default method Java modern.</w:t>
        <w:br/>
        <w:t>5. Mampu membuktikan dan mengoperasikan mekanisme Dynamic Polymorphism melalui Superclass Abstract Reference dan Interface Reference lintas hierarki pewarisan.</w:t>
        <w:br/>
        <w:t>6. Mampu melakukan refactoring fungsional terhadap proyek hasil Pertemuan 6 (AutoRent System) berdasarkan prinsip Abstraction tanpa merusak struktur relasi objek sebelumnya.</w:t>
        <w:br/>
        <w:t>7. Mampu melaksanakan Sprint Review dan Sprint Retrospective secara profesional sebagai bagian dari kerangka kerja pengembangan perangkat lunak Agile Scrum.</w:t>
      </w:r>
    </w:p>
    <w:p>
      <w:pPr>
        <w:keepNext/>
        <w:spacing w:before="160" w:after="60"/>
      </w:pPr>
      <w:r>
        <w:rPr>
          <w:rFonts w:ascii="Calibri" w:hAnsi="Calibri"/>
          <w:b/>
          <w:color w:val="005599"/>
          <w:sz w:val="22"/>
        </w:rPr>
        <w:t>1.2 Review P6 dan Jembatan Arsitektural Menuju P7</w:t>
      </w:r>
    </w:p>
    <w:p>
      <w:r>
        <w:t>Pada praktikum Pertemuan 6 (P6), proyek AutoRent System telah berhasil direfaktor dengan menerapkan konsep Dynamic Polymorphism, Method Overriding, Method Overloading, dan Dynamic Binding. Hierarki class telah terspesialisasi menjadi Superclass Kendaraan (dengan Subclass Mobil, Motor, Minibus) dan Superclass Person (dengan Subclass Pelanggan dan Pegawai), di samping mempertahankan seluruh relasi objek P4 seperti Komposisi (Mesin dan DetailItemBiaya), Agregasi (GarasiArmada), Asosiasi (TransaksiSewa), serta Dependency (KuitansiPrinter dan LayananNotifikasi).</w:t>
        <w:br/>
        <w:br/>
        <w:t>Meskipun demikian, evaluasi desain arsitektural pada P6 menunjukkan adanya celah perancangan yang krusial: Superclass Kendaraan dan Person pada P6 masih berupa concrete class (class biasa). Hal ini memungkinkan terjadinya instansiasi objek langsung seperti new Kendaraan(...) atau new Person(...). Di dunia nyata bisnis rental armada, tidak pernah ada 'kendaraan tanpa wujud konkrit' yang beroperasi di jalan raya, maupun 'manusia tanpa peran spesifik' dalam sistem. Seluruh armada riil selalu berwujud Mobil, Motor, atau Minibus, dan seluruh manusia selalu berperan sebagai Pelanggan atau Pegawai.</w:t>
        <w:br/>
        <w:br/>
        <w:t>Sesuai instruksi resmi Modul 7, mahasiswa TIDAK membuat proyek baru dari nol, melainkan melanjutkan dan menyempurnakan proyek AutoRent System hasil P6. Fokus utama Sprint 7 adalah melakukan evolusi arsitektural menuju tahapan Abstraction: mentransformasikan superclass konseptual menjadi Abstract Class murni, mengubah method bervariasi menjadi Abstract Method wajib, serta mengekstrak antarmuka kontrak perilaku umum (Interface DapatDilacak, Perawatan, Cetakable) guna mewujudkan arsitektur yang decoupled, modular, dan standar industri.</w:t>
      </w:r>
    </w:p>
    <w:p>
      <w:pPr>
        <w:keepNext/>
        <w:spacing w:before="160" w:after="60"/>
      </w:pPr>
      <w:r>
        <w:rPr>
          <w:rFonts w:ascii="Calibri" w:hAnsi="Calibri"/>
          <w:b/>
          <w:color w:val="005599"/>
          <w:sz w:val="22"/>
        </w:rPr>
        <w:t>1.3 Agile Sprint Framework (Sprint Goal &amp; Sprint Backlog Modul 7)</w:t>
      </w:r>
    </w:p>
    <w:tbl>
      <w:tblPr>
        <w:tblW w:type="auto" w:w="0"/>
        <w:jc w:val="center"/>
        <w:tblLook w:firstColumn="1" w:firstRow="1" w:lastColumn="0" w:lastRow="0" w:noHBand="0" w:noVBand="1" w:val="04A0"/>
      </w:tblPr>
      <w:tblGrid>
        <w:gridCol w:w="9360"/>
      </w:tblGrid>
      <w:tr>
        <w:tc>
          <w:tcPr>
            <w:tcW w:type="dxa" w:w="9360"/>
            <w:shd w:fill="EBF3FA"/>
            <w:tcBorders>
              <w:top w:val="single" w:sz="8" w:space="0" w:color="005599"/>
              <w:left w:val="single" w:sz="8" w:space="0" w:color="005599"/>
              <w:bottom w:val="single" w:sz="8" w:space="0" w:color="005599"/>
              <w:right w:val="single" w:sz="8" w:space="0" w:color="005599"/>
            </w:tcBorders>
            <w:tcMar>
              <w:top w:w="120" w:type="dxa"/>
              <w:bottom w:w="120" w:type="dxa"/>
              <w:left w:w="150" w:type="dxa"/>
              <w:right w:w="150" w:type="dxa"/>
            </w:tcMar>
          </w:tcPr>
          <w:p>
            <w:pPr>
              <w:spacing w:after="40"/>
            </w:pPr>
            <w:r>
              <w:rPr>
                <w:b/>
                <w:color w:val="003366"/>
              </w:rPr>
              <w:t>📌 SPRINT GOAL SPRINT 7 (MODUL 7)</w:t>
              <w:br/>
            </w:r>
            <w:r>
              <w:rPr>
                <w:sz w:val="19"/>
              </w:rPr>
              <w:t>Sprint Goal P7: Mengembangkan desain proyek P6 dengan menerapkan abstract class dan interface yang sesuai sehingga struktur class lebih jelas, perilaku object memiliki kontrak yang konsisten, mencegah instansiasi entitas umum secara langsung, mendukung multiple interface realization lintas hierarki, dan program tetap dapat dijalankan secara terintegrasi 100%.</w:t>
            </w:r>
          </w:p>
        </w:tc>
      </w:tr>
    </w:tbl>
    <w:p>
      <w:pPr>
        <w:spacing w:after="80"/>
      </w:pPr>
    </w:p>
    <w:p>
      <w:r>
        <w:t>Tabel berikut menyajikan Sprint Backlog terperinci yang dieksekusi sepanjang iterasi Sprint 7 untuk mencapai seluruh kriteria Definition of Done:</w:t>
      </w:r>
    </w:p>
    <w:tbl>
      <w:tblPr>
        <w:tblW w:type="auto" w:w="0"/>
        <w:jc w:val="center"/>
        <w:tblLook w:firstColumn="1" w:firstRow="1" w:lastColumn="0" w:lastRow="0" w:noHBand="0" w:noVBand="1" w:val="04A0"/>
        <w:tblBorders>
          <w:top w:val="single" w:sz="4" w:space="0" w:color="003366"/>
          <w:bottom w:val="single" w:sz="4" w:space="0" w:color="003366"/>
          <w:insideH w:val="single" w:sz="4" w:space="0" w:color="003366"/>
          <w:insideV w:val="none"/>
          <w:left w:val="none"/>
          <w:right w:val="none"/>
        </w:tblBorders>
      </w:tblPr>
      <w:tblGrid>
        <w:gridCol w:w="2340"/>
        <w:gridCol w:w="2340"/>
        <w:gridCol w:w="2340"/>
        <w:gridCol w:w="2340"/>
      </w:tblGrid>
      <w:tr>
        <w:tc>
          <w:tcPr>
            <w:tcW w:type="dxa" w:w="2340"/>
            <w:tcMar>
              <w:top w:w="60" w:type="dxa"/>
              <w:bottom w:w="60" w:type="dxa"/>
              <w:left w:w="80" w:type="dxa"/>
              <w:right w:w="80" w:type="dxa"/>
            </w:tcMar>
            <w:shd w:fill="003366"/>
          </w:tcPr>
          <w:p>
            <w:pPr>
              <w:spacing w:after="0"/>
            </w:pPr>
            <w:r>
              <w:rPr>
                <w:b/>
                <w:color w:val="FFFFFF"/>
                <w:sz w:val="18"/>
              </w:rPr>
              <w:t>ID Backlog</w:t>
            </w:r>
          </w:p>
        </w:tc>
        <w:tc>
          <w:tcPr>
            <w:tcW w:type="dxa" w:w="2340"/>
            <w:tcMar>
              <w:top w:w="60" w:type="dxa"/>
              <w:bottom w:w="60" w:type="dxa"/>
              <w:left w:w="80" w:type="dxa"/>
              <w:right w:w="80" w:type="dxa"/>
            </w:tcMar>
            <w:shd w:fill="003366"/>
          </w:tcPr>
          <w:p>
            <w:pPr>
              <w:spacing w:after="0"/>
            </w:pPr>
            <w:r>
              <w:rPr>
                <w:b/>
                <w:color w:val="FFFFFF"/>
                <w:sz w:val="18"/>
              </w:rPr>
              <w:t>Deskripsi Aktivitas Sprint Backlog</w:t>
            </w:r>
          </w:p>
        </w:tc>
        <w:tc>
          <w:tcPr>
            <w:tcW w:type="dxa" w:w="2340"/>
            <w:tcMar>
              <w:top w:w="60" w:type="dxa"/>
              <w:bottom w:w="60" w:type="dxa"/>
              <w:left w:w="80" w:type="dxa"/>
              <w:right w:w="80" w:type="dxa"/>
            </w:tcMar>
            <w:shd w:fill="003366"/>
          </w:tcPr>
          <w:p>
            <w:pPr>
              <w:spacing w:after="0"/>
            </w:pPr>
            <w:r>
              <w:rPr>
                <w:b/>
                <w:color w:val="FFFFFF"/>
                <w:sz w:val="18"/>
              </w:rPr>
              <w:t>Target Deliverable</w:t>
            </w:r>
          </w:p>
        </w:tc>
        <w:tc>
          <w:tcPr>
            <w:tcW w:type="dxa" w:w="2340"/>
            <w:tcMar>
              <w:top w:w="60" w:type="dxa"/>
              <w:bottom w:w="60" w:type="dxa"/>
              <w:left w:w="80" w:type="dxa"/>
              <w:right w:w="80" w:type="dxa"/>
            </w:tcMar>
            <w:shd w:fill="003366"/>
          </w:tcPr>
          <w:p>
            <w:pPr>
              <w:spacing w:after="0"/>
            </w:pPr>
            <w:r>
              <w:rPr>
                <w:b/>
                <w:color w:val="FFFFFF"/>
                <w:sz w:val="18"/>
              </w:rPr>
              <w:t>Status Akhir</w:t>
            </w:r>
          </w:p>
        </w:tc>
      </w:tr>
      <w:tr>
        <w:tc>
          <w:tcPr>
            <w:tcW w:type="dxa" w:w="2340"/>
            <w:tcMar>
              <w:top w:w="60" w:type="dxa"/>
              <w:bottom w:w="60" w:type="dxa"/>
              <w:left w:w="80" w:type="dxa"/>
              <w:right w:w="80" w:type="dxa"/>
            </w:tcMar>
            <w:shd w:fill="F0F4F8"/>
          </w:tcPr>
          <w:p>
            <w:pPr>
              <w:spacing w:after="0"/>
            </w:pPr>
            <w:r>
              <w:rPr>
                <w:b/>
                <w:color w:val="003366"/>
                <w:sz w:val="17"/>
              </w:rPr>
              <w:t>SB-01</w:t>
            </w:r>
          </w:p>
        </w:tc>
        <w:tc>
          <w:tcPr>
            <w:tcW w:type="dxa" w:w="2340"/>
            <w:tcMar>
              <w:top w:w="60" w:type="dxa"/>
              <w:bottom w:w="60" w:type="dxa"/>
              <w:left w:w="80" w:type="dxa"/>
              <w:right w:w="80" w:type="dxa"/>
            </w:tcMar>
            <w:shd w:fill="F0F4F8"/>
          </w:tcPr>
          <w:p>
            <w:pPr>
              <w:spacing w:after="0"/>
            </w:pPr>
            <w:r>
              <w:rPr>
                <w:sz w:val="17"/>
              </w:rPr>
              <w:t>Audit hierarchy dan behavior proyek P6</w:t>
            </w:r>
          </w:p>
        </w:tc>
        <w:tc>
          <w:tcPr>
            <w:tcW w:type="dxa" w:w="2340"/>
            <w:tcMar>
              <w:top w:w="60" w:type="dxa"/>
              <w:bottom w:w="60" w:type="dxa"/>
              <w:left w:w="80" w:type="dxa"/>
              <w:right w:w="80" w:type="dxa"/>
            </w:tcMar>
            <w:shd w:fill="F0F4F8"/>
          </w:tcPr>
          <w:p>
            <w:pPr>
              <w:spacing w:after="0"/>
            </w:pPr>
            <w:r>
              <w:rPr>
                <w:sz w:val="17"/>
              </w:rPr>
              <w:t>Matriks Audit Abstraksi &amp; Evaluasi Celah Desain</w:t>
            </w:r>
          </w:p>
        </w:tc>
        <w:tc>
          <w:tcPr>
            <w:tcW w:type="dxa" w:w="2340"/>
            <w:tcMar>
              <w:top w:w="60" w:type="dxa"/>
              <w:bottom w:w="60" w:type="dxa"/>
              <w:left w:w="80" w:type="dxa"/>
              <w:right w:w="80" w:type="dxa"/>
            </w:tcMar>
            <w:shd w:fill="F0F4F8"/>
          </w:tcPr>
          <w:p>
            <w:pPr>
              <w:spacing w:after="0"/>
            </w:pPr>
            <w:r>
              <w:rPr>
                <w:b/>
                <w:color w:val="006600"/>
                <w:sz w:val="17"/>
              </w:rPr>
              <w:t>DONE (100%)</w:t>
            </w:r>
          </w:p>
        </w:tc>
      </w:tr>
      <w:tr>
        <w:tc>
          <w:tcPr>
            <w:tcW w:type="dxa" w:w="2340"/>
            <w:tcMar>
              <w:top w:w="60" w:type="dxa"/>
              <w:bottom w:w="60" w:type="dxa"/>
              <w:left w:w="80" w:type="dxa"/>
              <w:right w:w="80" w:type="dxa"/>
            </w:tcMar>
            <w:shd w:fill="FFFFFF"/>
          </w:tcPr>
          <w:p>
            <w:pPr>
              <w:spacing w:after="0"/>
            </w:pPr>
            <w:r>
              <w:rPr>
                <w:b/>
                <w:color w:val="003366"/>
                <w:sz w:val="17"/>
              </w:rPr>
              <w:t>SB-02</w:t>
            </w:r>
          </w:p>
        </w:tc>
        <w:tc>
          <w:tcPr>
            <w:tcW w:type="dxa" w:w="2340"/>
            <w:tcMar>
              <w:top w:w="60" w:type="dxa"/>
              <w:bottom w:w="60" w:type="dxa"/>
              <w:left w:w="80" w:type="dxa"/>
              <w:right w:w="80" w:type="dxa"/>
            </w:tcMar>
            <w:shd w:fill="FFFFFF"/>
          </w:tcPr>
          <w:p>
            <w:pPr>
              <w:spacing w:after="0"/>
            </w:pPr>
            <w:r>
              <w:rPr>
                <w:sz w:val="17"/>
              </w:rPr>
              <w:t>Menentukan kandidat abstract class</w:t>
            </w:r>
          </w:p>
        </w:tc>
        <w:tc>
          <w:tcPr>
            <w:tcW w:type="dxa" w:w="2340"/>
            <w:tcMar>
              <w:top w:w="60" w:type="dxa"/>
              <w:bottom w:w="60" w:type="dxa"/>
              <w:left w:w="80" w:type="dxa"/>
              <w:right w:w="80" w:type="dxa"/>
            </w:tcMar>
            <w:shd w:fill="FFFFFF"/>
          </w:tcPr>
          <w:p>
            <w:pPr>
              <w:spacing w:after="0"/>
            </w:pPr>
            <w:r>
              <w:rPr>
                <w:sz w:val="17"/>
              </w:rPr>
              <w:t>Spesifikasi Abstract Class Kendaraan &amp; Person</w:t>
            </w:r>
          </w:p>
        </w:tc>
        <w:tc>
          <w:tcPr>
            <w:tcW w:type="dxa" w:w="2340"/>
            <w:tcMar>
              <w:top w:w="60" w:type="dxa"/>
              <w:bottom w:w="60" w:type="dxa"/>
              <w:left w:w="80" w:type="dxa"/>
              <w:right w:w="80" w:type="dxa"/>
            </w:tcMar>
            <w:shd w:fill="FFFFFF"/>
          </w:tcPr>
          <w:p>
            <w:pPr>
              <w:spacing w:after="0"/>
            </w:pPr>
            <w:r>
              <w:rPr>
                <w:b/>
                <w:color w:val="006600"/>
                <w:sz w:val="17"/>
              </w:rPr>
              <w:t>DONE (100%)</w:t>
            </w:r>
          </w:p>
        </w:tc>
      </w:tr>
      <w:tr>
        <w:tc>
          <w:tcPr>
            <w:tcW w:type="dxa" w:w="2340"/>
            <w:tcMar>
              <w:top w:w="60" w:type="dxa"/>
              <w:bottom w:w="60" w:type="dxa"/>
              <w:left w:w="80" w:type="dxa"/>
              <w:right w:w="80" w:type="dxa"/>
            </w:tcMar>
            <w:shd w:fill="F0F4F8"/>
          </w:tcPr>
          <w:p>
            <w:pPr>
              <w:spacing w:after="0"/>
            </w:pPr>
            <w:r>
              <w:rPr>
                <w:b/>
                <w:color w:val="003366"/>
                <w:sz w:val="17"/>
              </w:rPr>
              <w:t>SB-03</w:t>
            </w:r>
          </w:p>
        </w:tc>
        <w:tc>
          <w:tcPr>
            <w:tcW w:type="dxa" w:w="2340"/>
            <w:tcMar>
              <w:top w:w="60" w:type="dxa"/>
              <w:bottom w:w="60" w:type="dxa"/>
              <w:left w:w="80" w:type="dxa"/>
              <w:right w:w="80" w:type="dxa"/>
            </w:tcMar>
            <w:shd w:fill="F0F4F8"/>
          </w:tcPr>
          <w:p>
            <w:pPr>
              <w:spacing w:after="0"/>
            </w:pPr>
            <w:r>
              <w:rPr>
                <w:sz w:val="17"/>
              </w:rPr>
              <w:t>Menentukan abstract method wajib</w:t>
            </w:r>
          </w:p>
        </w:tc>
        <w:tc>
          <w:tcPr>
            <w:tcW w:type="dxa" w:w="2340"/>
            <w:tcMar>
              <w:top w:w="60" w:type="dxa"/>
              <w:bottom w:w="60" w:type="dxa"/>
              <w:left w:w="80" w:type="dxa"/>
              <w:right w:w="80" w:type="dxa"/>
            </w:tcMar>
            <w:shd w:fill="F0F4F8"/>
          </w:tcPr>
          <w:p>
            <w:pPr>
              <w:spacing w:after="0"/>
            </w:pPr>
            <w:r>
              <w:rPr>
                <w:sz w:val="17"/>
              </w:rPr>
              <w:t>Daftar Abstract Method pada Kendaraan &amp; Person</w:t>
            </w:r>
          </w:p>
        </w:tc>
        <w:tc>
          <w:tcPr>
            <w:tcW w:type="dxa" w:w="2340"/>
            <w:tcMar>
              <w:top w:w="60" w:type="dxa"/>
              <w:bottom w:w="60" w:type="dxa"/>
              <w:left w:w="80" w:type="dxa"/>
              <w:right w:w="80" w:type="dxa"/>
            </w:tcMar>
            <w:shd w:fill="F0F4F8"/>
          </w:tcPr>
          <w:p>
            <w:pPr>
              <w:spacing w:after="0"/>
            </w:pPr>
            <w:r>
              <w:rPr>
                <w:b/>
                <w:color w:val="006600"/>
                <w:sz w:val="17"/>
              </w:rPr>
              <w:t>DONE (100%)</w:t>
            </w:r>
          </w:p>
        </w:tc>
      </w:tr>
      <w:tr>
        <w:tc>
          <w:tcPr>
            <w:tcW w:type="dxa" w:w="2340"/>
            <w:tcMar>
              <w:top w:w="60" w:type="dxa"/>
              <w:bottom w:w="60" w:type="dxa"/>
              <w:left w:w="80" w:type="dxa"/>
              <w:right w:w="80" w:type="dxa"/>
            </w:tcMar>
            <w:shd w:fill="FFFFFF"/>
          </w:tcPr>
          <w:p>
            <w:pPr>
              <w:spacing w:after="0"/>
            </w:pPr>
            <w:r>
              <w:rPr>
                <w:b/>
                <w:color w:val="003366"/>
                <w:sz w:val="17"/>
              </w:rPr>
              <w:t>SB-04</w:t>
            </w:r>
          </w:p>
        </w:tc>
        <w:tc>
          <w:tcPr>
            <w:tcW w:type="dxa" w:w="2340"/>
            <w:tcMar>
              <w:top w:w="60" w:type="dxa"/>
              <w:bottom w:w="60" w:type="dxa"/>
              <w:left w:w="80" w:type="dxa"/>
              <w:right w:w="80" w:type="dxa"/>
            </w:tcMar>
            <w:shd w:fill="FFFFFF"/>
          </w:tcPr>
          <w:p>
            <w:pPr>
              <w:spacing w:after="0"/>
            </w:pPr>
            <w:r>
              <w:rPr>
                <w:sz w:val="17"/>
              </w:rPr>
              <w:t>Menentukan kandidat interface sistem</w:t>
            </w:r>
          </w:p>
        </w:tc>
        <w:tc>
          <w:tcPr>
            <w:tcW w:type="dxa" w:w="2340"/>
            <w:tcMar>
              <w:top w:w="60" w:type="dxa"/>
              <w:bottom w:w="60" w:type="dxa"/>
              <w:left w:w="80" w:type="dxa"/>
              <w:right w:w="80" w:type="dxa"/>
            </w:tcMar>
            <w:shd w:fill="FFFFFF"/>
          </w:tcPr>
          <w:p>
            <w:pPr>
              <w:spacing w:after="0"/>
            </w:pPr>
            <w:r>
              <w:rPr>
                <w:sz w:val="17"/>
              </w:rPr>
              <w:t>Definisi Interface DapatDilacak, Perawatan, Cetakable</w:t>
            </w:r>
          </w:p>
        </w:tc>
        <w:tc>
          <w:tcPr>
            <w:tcW w:type="dxa" w:w="2340"/>
            <w:tcMar>
              <w:top w:w="60" w:type="dxa"/>
              <w:bottom w:w="60" w:type="dxa"/>
              <w:left w:w="80" w:type="dxa"/>
              <w:right w:w="80" w:type="dxa"/>
            </w:tcMar>
            <w:shd w:fill="FFFFFF"/>
          </w:tcPr>
          <w:p>
            <w:pPr>
              <w:spacing w:after="0"/>
            </w:pPr>
            <w:r>
              <w:rPr>
                <w:b/>
                <w:color w:val="006600"/>
                <w:sz w:val="17"/>
              </w:rPr>
              <w:t>DONE (100%)</w:t>
            </w:r>
          </w:p>
        </w:tc>
      </w:tr>
      <w:tr>
        <w:tc>
          <w:tcPr>
            <w:tcW w:type="dxa" w:w="2340"/>
            <w:tcMar>
              <w:top w:w="60" w:type="dxa"/>
              <w:bottom w:w="60" w:type="dxa"/>
              <w:left w:w="80" w:type="dxa"/>
              <w:right w:w="80" w:type="dxa"/>
            </w:tcMar>
            <w:shd w:fill="F0F4F8"/>
          </w:tcPr>
          <w:p>
            <w:pPr>
              <w:spacing w:after="0"/>
            </w:pPr>
            <w:r>
              <w:rPr>
                <w:b/>
                <w:color w:val="003366"/>
                <w:sz w:val="17"/>
              </w:rPr>
              <w:t>SB-05</w:t>
            </w:r>
          </w:p>
        </w:tc>
        <w:tc>
          <w:tcPr>
            <w:tcW w:type="dxa" w:w="2340"/>
            <w:tcMar>
              <w:top w:w="60" w:type="dxa"/>
              <w:bottom w:w="60" w:type="dxa"/>
              <w:left w:w="80" w:type="dxa"/>
              <w:right w:w="80" w:type="dxa"/>
            </w:tcMar>
            <w:shd w:fill="F0F4F8"/>
          </w:tcPr>
          <w:p>
            <w:pPr>
              <w:spacing w:after="0"/>
            </w:pPr>
            <w:r>
              <w:rPr>
                <w:sz w:val="17"/>
              </w:rPr>
              <w:t>Memperbarui UML Class Diagram</w:t>
            </w:r>
          </w:p>
        </w:tc>
        <w:tc>
          <w:tcPr>
            <w:tcW w:type="dxa" w:w="2340"/>
            <w:tcMar>
              <w:top w:w="60" w:type="dxa"/>
              <w:bottom w:w="60" w:type="dxa"/>
              <w:left w:w="80" w:type="dxa"/>
              <w:right w:w="80" w:type="dxa"/>
            </w:tcMar>
            <w:shd w:fill="F0F4F8"/>
          </w:tcPr>
          <w:p>
            <w:pPr>
              <w:spacing w:after="0"/>
            </w:pPr>
            <w:r>
              <w:rPr>
                <w:sz w:val="17"/>
              </w:rPr>
              <w:t>UML Diagram Modul 7 (Generalization &amp; Realization)</w:t>
            </w:r>
          </w:p>
        </w:tc>
        <w:tc>
          <w:tcPr>
            <w:tcW w:type="dxa" w:w="2340"/>
            <w:tcMar>
              <w:top w:w="60" w:type="dxa"/>
              <w:bottom w:w="60" w:type="dxa"/>
              <w:left w:w="80" w:type="dxa"/>
              <w:right w:w="80" w:type="dxa"/>
            </w:tcMar>
            <w:shd w:fill="F0F4F8"/>
          </w:tcPr>
          <w:p>
            <w:pPr>
              <w:spacing w:after="0"/>
            </w:pPr>
            <w:r>
              <w:rPr>
                <w:b/>
                <w:color w:val="006600"/>
                <w:sz w:val="17"/>
              </w:rPr>
              <w:t>DONE (100%)</w:t>
            </w:r>
          </w:p>
        </w:tc>
      </w:tr>
      <w:tr>
        <w:tc>
          <w:tcPr>
            <w:tcW w:type="dxa" w:w="2340"/>
            <w:tcMar>
              <w:top w:w="60" w:type="dxa"/>
              <w:bottom w:w="60" w:type="dxa"/>
              <w:left w:w="80" w:type="dxa"/>
              <w:right w:w="80" w:type="dxa"/>
            </w:tcMar>
            <w:shd w:fill="FFFFFF"/>
          </w:tcPr>
          <w:p>
            <w:pPr>
              <w:spacing w:after="0"/>
            </w:pPr>
            <w:r>
              <w:rPr>
                <w:b/>
                <w:color w:val="003366"/>
                <w:sz w:val="17"/>
              </w:rPr>
              <w:t>SB-06</w:t>
            </w:r>
          </w:p>
        </w:tc>
        <w:tc>
          <w:tcPr>
            <w:tcW w:type="dxa" w:w="2340"/>
            <w:tcMar>
              <w:top w:w="60" w:type="dxa"/>
              <w:bottom w:w="60" w:type="dxa"/>
              <w:left w:w="80" w:type="dxa"/>
              <w:right w:w="80" w:type="dxa"/>
            </w:tcMar>
            <w:shd w:fill="FFFFFF"/>
          </w:tcPr>
          <w:p>
            <w:pPr>
              <w:spacing w:after="0"/>
            </w:pPr>
            <w:r>
              <w:rPr>
                <w:sz w:val="17"/>
              </w:rPr>
              <w:t>Mengimplementasikan abstract class dan interface</w:t>
            </w:r>
          </w:p>
        </w:tc>
        <w:tc>
          <w:tcPr>
            <w:tcW w:type="dxa" w:w="2340"/>
            <w:tcMar>
              <w:top w:w="60" w:type="dxa"/>
              <w:bottom w:w="60" w:type="dxa"/>
              <w:left w:w="80" w:type="dxa"/>
              <w:right w:w="80" w:type="dxa"/>
            </w:tcMar>
            <w:shd w:fill="FFFFFF"/>
          </w:tcPr>
          <w:p>
            <w:pPr>
              <w:spacing w:after="0"/>
            </w:pPr>
            <w:r>
              <w:rPr>
                <w:sz w:val="17"/>
              </w:rPr>
              <w:t>17 File Source Code Java (src/) Terintegrasi</w:t>
            </w:r>
          </w:p>
        </w:tc>
        <w:tc>
          <w:tcPr>
            <w:tcW w:type="dxa" w:w="2340"/>
            <w:tcMar>
              <w:top w:w="60" w:type="dxa"/>
              <w:bottom w:w="60" w:type="dxa"/>
              <w:left w:w="80" w:type="dxa"/>
              <w:right w:w="80" w:type="dxa"/>
            </w:tcMar>
            <w:shd w:fill="FFFFFF"/>
          </w:tcPr>
          <w:p>
            <w:pPr>
              <w:spacing w:after="0"/>
            </w:pPr>
            <w:r>
              <w:rPr>
                <w:b/>
                <w:color w:val="006600"/>
                <w:sz w:val="17"/>
              </w:rPr>
              <w:t>DONE (100%)</w:t>
            </w:r>
          </w:p>
        </w:tc>
      </w:tr>
      <w:tr>
        <w:tc>
          <w:tcPr>
            <w:tcW w:type="dxa" w:w="2340"/>
            <w:tcMar>
              <w:top w:w="60" w:type="dxa"/>
              <w:bottom w:w="60" w:type="dxa"/>
              <w:left w:w="80" w:type="dxa"/>
              <w:right w:w="80" w:type="dxa"/>
            </w:tcMar>
            <w:shd w:fill="F0F4F8"/>
          </w:tcPr>
          <w:p>
            <w:pPr>
              <w:spacing w:after="0"/>
            </w:pPr>
            <w:r>
              <w:rPr>
                <w:b/>
                <w:color w:val="003366"/>
                <w:sz w:val="17"/>
              </w:rPr>
              <w:t>SB-07</w:t>
            </w:r>
          </w:p>
        </w:tc>
        <w:tc>
          <w:tcPr>
            <w:tcW w:type="dxa" w:w="2340"/>
            <w:tcMar>
              <w:top w:w="60" w:type="dxa"/>
              <w:bottom w:w="60" w:type="dxa"/>
              <w:left w:w="80" w:type="dxa"/>
              <w:right w:w="80" w:type="dxa"/>
            </w:tcMar>
            <w:shd w:fill="F0F4F8"/>
          </w:tcPr>
          <w:p>
            <w:pPr>
              <w:spacing w:after="0"/>
            </w:pPr>
            <w:r>
              <w:rPr>
                <w:sz w:val="17"/>
              </w:rPr>
              <w:t>Menguji polymorphism dan program</w:t>
            </w:r>
          </w:p>
        </w:tc>
        <w:tc>
          <w:tcPr>
            <w:tcW w:type="dxa" w:w="2340"/>
            <w:tcMar>
              <w:top w:w="60" w:type="dxa"/>
              <w:bottom w:w="60" w:type="dxa"/>
              <w:left w:w="80" w:type="dxa"/>
              <w:right w:w="80" w:type="dxa"/>
            </w:tcMar>
            <w:shd w:fill="F0F4F8"/>
          </w:tcPr>
          <w:p>
            <w:pPr>
              <w:spacing w:after="0"/>
            </w:pPr>
            <w:r>
              <w:rPr>
                <w:sz w:val="17"/>
              </w:rPr>
              <w:t>Test Suite Main.java (8 Fase Pengujian Selesai)</w:t>
            </w:r>
          </w:p>
        </w:tc>
        <w:tc>
          <w:tcPr>
            <w:tcW w:type="dxa" w:w="2340"/>
            <w:tcMar>
              <w:top w:w="60" w:type="dxa"/>
              <w:bottom w:w="60" w:type="dxa"/>
              <w:left w:w="80" w:type="dxa"/>
              <w:right w:w="80" w:type="dxa"/>
            </w:tcMar>
            <w:shd w:fill="F0F4F8"/>
          </w:tcPr>
          <w:p>
            <w:pPr>
              <w:spacing w:after="0"/>
            </w:pPr>
            <w:r>
              <w:rPr>
                <w:b/>
                <w:color w:val="006600"/>
                <w:sz w:val="17"/>
              </w:rPr>
              <w:t>DONE (100%)</w:t>
            </w:r>
          </w:p>
        </w:tc>
      </w:tr>
    </w:tbl>
    <w:p>
      <w:pPr>
        <w:spacing w:after="120"/>
      </w:pPr>
    </w:p>
    <w:p>
      <w:pPr>
        <w:keepNext/>
        <w:spacing w:before="160" w:after="60"/>
      </w:pPr>
      <w:r>
        <w:rPr>
          <w:rFonts w:ascii="Calibri" w:hAnsi="Calibri"/>
          <w:b/>
          <w:color w:val="005599"/>
          <w:sz w:val="22"/>
        </w:rPr>
        <w:t>1.4 Bagian A – Audit Desain P6 (Refactoring Abstraction &amp; Interface)</w:t>
      </w:r>
    </w:p>
    <w:p>
      <w:r>
        <w:t>Sesuai arahan resmi Bagian A Modul 7, dilakukan audit menyeluruh terhadap struktur superclass, subclass, dan behavior hasil P6. Tujuannya adalah mengidentifikasi class yang seharusnya tidak dapat diinstansiasi secara langsung serta perilaku yang dapat didefinisikan sebagai kontrak melalui interface:</w:t>
      </w:r>
    </w:p>
    <w:tbl>
      <w:tblPr>
        <w:tblW w:type="auto" w:w="0"/>
        <w:jc w:val="center"/>
        <w:tblLook w:firstColumn="1" w:firstRow="1" w:lastColumn="0" w:lastRow="0" w:noHBand="0" w:noVBand="1" w:val="04A0"/>
        <w:tblBorders>
          <w:top w:val="single" w:sz="4" w:space="0" w:color="003366"/>
          <w:bottom w:val="single" w:sz="4" w:space="0" w:color="003366"/>
          <w:insideH w:val="single" w:sz="4" w:space="0" w:color="003366"/>
          <w:insideV w:val="none"/>
          <w:left w:val="none"/>
          <w:right w:val="none"/>
        </w:tblBorders>
      </w:tblPr>
      <w:tblGrid>
        <w:gridCol w:w="2340"/>
        <w:gridCol w:w="2340"/>
        <w:gridCol w:w="2340"/>
        <w:gridCol w:w="2340"/>
      </w:tblGrid>
      <w:tr>
        <w:tc>
          <w:tcPr>
            <w:tcW w:type="dxa" w:w="2340"/>
            <w:tcMar>
              <w:top w:w="60" w:type="dxa"/>
              <w:bottom w:w="60" w:type="dxa"/>
              <w:left w:w="80" w:type="dxa"/>
              <w:right w:w="80" w:type="dxa"/>
            </w:tcMar>
            <w:shd w:fill="003366"/>
          </w:tcPr>
          <w:p>
            <w:pPr>
              <w:spacing w:after="0"/>
            </w:pPr>
            <w:r>
              <w:rPr>
                <w:b/>
                <w:color w:val="FFFFFF"/>
                <w:sz w:val="18"/>
              </w:rPr>
              <w:t>Class / Behavior</w:t>
            </w:r>
          </w:p>
        </w:tc>
        <w:tc>
          <w:tcPr>
            <w:tcW w:type="dxa" w:w="2340"/>
            <w:tcMar>
              <w:top w:w="60" w:type="dxa"/>
              <w:bottom w:w="60" w:type="dxa"/>
              <w:left w:w="80" w:type="dxa"/>
              <w:right w:w="80" w:type="dxa"/>
            </w:tcMar>
            <w:shd w:fill="003366"/>
          </w:tcPr>
          <w:p>
            <w:pPr>
              <w:spacing w:after="0"/>
            </w:pPr>
            <w:r>
              <w:rPr>
                <w:b/>
                <w:color w:val="FFFFFF"/>
                <w:sz w:val="18"/>
              </w:rPr>
              <w:t>Kondisi P6</w:t>
            </w:r>
          </w:p>
        </w:tc>
        <w:tc>
          <w:tcPr>
            <w:tcW w:type="dxa" w:w="2340"/>
            <w:tcMar>
              <w:top w:w="60" w:type="dxa"/>
              <w:bottom w:w="60" w:type="dxa"/>
              <w:left w:w="80" w:type="dxa"/>
              <w:right w:w="80" w:type="dxa"/>
            </w:tcMar>
            <w:shd w:fill="003366"/>
          </w:tcPr>
          <w:p>
            <w:pPr>
              <w:spacing w:after="0"/>
            </w:pPr>
            <w:r>
              <w:rPr>
                <w:b/>
                <w:color w:val="FFFFFF"/>
                <w:sz w:val="18"/>
              </w:rPr>
              <w:t>Rencana P7</w:t>
            </w:r>
          </w:p>
        </w:tc>
        <w:tc>
          <w:tcPr>
            <w:tcW w:type="dxa" w:w="2340"/>
            <w:tcMar>
              <w:top w:w="60" w:type="dxa"/>
              <w:bottom w:w="60" w:type="dxa"/>
              <w:left w:w="80" w:type="dxa"/>
              <w:right w:w="80" w:type="dxa"/>
            </w:tcMar>
            <w:shd w:fill="003366"/>
          </w:tcPr>
          <w:p>
            <w:pPr>
              <w:spacing w:after="0"/>
            </w:pPr>
            <w:r>
              <w:rPr>
                <w:b/>
                <w:color w:val="FFFFFF"/>
                <w:sz w:val="18"/>
              </w:rPr>
              <w:t>Alasan Arsitektural</w:t>
            </w:r>
          </w:p>
        </w:tc>
      </w:tr>
      <w:tr>
        <w:tc>
          <w:tcPr>
            <w:tcW w:type="dxa" w:w="2340"/>
            <w:tcMar>
              <w:top w:w="60" w:type="dxa"/>
              <w:bottom w:w="60" w:type="dxa"/>
              <w:left w:w="80" w:type="dxa"/>
              <w:right w:w="80" w:type="dxa"/>
            </w:tcMar>
            <w:shd w:fill="F0F4F8"/>
          </w:tcPr>
          <w:p>
            <w:pPr>
              <w:spacing w:after="0"/>
            </w:pPr>
            <w:r>
              <w:rPr>
                <w:b/>
                <w:color w:val="003366"/>
                <w:sz w:val="17"/>
              </w:rPr>
              <w:t>Kendaraan</w:t>
            </w:r>
          </w:p>
        </w:tc>
        <w:tc>
          <w:tcPr>
            <w:tcW w:type="dxa" w:w="2340"/>
            <w:tcMar>
              <w:top w:w="60" w:type="dxa"/>
              <w:bottom w:w="60" w:type="dxa"/>
              <w:left w:w="80" w:type="dxa"/>
              <w:right w:w="80" w:type="dxa"/>
            </w:tcMar>
            <w:shd w:fill="F0F4F8"/>
          </w:tcPr>
          <w:p>
            <w:pPr>
              <w:spacing w:after="0"/>
            </w:pPr>
            <w:r>
              <w:rPr>
                <w:sz w:val="17"/>
              </w:rPr>
              <w:t>Class Biasa (Concrete)</w:t>
            </w:r>
          </w:p>
        </w:tc>
        <w:tc>
          <w:tcPr>
            <w:tcW w:type="dxa" w:w="2340"/>
            <w:tcMar>
              <w:top w:w="60" w:type="dxa"/>
              <w:bottom w:w="60" w:type="dxa"/>
              <w:left w:w="80" w:type="dxa"/>
              <w:right w:w="80" w:type="dxa"/>
            </w:tcMar>
            <w:shd w:fill="F0F4F8"/>
          </w:tcPr>
          <w:p>
            <w:pPr>
              <w:spacing w:after="0"/>
            </w:pPr>
            <w:r>
              <w:rPr>
                <w:b/>
                <w:color w:val="003366"/>
                <w:sz w:val="17"/>
              </w:rPr>
              <w:t>Abstract Class</w:t>
            </w:r>
          </w:p>
        </w:tc>
        <w:tc>
          <w:tcPr>
            <w:tcW w:type="dxa" w:w="2340"/>
            <w:tcMar>
              <w:top w:w="60" w:type="dxa"/>
              <w:bottom w:w="60" w:type="dxa"/>
              <w:left w:w="80" w:type="dxa"/>
              <w:right w:w="80" w:type="dxa"/>
            </w:tcMar>
            <w:shd w:fill="F0F4F8"/>
          </w:tcPr>
          <w:p>
            <w:pPr>
              <w:spacing w:after="0"/>
            </w:pPr>
            <w:r>
              <w:rPr>
                <w:sz w:val="17"/>
              </w:rPr>
              <w:t>Hanya mewakili konsep umum armada. Tidak boleh diinstansiasi langsung menggunakan new Kendaraan() karena kendaraan riil selalu berupa Mobil, Motor, atau Minibus.</w:t>
            </w:r>
          </w:p>
        </w:tc>
      </w:tr>
      <w:tr>
        <w:tc>
          <w:tcPr>
            <w:tcW w:type="dxa" w:w="2340"/>
            <w:tcMar>
              <w:top w:w="60" w:type="dxa"/>
              <w:bottom w:w="60" w:type="dxa"/>
              <w:left w:w="80" w:type="dxa"/>
              <w:right w:w="80" w:type="dxa"/>
            </w:tcMar>
            <w:shd w:fill="FFFFFF"/>
          </w:tcPr>
          <w:p>
            <w:pPr>
              <w:spacing w:after="0"/>
            </w:pPr>
            <w:r>
              <w:rPr>
                <w:b/>
                <w:color w:val="003366"/>
                <w:sz w:val="17"/>
              </w:rPr>
              <w:t>Person</w:t>
            </w:r>
          </w:p>
        </w:tc>
        <w:tc>
          <w:tcPr>
            <w:tcW w:type="dxa" w:w="2340"/>
            <w:tcMar>
              <w:top w:w="60" w:type="dxa"/>
              <w:bottom w:w="60" w:type="dxa"/>
              <w:left w:w="80" w:type="dxa"/>
              <w:right w:w="80" w:type="dxa"/>
            </w:tcMar>
            <w:shd w:fill="FFFFFF"/>
          </w:tcPr>
          <w:p>
            <w:pPr>
              <w:spacing w:after="0"/>
            </w:pPr>
            <w:r>
              <w:rPr>
                <w:sz w:val="17"/>
              </w:rPr>
              <w:t>Class Biasa (Concrete)</w:t>
            </w:r>
          </w:p>
        </w:tc>
        <w:tc>
          <w:tcPr>
            <w:tcW w:type="dxa" w:w="2340"/>
            <w:tcMar>
              <w:top w:w="60" w:type="dxa"/>
              <w:bottom w:w="60" w:type="dxa"/>
              <w:left w:w="80" w:type="dxa"/>
              <w:right w:w="80" w:type="dxa"/>
            </w:tcMar>
            <w:shd w:fill="FFFFFF"/>
          </w:tcPr>
          <w:p>
            <w:pPr>
              <w:spacing w:after="0"/>
            </w:pPr>
            <w:r>
              <w:rPr>
                <w:b/>
                <w:color w:val="003366"/>
                <w:sz w:val="17"/>
              </w:rPr>
              <w:t>Abstract Class</w:t>
            </w:r>
          </w:p>
        </w:tc>
        <w:tc>
          <w:tcPr>
            <w:tcW w:type="dxa" w:w="2340"/>
            <w:tcMar>
              <w:top w:w="60" w:type="dxa"/>
              <w:bottom w:w="60" w:type="dxa"/>
              <w:left w:w="80" w:type="dxa"/>
              <w:right w:w="80" w:type="dxa"/>
            </w:tcMar>
            <w:shd w:fill="FFFFFF"/>
          </w:tcPr>
          <w:p>
            <w:pPr>
              <w:spacing w:after="0"/>
            </w:pPr>
            <w:r>
              <w:rPr>
                <w:sz w:val="17"/>
              </w:rPr>
              <w:t>Hanya mewakili kerangka dasar data identitas manusia. Tidak boleh diinstansiasi langsung karena pengguna sistem selalu berupa Pelanggan atau Pegawai.</w:t>
            </w:r>
          </w:p>
        </w:tc>
      </w:tr>
      <w:tr>
        <w:tc>
          <w:tcPr>
            <w:tcW w:type="dxa" w:w="2340"/>
            <w:tcMar>
              <w:top w:w="60" w:type="dxa"/>
              <w:bottom w:w="60" w:type="dxa"/>
              <w:left w:w="80" w:type="dxa"/>
              <w:right w:w="80" w:type="dxa"/>
            </w:tcMar>
            <w:shd w:fill="F0F4F8"/>
          </w:tcPr>
          <w:p>
            <w:pPr>
              <w:spacing w:after="0"/>
            </w:pPr>
            <w:r>
              <w:rPr>
                <w:b/>
                <w:color w:val="003366"/>
                <w:sz w:val="17"/>
              </w:rPr>
              <w:t>hitungEstimasiBiaya()</w:t>
            </w:r>
          </w:p>
        </w:tc>
        <w:tc>
          <w:tcPr>
            <w:tcW w:type="dxa" w:w="2340"/>
            <w:tcMar>
              <w:top w:w="60" w:type="dxa"/>
              <w:bottom w:w="60" w:type="dxa"/>
              <w:left w:w="80" w:type="dxa"/>
              <w:right w:w="80" w:type="dxa"/>
            </w:tcMar>
            <w:shd w:fill="F0F4F8"/>
          </w:tcPr>
          <w:p>
            <w:pPr>
              <w:spacing w:after="0"/>
            </w:pPr>
            <w:r>
              <w:rPr>
                <w:sz w:val="17"/>
              </w:rPr>
              <w:t>Method Biasa (Virtual Default)</w:t>
            </w:r>
          </w:p>
        </w:tc>
        <w:tc>
          <w:tcPr>
            <w:tcW w:type="dxa" w:w="2340"/>
            <w:tcMar>
              <w:top w:w="60" w:type="dxa"/>
              <w:bottom w:w="60" w:type="dxa"/>
              <w:left w:w="80" w:type="dxa"/>
              <w:right w:w="80" w:type="dxa"/>
            </w:tcMar>
            <w:shd w:fill="F0F4F8"/>
          </w:tcPr>
          <w:p>
            <w:pPr>
              <w:spacing w:after="0"/>
            </w:pPr>
            <w:r>
              <w:rPr>
                <w:b/>
                <w:color w:val="003366"/>
                <w:sz w:val="17"/>
              </w:rPr>
              <w:t>Abstract Method</w:t>
            </w:r>
          </w:p>
        </w:tc>
        <w:tc>
          <w:tcPr>
            <w:tcW w:type="dxa" w:w="2340"/>
            <w:tcMar>
              <w:top w:w="60" w:type="dxa"/>
              <w:bottom w:w="60" w:type="dxa"/>
              <w:left w:w="80" w:type="dxa"/>
              <w:right w:w="80" w:type="dxa"/>
            </w:tcMar>
            <w:shd w:fill="F0F4F8"/>
          </w:tcPr>
          <w:p>
            <w:pPr>
              <w:spacing w:after="0"/>
            </w:pPr>
            <w:r>
              <w:rPr>
                <w:sz w:val="17"/>
              </w:rPr>
              <w:t>Setiap kategori kendaraan memiliki formula kalkulasi tarif, struktur diskon durasi, dan surcharge operasional yang berbeda secara fundamental.</w:t>
            </w:r>
          </w:p>
        </w:tc>
      </w:tr>
      <w:tr>
        <w:tc>
          <w:tcPr>
            <w:tcW w:type="dxa" w:w="2340"/>
            <w:tcMar>
              <w:top w:w="60" w:type="dxa"/>
              <w:bottom w:w="60" w:type="dxa"/>
              <w:left w:w="80" w:type="dxa"/>
              <w:right w:w="80" w:type="dxa"/>
            </w:tcMar>
            <w:shd w:fill="FFFFFF"/>
          </w:tcPr>
          <w:p>
            <w:pPr>
              <w:spacing w:after="0"/>
            </w:pPr>
            <w:r>
              <w:rPr>
                <w:b/>
                <w:color w:val="003366"/>
                <w:sz w:val="17"/>
              </w:rPr>
              <w:t>tampilkanSpesifikasi()</w:t>
            </w:r>
          </w:p>
        </w:tc>
        <w:tc>
          <w:tcPr>
            <w:tcW w:type="dxa" w:w="2340"/>
            <w:tcMar>
              <w:top w:w="60" w:type="dxa"/>
              <w:bottom w:w="60" w:type="dxa"/>
              <w:left w:w="80" w:type="dxa"/>
              <w:right w:w="80" w:type="dxa"/>
            </w:tcMar>
            <w:shd w:fill="FFFFFF"/>
          </w:tcPr>
          <w:p>
            <w:pPr>
              <w:spacing w:after="0"/>
            </w:pPr>
            <w:r>
              <w:rPr>
                <w:sz w:val="17"/>
              </w:rPr>
              <w:t>Method Biasa (Virtual Default)</w:t>
            </w:r>
          </w:p>
        </w:tc>
        <w:tc>
          <w:tcPr>
            <w:tcW w:type="dxa" w:w="2340"/>
            <w:tcMar>
              <w:top w:w="60" w:type="dxa"/>
              <w:bottom w:w="60" w:type="dxa"/>
              <w:left w:w="80" w:type="dxa"/>
              <w:right w:w="80" w:type="dxa"/>
            </w:tcMar>
            <w:shd w:fill="FFFFFF"/>
          </w:tcPr>
          <w:p>
            <w:pPr>
              <w:spacing w:after="0"/>
            </w:pPr>
            <w:r>
              <w:rPr>
                <w:b/>
                <w:color w:val="003366"/>
                <w:sz w:val="17"/>
              </w:rPr>
              <w:t>Abstract Method</w:t>
            </w:r>
          </w:p>
        </w:tc>
        <w:tc>
          <w:tcPr>
            <w:tcW w:type="dxa" w:w="2340"/>
            <w:tcMar>
              <w:top w:w="60" w:type="dxa"/>
              <w:bottom w:w="60" w:type="dxa"/>
              <w:left w:w="80" w:type="dxa"/>
              <w:right w:w="80" w:type="dxa"/>
            </w:tcMar>
            <w:shd w:fill="FFFFFF"/>
          </w:tcPr>
          <w:p>
            <w:pPr>
              <w:spacing w:after="0"/>
            </w:pPr>
            <w:r>
              <w:rPr>
                <w:sz w:val="17"/>
              </w:rPr>
              <w:t>Setiap armada menyajikan spesifikasi unik (Mobil: transmisi/AC, Motor: tipe/bagasi helm, Minibus: kapasitas kursi/izin trayek).</w:t>
            </w:r>
          </w:p>
        </w:tc>
      </w:tr>
      <w:tr>
        <w:tc>
          <w:tcPr>
            <w:tcW w:type="dxa" w:w="2340"/>
            <w:tcMar>
              <w:top w:w="60" w:type="dxa"/>
              <w:bottom w:w="60" w:type="dxa"/>
              <w:left w:w="80" w:type="dxa"/>
              <w:right w:w="80" w:type="dxa"/>
            </w:tcMar>
            <w:shd w:fill="F0F4F8"/>
          </w:tcPr>
          <w:p>
            <w:pPr>
              <w:spacing w:after="0"/>
            </w:pPr>
            <w:r>
              <w:rPr>
                <w:b/>
                <w:color w:val="003366"/>
                <w:sz w:val="17"/>
              </w:rPr>
              <w:t>tampilkanProfil() &amp; hitungKompensasi()</w:t>
            </w:r>
          </w:p>
        </w:tc>
        <w:tc>
          <w:tcPr>
            <w:tcW w:type="dxa" w:w="2340"/>
            <w:tcMar>
              <w:top w:w="60" w:type="dxa"/>
              <w:bottom w:w="60" w:type="dxa"/>
              <w:left w:w="80" w:type="dxa"/>
              <w:right w:w="80" w:type="dxa"/>
            </w:tcMar>
            <w:shd w:fill="F0F4F8"/>
          </w:tcPr>
          <w:p>
            <w:pPr>
              <w:spacing w:after="0"/>
            </w:pPr>
            <w:r>
              <w:rPr>
                <w:sz w:val="17"/>
              </w:rPr>
              <w:t>Method Biasa pada Person</w:t>
            </w:r>
          </w:p>
        </w:tc>
        <w:tc>
          <w:tcPr>
            <w:tcW w:type="dxa" w:w="2340"/>
            <w:tcMar>
              <w:top w:w="60" w:type="dxa"/>
              <w:bottom w:w="60" w:type="dxa"/>
              <w:left w:w="80" w:type="dxa"/>
              <w:right w:w="80" w:type="dxa"/>
            </w:tcMar>
            <w:shd w:fill="F0F4F8"/>
          </w:tcPr>
          <w:p>
            <w:pPr>
              <w:spacing w:after="0"/>
            </w:pPr>
            <w:r>
              <w:rPr>
                <w:b/>
                <w:color w:val="003366"/>
                <w:sz w:val="17"/>
              </w:rPr>
              <w:t>Abstract Method</w:t>
            </w:r>
          </w:p>
        </w:tc>
        <w:tc>
          <w:tcPr>
            <w:tcW w:type="dxa" w:w="2340"/>
            <w:tcMar>
              <w:top w:w="60" w:type="dxa"/>
              <w:bottom w:w="60" w:type="dxa"/>
              <w:left w:w="80" w:type="dxa"/>
              <w:right w:w="80" w:type="dxa"/>
            </w:tcMar>
            <w:shd w:fill="F0F4F8"/>
          </w:tcPr>
          <w:p>
            <w:pPr>
              <w:spacing w:after="0"/>
            </w:pPr>
            <w:r>
              <w:rPr>
                <w:sz w:val="17"/>
              </w:rPr>
              <w:t>Pelanggan menampilkan status member &amp; reward loyalti, sedangkan Pegawai menampilkan NIK, jabatan, dan slip total gaji bulanan.</w:t>
            </w:r>
          </w:p>
        </w:tc>
      </w:tr>
      <w:tr>
        <w:tc>
          <w:tcPr>
            <w:tcW w:type="dxa" w:w="2340"/>
            <w:tcMar>
              <w:top w:w="60" w:type="dxa"/>
              <w:bottom w:w="60" w:type="dxa"/>
              <w:left w:w="80" w:type="dxa"/>
              <w:right w:w="80" w:type="dxa"/>
            </w:tcMar>
            <w:shd w:fill="FFFFFF"/>
          </w:tcPr>
          <w:p>
            <w:pPr>
              <w:spacing w:after="0"/>
            </w:pPr>
            <w:r>
              <w:rPr>
                <w:b/>
                <w:color w:val="003366"/>
                <w:sz w:val="17"/>
              </w:rPr>
              <w:t>DapatDilacak</w:t>
            </w:r>
          </w:p>
        </w:tc>
        <w:tc>
          <w:tcPr>
            <w:tcW w:type="dxa" w:w="2340"/>
            <w:tcMar>
              <w:top w:w="60" w:type="dxa"/>
              <w:bottom w:w="60" w:type="dxa"/>
              <w:left w:w="80" w:type="dxa"/>
              <w:right w:w="80" w:type="dxa"/>
            </w:tcMar>
            <w:shd w:fill="FFFFFF"/>
          </w:tcPr>
          <w:p>
            <w:pPr>
              <w:spacing w:after="0"/>
            </w:pPr>
            <w:r>
              <w:rPr>
                <w:sz w:val="17"/>
              </w:rPr>
              <w:t>Belum Ada</w:t>
            </w:r>
          </w:p>
        </w:tc>
        <w:tc>
          <w:tcPr>
            <w:tcW w:type="dxa" w:w="2340"/>
            <w:tcMar>
              <w:top w:w="60" w:type="dxa"/>
              <w:bottom w:w="60" w:type="dxa"/>
              <w:left w:w="80" w:type="dxa"/>
              <w:right w:w="80" w:type="dxa"/>
            </w:tcMar>
            <w:shd w:fill="FFFFFF"/>
          </w:tcPr>
          <w:p>
            <w:pPr>
              <w:spacing w:after="0"/>
            </w:pPr>
            <w:r>
              <w:rPr>
                <w:b/>
                <w:color w:val="003366"/>
                <w:sz w:val="17"/>
              </w:rPr>
              <w:t>Interface</w:t>
            </w:r>
          </w:p>
        </w:tc>
        <w:tc>
          <w:tcPr>
            <w:tcW w:type="dxa" w:w="2340"/>
            <w:tcMar>
              <w:top w:w="60" w:type="dxa"/>
              <w:bottom w:w="60" w:type="dxa"/>
              <w:left w:w="80" w:type="dxa"/>
              <w:right w:w="80" w:type="dxa"/>
            </w:tcMar>
            <w:shd w:fill="FFFFFF"/>
          </w:tcPr>
          <w:p>
            <w:pPr>
              <w:spacing w:after="0"/>
            </w:pPr>
            <w:r>
              <w:rPr>
                <w:sz w:val="17"/>
              </w:rPr>
              <w:t>Mendefinisikan kontrak telematika GPS IoT yang dapat diterapkan pada entitas armada (Mobil, Motor, Minibus) maupun petugas lapangan (Pegawai) secara lintas hierarki.</w:t>
            </w:r>
          </w:p>
        </w:tc>
      </w:tr>
      <w:tr>
        <w:tc>
          <w:tcPr>
            <w:tcW w:type="dxa" w:w="2340"/>
            <w:tcMar>
              <w:top w:w="60" w:type="dxa"/>
              <w:bottom w:w="60" w:type="dxa"/>
              <w:left w:w="80" w:type="dxa"/>
              <w:right w:w="80" w:type="dxa"/>
            </w:tcMar>
            <w:shd w:fill="F0F4F8"/>
          </w:tcPr>
          <w:p>
            <w:pPr>
              <w:spacing w:after="0"/>
            </w:pPr>
            <w:r>
              <w:rPr>
                <w:b/>
                <w:color w:val="003366"/>
                <w:sz w:val="17"/>
              </w:rPr>
              <w:t>Perawatan</w:t>
            </w:r>
          </w:p>
        </w:tc>
        <w:tc>
          <w:tcPr>
            <w:tcW w:type="dxa" w:w="2340"/>
            <w:tcMar>
              <w:top w:w="60" w:type="dxa"/>
              <w:bottom w:w="60" w:type="dxa"/>
              <w:left w:w="80" w:type="dxa"/>
              <w:right w:w="80" w:type="dxa"/>
            </w:tcMar>
            <w:shd w:fill="F0F4F8"/>
          </w:tcPr>
          <w:p>
            <w:pPr>
              <w:spacing w:after="0"/>
            </w:pPr>
            <w:r>
              <w:rPr>
                <w:sz w:val="17"/>
              </w:rPr>
              <w:t>Belum Ada</w:t>
            </w:r>
          </w:p>
        </w:tc>
        <w:tc>
          <w:tcPr>
            <w:tcW w:type="dxa" w:w="2340"/>
            <w:tcMar>
              <w:top w:w="60" w:type="dxa"/>
              <w:bottom w:w="60" w:type="dxa"/>
              <w:left w:w="80" w:type="dxa"/>
              <w:right w:w="80" w:type="dxa"/>
            </w:tcMar>
            <w:shd w:fill="F0F4F8"/>
          </w:tcPr>
          <w:p>
            <w:pPr>
              <w:spacing w:after="0"/>
            </w:pPr>
            <w:r>
              <w:rPr>
                <w:b/>
                <w:color w:val="003366"/>
                <w:sz w:val="17"/>
              </w:rPr>
              <w:t>Interface</w:t>
            </w:r>
          </w:p>
        </w:tc>
        <w:tc>
          <w:tcPr>
            <w:tcW w:type="dxa" w:w="2340"/>
            <w:tcMar>
              <w:top w:w="60" w:type="dxa"/>
              <w:bottom w:w="60" w:type="dxa"/>
              <w:left w:w="80" w:type="dxa"/>
              <w:right w:w="80" w:type="dxa"/>
            </w:tcMar>
            <w:shd w:fill="F0F4F8"/>
          </w:tcPr>
          <w:p>
            <w:pPr>
              <w:spacing w:after="0"/>
            </w:pPr>
            <w:r>
              <w:rPr>
                <w:sz w:val="17"/>
              </w:rPr>
              <w:t>Menstandarkan kontrak pemeliharaan berkala, cek kelayakan jalan, dan jadwal servis bagi seluruh jenis kendaraan rental.</w:t>
            </w:r>
          </w:p>
        </w:tc>
      </w:tr>
      <w:tr>
        <w:tc>
          <w:tcPr>
            <w:tcW w:type="dxa" w:w="2340"/>
            <w:tcMar>
              <w:top w:w="60" w:type="dxa"/>
              <w:bottom w:w="60" w:type="dxa"/>
              <w:left w:w="80" w:type="dxa"/>
              <w:right w:w="80" w:type="dxa"/>
            </w:tcMar>
            <w:shd w:fill="FFFFFF"/>
          </w:tcPr>
          <w:p>
            <w:pPr>
              <w:spacing w:after="0"/>
            </w:pPr>
            <w:r>
              <w:rPr>
                <w:b/>
                <w:color w:val="003366"/>
                <w:sz w:val="17"/>
              </w:rPr>
              <w:t>Cetakable</w:t>
            </w:r>
          </w:p>
        </w:tc>
        <w:tc>
          <w:tcPr>
            <w:tcW w:type="dxa" w:w="2340"/>
            <w:tcMar>
              <w:top w:w="60" w:type="dxa"/>
              <w:bottom w:w="60" w:type="dxa"/>
              <w:left w:w="80" w:type="dxa"/>
              <w:right w:w="80" w:type="dxa"/>
            </w:tcMar>
            <w:shd w:fill="FFFFFF"/>
          </w:tcPr>
          <w:p>
            <w:pPr>
              <w:spacing w:after="0"/>
            </w:pPr>
            <w:r>
              <w:rPr>
                <w:sz w:val="17"/>
              </w:rPr>
              <w:t>Belum Ada</w:t>
            </w:r>
          </w:p>
        </w:tc>
        <w:tc>
          <w:tcPr>
            <w:tcW w:type="dxa" w:w="2340"/>
            <w:tcMar>
              <w:top w:w="60" w:type="dxa"/>
              <w:bottom w:w="60" w:type="dxa"/>
              <w:left w:w="80" w:type="dxa"/>
              <w:right w:w="80" w:type="dxa"/>
            </w:tcMar>
            <w:shd w:fill="FFFFFF"/>
          </w:tcPr>
          <w:p>
            <w:pPr>
              <w:spacing w:after="0"/>
            </w:pPr>
            <w:r>
              <w:rPr>
                <w:b/>
                <w:color w:val="003366"/>
                <w:sz w:val="17"/>
              </w:rPr>
              <w:t>Interface</w:t>
            </w:r>
          </w:p>
        </w:tc>
        <w:tc>
          <w:tcPr>
            <w:tcW w:type="dxa" w:w="2340"/>
            <w:tcMar>
              <w:top w:w="60" w:type="dxa"/>
              <w:bottom w:w="60" w:type="dxa"/>
              <w:left w:w="80" w:type="dxa"/>
              <w:right w:w="80" w:type="dxa"/>
            </w:tcMar>
            <w:shd w:fill="FFFFFF"/>
          </w:tcPr>
          <w:p>
            <w:pPr>
              <w:spacing w:after="0"/>
            </w:pPr>
            <w:r>
              <w:rPr>
                <w:sz w:val="17"/>
              </w:rPr>
              <w:t>Menstandarkan kontrak formatting dokumen resmi untuk kuitansi transaksi sewa, kartu member digital, dan slip kompensasi pegawai.</w:t>
            </w:r>
          </w:p>
        </w:tc>
      </w:tr>
    </w:tbl>
    <w:p>
      <w:pPr>
        <w:spacing w:after="160"/>
      </w:pPr>
    </w:p>
    <w:p>
      <w:pPr>
        <w:keepNext/>
        <w:spacing w:before="240" w:after="80"/>
      </w:pPr>
      <w:r>
        <w:rPr>
          <w:rFonts w:ascii="Calibri" w:hAnsi="Calibri"/>
          <w:b/>
          <w:color w:val="003366"/>
          <w:sz w:val="26"/>
        </w:rPr>
        <w:t>BAB II: KAJIAN TEORI &amp; PERANCANGAN ARSITEKTUR ABSTRAKSI &amp; INTERFACE</w:t>
      </w:r>
    </w:p>
    <w:p>
      <w:pPr>
        <w:keepNext/>
        <w:spacing w:before="160" w:after="60"/>
      </w:pPr>
      <w:r>
        <w:rPr>
          <w:rFonts w:ascii="Calibri" w:hAnsi="Calibri"/>
          <w:b/>
          <w:color w:val="005599"/>
          <w:sz w:val="22"/>
        </w:rPr>
        <w:t>2.1 Konsep Abstraksi &amp; Abstract Class dalam Pemrograman Berorientasi Obyek</w:t>
      </w:r>
    </w:p>
    <w:p>
      <w:r>
        <w:t>Abstraksi (Abstraction) adalah salah satu dari empat pilar fundamental Pemrograman Berorientasi Obyek (di samping Encapsulation, Inheritance, dan Polymorphism). Abstraksi bertujuan untuk menyembunyikan detail implementasi internal yang kompleks dan hanya menampilkan esensi fungsionalitas umum kepada dunia luar.</w:t>
        <w:br/>
        <w:br/>
        <w:t>Abstract Class merupakan class yang dideklarasikan dengan keyword 'abstract'. Karakteristik utama Abstract Class meliputi:</w:t>
        <w:br/>
        <w:t>1. Tidak Dapat Diinstansiasi Langsung: Perintah seperti 'Kendaraan k = new Kendaraan(...);' akan memicu Compile Error 'Kendaraan is abstract; cannot be instantiated'.</w:t>
        <w:br/>
        <w:t>2. Wadah Polimorfisme: Abstract Class sangat ideal digunakan sebagai tipe variabel reference (Upcasting), misalnya 'Kendaraan k = new Mobil(...);'.</w:t>
        <w:br/>
        <w:t>3. Memiliki Konstruktor: Berbeda dengan interface, abstract class tetap memiliki konstruktor yang dipanggil oleh subclass melalui konstruktor chaining menggunakan keyword 'super(...)'.</w:t>
        <w:br/>
        <w:t>4. Kombinasi Method Konkret &amp; Abstrak: Abstract class dapat mengimplementasikan atribut instance dan method-method yang bersifat universal, sekaligus mendeklarasikan abstract method yang mewajibkan implementasi spesifik pada subclass.</w:t>
      </w:r>
    </w:p>
    <w:p>
      <w:pPr>
        <w:keepNext/>
        <w:spacing w:before="160" w:after="60"/>
      </w:pPr>
      <w:r>
        <w:rPr>
          <w:rFonts w:ascii="Calibri" w:hAnsi="Calibri"/>
          <w:b/>
          <w:color w:val="005599"/>
          <w:sz w:val="22"/>
        </w:rPr>
        <w:t>2.2 Konsep &amp; Karakteristik Abstract Method</w:t>
      </w:r>
    </w:p>
    <w:p>
      <w:r>
        <w:t>Abstract Method adalah method yang hanya memiliki deklarasi signature (nama method, tipe return, dan parameter) tanpa blok tubuh implementasi ({ }), diakhiri dengan tanda titik koma (;). Contoh:</w:t>
        <w:br/>
        <w:t xml:space="preserve">    public abstract double hitungEstimasiBiaya(int durasiHari);</w:t>
        <w:br/>
        <w:br/>
        <w:t>Aturan ketat Abstract Method dalam bahasa Java:</w:t>
        <w:br/>
        <w:t>• Hanya boleh berada di dalam Abstract Class atau Interface.</w:t>
        <w:br/>
        <w:t>• Tidak boleh dideklarasikan dengan modifier private (karena wajib dioverride oleh subclass).</w:t>
        <w:br/>
        <w:t>• Tidak boleh menggunakan keyword static atau final (karena static terikat class dan final melarang overriding).</w:t>
        <w:br/>
        <w:t>• Seluruh Subclass Konkret wajib meng-override dan mengimplementasikan seluruh abstract method yang diwarisinya, kecuali jika subclass tersebut juga dideklarasikan sebagai abstract.</w:t>
      </w:r>
    </w:p>
    <w:p>
      <w:pPr>
        <w:keepNext/>
        <w:spacing w:before="160" w:after="60"/>
      </w:pPr>
      <w:r>
        <w:rPr>
          <w:rFonts w:ascii="Calibri" w:hAnsi="Calibri"/>
          <w:b/>
          <w:color w:val="005599"/>
          <w:sz w:val="22"/>
        </w:rPr>
        <w:t>2.3 Konsep Interface &amp; Keyword implements</w:t>
      </w:r>
    </w:p>
    <w:p>
      <w:r>
        <w:t>Interface adalah cetak biru (blueprint) yang mendefinisikan kontrak perilaku (behavioral contract) murni yang dapat direalisasikan oleh class mana pun tanpa memandang hierarki pewarisannya. Class yang mengikat diri pada suatu interface menggunakan keyword 'implements'.</w:t>
        <w:br/>
        <w:br/>
        <w:t>Karakteristik &amp; Fitur Modern Interface Java:</w:t>
        <w:br/>
        <w:t>1. Multiple Interface Realization: Java tidak mendukung multiple inheritance pada class (menghindari Diamond Problem), namun satu class diizinkan mengimplementasikan lebih dari satu interface secara simultan (contoh: class Mobil extends Kendaraan implements DapatDilacak, Perawatan, Cetakable).</w:t>
        <w:br/>
        <w:t>2. Kontrak Perilaku Lintas Hierarki: Dua class yang sama sekali tidak berada dalam satu hierarki pewarisan (misalnya Mobil yang merupakan turunan Kendaraan dan Pegawai yang merupakan turunan Person) dapat sama-sama mengimplementasikan interface DapatDilacak.</w:t>
        <w:br/>
        <w:t>3. Default &amp; Static Methods (Java 8+): Interface modern mendukung 'default method' yang menyediakan implementasi bawaan tanpa memaksa implementor lama untuk menulis ulang kodenya, serta 'static method' sebagai utility mandiri.</w:t>
        <w:br/>
        <w:t>4. Atribut Publik Bersifat Konstanta: Seluruh atribut yang dideklarasikan di dalam interface secara otomatis bersifat 'public static final'.</w:t>
      </w:r>
    </w:p>
    <w:p>
      <w:pPr>
        <w:keepNext/>
        <w:spacing w:before="160" w:after="60"/>
      </w:pPr>
      <w:r>
        <w:rPr>
          <w:rFonts w:ascii="Calibri" w:hAnsi="Calibri"/>
          <w:b/>
          <w:color w:val="005599"/>
          <w:sz w:val="22"/>
        </w:rPr>
        <w:t>2.4 Matriks Perbandingan Komprehensif: Concrete Class vs Abstract Class vs Interface</w:t>
      </w:r>
    </w:p>
    <w:p>
      <w:r>
        <w:t>Tabel berikut menyajikan analisis komparasi komprehensif antara Concrete Class, Abstract Class, dan Interface berdasarkan 8 dimensi arsitektural:</w:t>
      </w:r>
    </w:p>
    <w:tbl>
      <w:tblPr>
        <w:tblW w:type="auto" w:w="0"/>
        <w:jc w:val="center"/>
        <w:tblLook w:firstColumn="1" w:firstRow="1" w:lastColumn="0" w:lastRow="0" w:noHBand="0" w:noVBand="1" w:val="04A0"/>
        <w:tblBorders>
          <w:top w:val="single" w:sz="4" w:space="0" w:color="003366"/>
          <w:bottom w:val="single" w:sz="4" w:space="0" w:color="003366"/>
          <w:insideH w:val="single" w:sz="4" w:space="0" w:color="003366"/>
          <w:insideV w:val="none"/>
          <w:left w:val="none"/>
          <w:right w:val="none"/>
        </w:tblBorders>
      </w:tblPr>
      <w:tblGrid>
        <w:gridCol w:w="2340"/>
        <w:gridCol w:w="2340"/>
        <w:gridCol w:w="2340"/>
        <w:gridCol w:w="2340"/>
      </w:tblGrid>
      <w:tr>
        <w:tc>
          <w:tcPr>
            <w:tcW w:type="dxa" w:w="2340"/>
            <w:tcMar>
              <w:top w:w="60" w:type="dxa"/>
              <w:bottom w:w="60" w:type="dxa"/>
              <w:left w:w="80" w:type="dxa"/>
              <w:right w:w="80" w:type="dxa"/>
            </w:tcMar>
            <w:shd w:fill="003366"/>
          </w:tcPr>
          <w:p>
            <w:pPr>
              <w:spacing w:after="0"/>
            </w:pPr>
            <w:r>
              <w:rPr>
                <w:b/>
                <w:color w:val="FFFFFF"/>
                <w:sz w:val="18"/>
              </w:rPr>
              <w:t>Dimensi Pembanding</w:t>
            </w:r>
          </w:p>
        </w:tc>
        <w:tc>
          <w:tcPr>
            <w:tcW w:type="dxa" w:w="2340"/>
            <w:tcMar>
              <w:top w:w="60" w:type="dxa"/>
              <w:bottom w:w="60" w:type="dxa"/>
              <w:left w:w="80" w:type="dxa"/>
              <w:right w:w="80" w:type="dxa"/>
            </w:tcMar>
            <w:shd w:fill="003366"/>
          </w:tcPr>
          <w:p>
            <w:pPr>
              <w:spacing w:after="0"/>
            </w:pPr>
            <w:r>
              <w:rPr>
                <w:b/>
                <w:color w:val="FFFFFF"/>
                <w:sz w:val="18"/>
              </w:rPr>
              <w:t>Concrete Class (Class Biasa)</w:t>
            </w:r>
          </w:p>
        </w:tc>
        <w:tc>
          <w:tcPr>
            <w:tcW w:type="dxa" w:w="2340"/>
            <w:tcMar>
              <w:top w:w="60" w:type="dxa"/>
              <w:bottom w:w="60" w:type="dxa"/>
              <w:left w:w="80" w:type="dxa"/>
              <w:right w:w="80" w:type="dxa"/>
            </w:tcMar>
            <w:shd w:fill="003366"/>
          </w:tcPr>
          <w:p>
            <w:pPr>
              <w:spacing w:after="0"/>
            </w:pPr>
            <w:r>
              <w:rPr>
                <w:b/>
                <w:color w:val="FFFFFF"/>
                <w:sz w:val="18"/>
              </w:rPr>
              <w:t>Abstract Class</w:t>
            </w:r>
          </w:p>
        </w:tc>
        <w:tc>
          <w:tcPr>
            <w:tcW w:type="dxa" w:w="2340"/>
            <w:tcMar>
              <w:top w:w="60" w:type="dxa"/>
              <w:bottom w:w="60" w:type="dxa"/>
              <w:left w:w="80" w:type="dxa"/>
              <w:right w:w="80" w:type="dxa"/>
            </w:tcMar>
            <w:shd w:fill="003366"/>
          </w:tcPr>
          <w:p>
            <w:pPr>
              <w:spacing w:after="0"/>
            </w:pPr>
            <w:r>
              <w:rPr>
                <w:b/>
                <w:color w:val="FFFFFF"/>
                <w:sz w:val="18"/>
              </w:rPr>
              <w:t>Interface</w:t>
            </w:r>
          </w:p>
        </w:tc>
      </w:tr>
      <w:tr>
        <w:tc>
          <w:tcPr>
            <w:tcW w:type="dxa" w:w="2340"/>
            <w:tcMar>
              <w:top w:w="60" w:type="dxa"/>
              <w:bottom w:w="60" w:type="dxa"/>
              <w:left w:w="80" w:type="dxa"/>
              <w:right w:w="80" w:type="dxa"/>
            </w:tcMar>
            <w:shd w:fill="F0F4F8"/>
          </w:tcPr>
          <w:p>
            <w:pPr>
              <w:spacing w:after="0"/>
            </w:pPr>
            <w:r>
              <w:rPr>
                <w:b/>
                <w:color w:val="003366"/>
                <w:sz w:val="17"/>
              </w:rPr>
              <w:t>Tujuan Utama</w:t>
            </w:r>
          </w:p>
        </w:tc>
        <w:tc>
          <w:tcPr>
            <w:tcW w:type="dxa" w:w="2340"/>
            <w:tcMar>
              <w:top w:w="60" w:type="dxa"/>
              <w:bottom w:w="60" w:type="dxa"/>
              <w:left w:w="80" w:type="dxa"/>
              <w:right w:w="80" w:type="dxa"/>
            </w:tcMar>
            <w:shd w:fill="F0F4F8"/>
          </w:tcPr>
          <w:p>
            <w:pPr>
              <w:spacing w:after="0"/>
            </w:pPr>
            <w:r>
              <w:rPr>
                <w:sz w:val="17"/>
              </w:rPr>
              <w:t>Mewakili entitas nyata yang siap dioperasikan langsung</w:t>
            </w:r>
          </w:p>
        </w:tc>
        <w:tc>
          <w:tcPr>
            <w:tcW w:type="dxa" w:w="2340"/>
            <w:tcMar>
              <w:top w:w="60" w:type="dxa"/>
              <w:bottom w:w="60" w:type="dxa"/>
              <w:left w:w="80" w:type="dxa"/>
              <w:right w:w="80" w:type="dxa"/>
            </w:tcMar>
            <w:shd w:fill="F0F4F8"/>
          </w:tcPr>
          <w:p>
            <w:pPr>
              <w:spacing w:after="0"/>
            </w:pPr>
            <w:r>
              <w:rPr>
                <w:sz w:val="17"/>
              </w:rPr>
              <w:t>Mewakili konsep dasar umum &amp; kerangka berbagi logika</w:t>
            </w:r>
          </w:p>
        </w:tc>
        <w:tc>
          <w:tcPr>
            <w:tcW w:type="dxa" w:w="2340"/>
            <w:tcMar>
              <w:top w:w="60" w:type="dxa"/>
              <w:bottom w:w="60" w:type="dxa"/>
              <w:left w:w="80" w:type="dxa"/>
              <w:right w:w="80" w:type="dxa"/>
            </w:tcMar>
            <w:shd w:fill="F0F4F8"/>
          </w:tcPr>
          <w:p>
            <w:pPr>
              <w:spacing w:after="0"/>
            </w:pPr>
            <w:r>
              <w:rPr>
                <w:sz w:val="17"/>
              </w:rPr>
              <w:t>Menentukan kontrak perilaku (behavioral contract) murni</w:t>
            </w:r>
          </w:p>
        </w:tc>
      </w:tr>
      <w:tr>
        <w:tc>
          <w:tcPr>
            <w:tcW w:type="dxa" w:w="2340"/>
            <w:tcMar>
              <w:top w:w="60" w:type="dxa"/>
              <w:bottom w:w="60" w:type="dxa"/>
              <w:left w:w="80" w:type="dxa"/>
              <w:right w:w="80" w:type="dxa"/>
            </w:tcMar>
            <w:shd w:fill="FFFFFF"/>
          </w:tcPr>
          <w:p>
            <w:pPr>
              <w:spacing w:after="0"/>
            </w:pPr>
            <w:r>
              <w:rPr>
                <w:b/>
                <w:color w:val="003366"/>
                <w:sz w:val="17"/>
              </w:rPr>
              <w:t>Instansiasi (new)</w:t>
            </w:r>
          </w:p>
        </w:tc>
        <w:tc>
          <w:tcPr>
            <w:tcW w:type="dxa" w:w="2340"/>
            <w:tcMar>
              <w:top w:w="60" w:type="dxa"/>
              <w:bottom w:w="60" w:type="dxa"/>
              <w:left w:w="80" w:type="dxa"/>
              <w:right w:w="80" w:type="dxa"/>
            </w:tcMar>
            <w:shd w:fill="FFFFFF"/>
          </w:tcPr>
          <w:p>
            <w:pPr>
              <w:spacing w:after="0"/>
            </w:pPr>
            <w:r>
              <w:rPr>
                <w:sz w:val="17"/>
              </w:rPr>
              <w:t>Bisa diinstansiasi langsung</w:t>
            </w:r>
          </w:p>
        </w:tc>
        <w:tc>
          <w:tcPr>
            <w:tcW w:type="dxa" w:w="2340"/>
            <w:tcMar>
              <w:top w:w="60" w:type="dxa"/>
              <w:bottom w:w="60" w:type="dxa"/>
              <w:left w:w="80" w:type="dxa"/>
              <w:right w:w="80" w:type="dxa"/>
            </w:tcMar>
            <w:shd w:fill="FFFFFF"/>
          </w:tcPr>
          <w:p>
            <w:pPr>
              <w:spacing w:after="0"/>
            </w:pPr>
            <w:r>
              <w:rPr>
                <w:sz w:val="17"/>
              </w:rPr>
              <w:t>TIDAK BISA diinstansiasi langsung</w:t>
            </w:r>
          </w:p>
        </w:tc>
        <w:tc>
          <w:tcPr>
            <w:tcW w:type="dxa" w:w="2340"/>
            <w:tcMar>
              <w:top w:w="60" w:type="dxa"/>
              <w:bottom w:w="60" w:type="dxa"/>
              <w:left w:w="80" w:type="dxa"/>
              <w:right w:w="80" w:type="dxa"/>
            </w:tcMar>
            <w:shd w:fill="FFFFFF"/>
          </w:tcPr>
          <w:p>
            <w:pPr>
              <w:spacing w:after="0"/>
            </w:pPr>
            <w:r>
              <w:rPr>
                <w:sz w:val="17"/>
              </w:rPr>
              <w:t>TIDAK BISA diinstansiasi langsung</w:t>
            </w:r>
          </w:p>
        </w:tc>
      </w:tr>
      <w:tr>
        <w:tc>
          <w:tcPr>
            <w:tcW w:type="dxa" w:w="2340"/>
            <w:tcMar>
              <w:top w:w="60" w:type="dxa"/>
              <w:bottom w:w="60" w:type="dxa"/>
              <w:left w:w="80" w:type="dxa"/>
              <w:right w:w="80" w:type="dxa"/>
            </w:tcMar>
            <w:shd w:fill="F0F4F8"/>
          </w:tcPr>
          <w:p>
            <w:pPr>
              <w:spacing w:after="0"/>
            </w:pPr>
            <w:r>
              <w:rPr>
                <w:b/>
                <w:color w:val="003366"/>
                <w:sz w:val="17"/>
              </w:rPr>
              <w:t>Keyword Penggunaan</w:t>
            </w:r>
          </w:p>
        </w:tc>
        <w:tc>
          <w:tcPr>
            <w:tcW w:type="dxa" w:w="2340"/>
            <w:tcMar>
              <w:top w:w="60" w:type="dxa"/>
              <w:bottom w:w="60" w:type="dxa"/>
              <w:left w:w="80" w:type="dxa"/>
              <w:right w:w="80" w:type="dxa"/>
            </w:tcMar>
            <w:shd w:fill="F0F4F8"/>
          </w:tcPr>
          <w:p>
            <w:pPr>
              <w:spacing w:after="0"/>
            </w:pPr>
            <w:r>
              <w:rPr>
                <w:sz w:val="17"/>
              </w:rPr>
              <w:t>class dan extends</w:t>
            </w:r>
          </w:p>
        </w:tc>
        <w:tc>
          <w:tcPr>
            <w:tcW w:type="dxa" w:w="2340"/>
            <w:tcMar>
              <w:top w:w="60" w:type="dxa"/>
              <w:bottom w:w="60" w:type="dxa"/>
              <w:left w:w="80" w:type="dxa"/>
              <w:right w:w="80" w:type="dxa"/>
            </w:tcMar>
            <w:shd w:fill="F0F4F8"/>
          </w:tcPr>
          <w:p>
            <w:pPr>
              <w:spacing w:after="0"/>
            </w:pPr>
            <w:r>
              <w:rPr>
                <w:sz w:val="17"/>
              </w:rPr>
              <w:t>abstract class dan extends</w:t>
            </w:r>
          </w:p>
        </w:tc>
        <w:tc>
          <w:tcPr>
            <w:tcW w:type="dxa" w:w="2340"/>
            <w:tcMar>
              <w:top w:w="60" w:type="dxa"/>
              <w:bottom w:w="60" w:type="dxa"/>
              <w:left w:w="80" w:type="dxa"/>
              <w:right w:w="80" w:type="dxa"/>
            </w:tcMar>
            <w:shd w:fill="F0F4F8"/>
          </w:tcPr>
          <w:p>
            <w:pPr>
              <w:spacing w:after="0"/>
            </w:pPr>
            <w:r>
              <w:rPr>
                <w:sz w:val="17"/>
              </w:rPr>
              <w:t>interface dan implements</w:t>
            </w:r>
          </w:p>
        </w:tc>
      </w:tr>
      <w:tr>
        <w:tc>
          <w:tcPr>
            <w:tcW w:type="dxa" w:w="2340"/>
            <w:tcMar>
              <w:top w:w="60" w:type="dxa"/>
              <w:bottom w:w="60" w:type="dxa"/>
              <w:left w:w="80" w:type="dxa"/>
              <w:right w:w="80" w:type="dxa"/>
            </w:tcMar>
            <w:shd w:fill="FFFFFF"/>
          </w:tcPr>
          <w:p>
            <w:pPr>
              <w:spacing w:after="0"/>
            </w:pPr>
            <w:r>
              <w:rPr>
                <w:b/>
                <w:color w:val="003366"/>
                <w:sz w:val="17"/>
              </w:rPr>
              <w:t>Atribut Instance</w:t>
            </w:r>
          </w:p>
        </w:tc>
        <w:tc>
          <w:tcPr>
            <w:tcW w:type="dxa" w:w="2340"/>
            <w:tcMar>
              <w:top w:w="60" w:type="dxa"/>
              <w:bottom w:w="60" w:type="dxa"/>
              <w:left w:w="80" w:type="dxa"/>
              <w:right w:w="80" w:type="dxa"/>
            </w:tcMar>
            <w:shd w:fill="FFFFFF"/>
          </w:tcPr>
          <w:p>
            <w:pPr>
              <w:spacing w:after="0"/>
            </w:pPr>
            <w:r>
              <w:rPr>
                <w:sz w:val="17"/>
              </w:rPr>
              <w:t>Bebas (private, protected, public, dsb.)</w:t>
            </w:r>
          </w:p>
        </w:tc>
        <w:tc>
          <w:tcPr>
            <w:tcW w:type="dxa" w:w="2340"/>
            <w:tcMar>
              <w:top w:w="60" w:type="dxa"/>
              <w:bottom w:w="60" w:type="dxa"/>
              <w:left w:w="80" w:type="dxa"/>
              <w:right w:w="80" w:type="dxa"/>
            </w:tcMar>
            <w:shd w:fill="FFFFFF"/>
          </w:tcPr>
          <w:p>
            <w:pPr>
              <w:spacing w:after="0"/>
            </w:pPr>
            <w:r>
              <w:rPr>
                <w:sz w:val="17"/>
              </w:rPr>
              <w:t>Bebas (mendukung state/atribut instance penuh)</w:t>
            </w:r>
          </w:p>
        </w:tc>
        <w:tc>
          <w:tcPr>
            <w:tcW w:type="dxa" w:w="2340"/>
            <w:tcMar>
              <w:top w:w="60" w:type="dxa"/>
              <w:bottom w:w="60" w:type="dxa"/>
              <w:left w:w="80" w:type="dxa"/>
              <w:right w:w="80" w:type="dxa"/>
            </w:tcMar>
            <w:shd w:fill="FFFFFF"/>
          </w:tcPr>
          <w:p>
            <w:pPr>
              <w:spacing w:after="0"/>
            </w:pPr>
            <w:r>
              <w:rPr>
                <w:sz w:val="17"/>
              </w:rPr>
              <w:t>Hanya konstanta (public static final secara implisit)</w:t>
            </w:r>
          </w:p>
        </w:tc>
      </w:tr>
      <w:tr>
        <w:tc>
          <w:tcPr>
            <w:tcW w:type="dxa" w:w="2340"/>
            <w:tcMar>
              <w:top w:w="60" w:type="dxa"/>
              <w:bottom w:w="60" w:type="dxa"/>
              <w:left w:w="80" w:type="dxa"/>
              <w:right w:w="80" w:type="dxa"/>
            </w:tcMar>
            <w:shd w:fill="F0F4F8"/>
          </w:tcPr>
          <w:p>
            <w:pPr>
              <w:spacing w:after="0"/>
            </w:pPr>
            <w:r>
              <w:rPr>
                <w:b/>
                <w:color w:val="003366"/>
                <w:sz w:val="17"/>
              </w:rPr>
              <w:t>Konstruktor</w:t>
            </w:r>
          </w:p>
        </w:tc>
        <w:tc>
          <w:tcPr>
            <w:tcW w:type="dxa" w:w="2340"/>
            <w:tcMar>
              <w:top w:w="60" w:type="dxa"/>
              <w:bottom w:w="60" w:type="dxa"/>
              <w:left w:w="80" w:type="dxa"/>
              <w:right w:w="80" w:type="dxa"/>
            </w:tcMar>
            <w:shd w:fill="F0F4F8"/>
          </w:tcPr>
          <w:p>
            <w:pPr>
              <w:spacing w:after="0"/>
            </w:pPr>
            <w:r>
              <w:rPr>
                <w:sz w:val="17"/>
              </w:rPr>
              <w:t>Memiliki konstruktor instance</w:t>
            </w:r>
          </w:p>
        </w:tc>
        <w:tc>
          <w:tcPr>
            <w:tcW w:type="dxa" w:w="2340"/>
            <w:tcMar>
              <w:top w:w="60" w:type="dxa"/>
              <w:bottom w:w="60" w:type="dxa"/>
              <w:left w:w="80" w:type="dxa"/>
              <w:right w:w="80" w:type="dxa"/>
            </w:tcMar>
            <w:shd w:fill="F0F4F8"/>
          </w:tcPr>
          <w:p>
            <w:pPr>
              <w:spacing w:after="0"/>
            </w:pPr>
            <w:r>
              <w:rPr>
                <w:sz w:val="17"/>
              </w:rPr>
              <w:t>Memiliki konstruktor (dipanggil via super())</w:t>
            </w:r>
          </w:p>
        </w:tc>
        <w:tc>
          <w:tcPr>
            <w:tcW w:type="dxa" w:w="2340"/>
            <w:tcMar>
              <w:top w:w="60" w:type="dxa"/>
              <w:bottom w:w="60" w:type="dxa"/>
              <w:left w:w="80" w:type="dxa"/>
              <w:right w:w="80" w:type="dxa"/>
            </w:tcMar>
            <w:shd w:fill="F0F4F8"/>
          </w:tcPr>
          <w:p>
            <w:pPr>
              <w:spacing w:after="0"/>
            </w:pPr>
            <w:r>
              <w:rPr>
                <w:sz w:val="17"/>
              </w:rPr>
              <w:t>TIDAK memiliki konstruktor</w:t>
            </w:r>
          </w:p>
        </w:tc>
      </w:tr>
      <w:tr>
        <w:tc>
          <w:tcPr>
            <w:tcW w:type="dxa" w:w="2340"/>
            <w:tcMar>
              <w:top w:w="60" w:type="dxa"/>
              <w:bottom w:w="60" w:type="dxa"/>
              <w:left w:w="80" w:type="dxa"/>
              <w:right w:w="80" w:type="dxa"/>
            </w:tcMar>
            <w:shd w:fill="FFFFFF"/>
          </w:tcPr>
          <w:p>
            <w:pPr>
              <w:spacing w:after="0"/>
            </w:pPr>
            <w:r>
              <w:rPr>
                <w:b/>
                <w:color w:val="003366"/>
                <w:sz w:val="17"/>
              </w:rPr>
              <w:t>Implementasi Method</w:t>
            </w:r>
          </w:p>
        </w:tc>
        <w:tc>
          <w:tcPr>
            <w:tcW w:type="dxa" w:w="2340"/>
            <w:tcMar>
              <w:top w:w="60" w:type="dxa"/>
              <w:bottom w:w="60" w:type="dxa"/>
              <w:left w:w="80" w:type="dxa"/>
              <w:right w:w="80" w:type="dxa"/>
            </w:tcMar>
            <w:shd w:fill="FFFFFF"/>
          </w:tcPr>
          <w:p>
            <w:pPr>
              <w:spacing w:after="0"/>
            </w:pPr>
            <w:r>
              <w:rPr>
                <w:sz w:val="17"/>
              </w:rPr>
              <w:t>Seluruh method wajib memiliki body</w:t>
            </w:r>
          </w:p>
        </w:tc>
        <w:tc>
          <w:tcPr>
            <w:tcW w:type="dxa" w:w="2340"/>
            <w:tcMar>
              <w:top w:w="60" w:type="dxa"/>
              <w:bottom w:w="60" w:type="dxa"/>
              <w:left w:w="80" w:type="dxa"/>
              <w:right w:w="80" w:type="dxa"/>
            </w:tcMar>
            <w:shd w:fill="FFFFFF"/>
          </w:tcPr>
          <w:p>
            <w:pPr>
              <w:spacing w:after="0"/>
            </w:pPr>
            <w:r>
              <w:rPr>
                <w:sz w:val="17"/>
              </w:rPr>
              <w:t>Kombinasi method konkret &amp; abstract method</w:t>
            </w:r>
          </w:p>
        </w:tc>
        <w:tc>
          <w:tcPr>
            <w:tcW w:type="dxa" w:w="2340"/>
            <w:tcMar>
              <w:top w:w="60" w:type="dxa"/>
              <w:bottom w:w="60" w:type="dxa"/>
              <w:left w:w="80" w:type="dxa"/>
              <w:right w:w="80" w:type="dxa"/>
            </w:tcMar>
            <w:shd w:fill="FFFFFF"/>
          </w:tcPr>
          <w:p>
            <w:pPr>
              <w:spacing w:after="0"/>
            </w:pPr>
            <w:r>
              <w:rPr>
                <w:sz w:val="17"/>
              </w:rPr>
              <w:t>Hanya deklarasi method (atau default/static method)</w:t>
            </w:r>
          </w:p>
        </w:tc>
      </w:tr>
      <w:tr>
        <w:tc>
          <w:tcPr>
            <w:tcW w:type="dxa" w:w="2340"/>
            <w:tcMar>
              <w:top w:w="60" w:type="dxa"/>
              <w:bottom w:w="60" w:type="dxa"/>
              <w:left w:w="80" w:type="dxa"/>
              <w:right w:w="80" w:type="dxa"/>
            </w:tcMar>
            <w:shd w:fill="F0F4F8"/>
          </w:tcPr>
          <w:p>
            <w:pPr>
              <w:spacing w:after="0"/>
            </w:pPr>
            <w:r>
              <w:rPr>
                <w:b/>
                <w:color w:val="003366"/>
                <w:sz w:val="17"/>
              </w:rPr>
              <w:t>Dukungan Hierarki</w:t>
            </w:r>
          </w:p>
        </w:tc>
        <w:tc>
          <w:tcPr>
            <w:tcW w:type="dxa" w:w="2340"/>
            <w:tcMar>
              <w:top w:w="60" w:type="dxa"/>
              <w:bottom w:w="60" w:type="dxa"/>
              <w:left w:w="80" w:type="dxa"/>
              <w:right w:w="80" w:type="dxa"/>
            </w:tcMar>
            <w:shd w:fill="F0F4F8"/>
          </w:tcPr>
          <w:p>
            <w:pPr>
              <w:spacing w:after="0"/>
            </w:pPr>
            <w:r>
              <w:rPr>
                <w:sz w:val="17"/>
              </w:rPr>
              <w:t>Single inheritance (1 superclass langsung)</w:t>
            </w:r>
          </w:p>
        </w:tc>
        <w:tc>
          <w:tcPr>
            <w:tcW w:type="dxa" w:w="2340"/>
            <w:tcMar>
              <w:top w:w="60" w:type="dxa"/>
              <w:bottom w:w="60" w:type="dxa"/>
              <w:left w:w="80" w:type="dxa"/>
              <w:right w:w="80" w:type="dxa"/>
            </w:tcMar>
            <w:shd w:fill="F0F4F8"/>
          </w:tcPr>
          <w:p>
            <w:pPr>
              <w:spacing w:after="0"/>
            </w:pPr>
            <w:r>
              <w:rPr>
                <w:sz w:val="17"/>
              </w:rPr>
              <w:t>Single inheritance (1 superclass langsung)</w:t>
            </w:r>
          </w:p>
        </w:tc>
        <w:tc>
          <w:tcPr>
            <w:tcW w:type="dxa" w:w="2340"/>
            <w:tcMar>
              <w:top w:w="60" w:type="dxa"/>
              <w:bottom w:w="60" w:type="dxa"/>
              <w:left w:w="80" w:type="dxa"/>
              <w:right w:w="80" w:type="dxa"/>
            </w:tcMar>
            <w:shd w:fill="F0F4F8"/>
          </w:tcPr>
          <w:p>
            <w:pPr>
              <w:spacing w:after="0"/>
            </w:pPr>
            <w:r>
              <w:rPr>
                <w:sz w:val="17"/>
              </w:rPr>
              <w:t>Multiple realization (bisa implement banyak interface)</w:t>
            </w:r>
          </w:p>
        </w:tc>
      </w:tr>
      <w:tr>
        <w:tc>
          <w:tcPr>
            <w:tcW w:type="dxa" w:w="2340"/>
            <w:tcMar>
              <w:top w:w="60" w:type="dxa"/>
              <w:bottom w:w="60" w:type="dxa"/>
              <w:left w:w="80" w:type="dxa"/>
              <w:right w:w="80" w:type="dxa"/>
            </w:tcMar>
            <w:shd w:fill="FFFFFF"/>
          </w:tcPr>
          <w:p>
            <w:pPr>
              <w:spacing w:after="0"/>
            </w:pPr>
            <w:r>
              <w:rPr>
                <w:b/>
                <w:color w:val="003366"/>
                <w:sz w:val="17"/>
              </w:rPr>
              <w:t>Hubungan Semantik</w:t>
            </w:r>
          </w:p>
        </w:tc>
        <w:tc>
          <w:tcPr>
            <w:tcW w:type="dxa" w:w="2340"/>
            <w:tcMar>
              <w:top w:w="60" w:type="dxa"/>
              <w:bottom w:w="60" w:type="dxa"/>
              <w:left w:w="80" w:type="dxa"/>
              <w:right w:w="80" w:type="dxa"/>
            </w:tcMar>
            <w:shd w:fill="FFFFFF"/>
          </w:tcPr>
          <w:p>
            <w:pPr>
              <w:spacing w:after="0"/>
            </w:pPr>
            <w:r>
              <w:rPr>
                <w:sz w:val="17"/>
              </w:rPr>
              <w:t>Relasi 'is-a' konkrit</w:t>
            </w:r>
          </w:p>
        </w:tc>
        <w:tc>
          <w:tcPr>
            <w:tcW w:type="dxa" w:w="2340"/>
            <w:tcMar>
              <w:top w:w="60" w:type="dxa"/>
              <w:bottom w:w="60" w:type="dxa"/>
              <w:left w:w="80" w:type="dxa"/>
              <w:right w:w="80" w:type="dxa"/>
            </w:tcMar>
            <w:shd w:fill="FFFFFF"/>
          </w:tcPr>
          <w:p>
            <w:pPr>
              <w:spacing w:after="0"/>
            </w:pPr>
            <w:r>
              <w:rPr>
                <w:sz w:val="17"/>
              </w:rPr>
              <w:t>Relasi 'is-a' konseptual/umum</w:t>
            </w:r>
          </w:p>
        </w:tc>
        <w:tc>
          <w:tcPr>
            <w:tcW w:type="dxa" w:w="2340"/>
            <w:tcMar>
              <w:top w:w="60" w:type="dxa"/>
              <w:bottom w:w="60" w:type="dxa"/>
              <w:left w:w="80" w:type="dxa"/>
              <w:right w:w="80" w:type="dxa"/>
            </w:tcMar>
            <w:shd w:fill="FFFFFF"/>
          </w:tcPr>
          <w:p>
            <w:pPr>
              <w:spacing w:after="0"/>
            </w:pPr>
            <w:r>
              <w:rPr>
                <w:sz w:val="17"/>
              </w:rPr>
              <w:t>Relasi 'can-do' / 'acts-as' (kemampuan perilaku)</w:t>
            </w:r>
          </w:p>
        </w:tc>
      </w:tr>
    </w:tbl>
    <w:p>
      <w:pPr>
        <w:spacing w:after="120"/>
      </w:pPr>
    </w:p>
    <w:p>
      <w:pPr>
        <w:keepNext/>
        <w:spacing w:before="160" w:after="60"/>
      </w:pPr>
      <w:r>
        <w:rPr>
          <w:rFonts w:ascii="Calibri" w:hAnsi="Calibri"/>
          <w:b/>
          <w:color w:val="005599"/>
          <w:sz w:val="22"/>
        </w:rPr>
        <w:t>2.5 Hubungan Abstraksi dengan Polymorphism</w:t>
      </w:r>
    </w:p>
    <w:p>
      <w:r>
        <w:t>Penerapan Abstraction memperkuat fondasi Dynamic Polymorphism melalui dua saluran utama:</w:t>
        <w:br/>
        <w:t>1. Superclass Abstract Reference: Variabel bertipe abstract class digunakan untuk menunjuk instance subclass konkrit (contoh: Kendaraan k = new Minibus(...)). Saat method abstract 'k.hitungEstimasiBiaya(5)' dipanggil, JVM secara otomatis mengeksekusi implementasi Minibus melalui mekanisme Dynamic Method Dispatch.</w:t>
        <w:br/>
        <w:t>2. Interface Reference Polymorphism: Variabel bertipe interface dapat menunjuk objek apa pun yang mengimplementasikan interface tersebut tanpa peduli asal hierarkinya (contoh: DapatDilacak tracker = new Pegawai(...)). Hal ini memungkinkan pemrosesan koleksi heterogen (Heterogeneous Collection) seperti List&lt;DapatDilacak&gt; atau List&lt;Cetakable&gt; secara seragam dan sangat modular.</w:t>
      </w:r>
    </w:p>
    <w:p>
      <w:pPr>
        <w:keepNext/>
        <w:spacing w:before="160" w:after="60"/>
      </w:pPr>
      <w:r>
        <w:rPr>
          <w:rFonts w:ascii="Calibri" w:hAnsi="Calibri"/>
          <w:b/>
          <w:color w:val="005599"/>
          <w:sz w:val="22"/>
        </w:rPr>
        <w:t>2.6 Pembaruan UML Class Diagram (Modul 7 Architecture)</w:t>
      </w:r>
    </w:p>
    <w:p>
      <w:r>
        <w:t>Berikut adalah representasi arsitektural lengkap UML Class Diagram AutoRent System Modul 7 yang telah disempurnakan dengan notasi standar UML (&lt;&lt;abstract&gt;&gt;, &lt;&lt;interface&gt;&gt;, Generalization △, Realization ┆▷, Composition ◆, Aggregation ◇, Association ──&gt;, Dependency ..&gt;):</w:t>
      </w:r>
    </w:p>
    <w:tbl>
      <w:tblPr>
        <w:tblW w:type="auto" w:w="0"/>
        <w:jc w:val="center"/>
        <w:tblLook w:firstColumn="1" w:firstRow="1" w:lastColumn="0" w:lastRow="0" w:noHBand="0" w:noVBand="1" w:val="04A0"/>
      </w:tblPr>
      <w:tblGrid>
        <w:gridCol w:w="9360"/>
      </w:tblGrid>
      <w:tr>
        <w:tc>
          <w:tcPr>
            <w:tcW w:type="dxa" w:w="9360"/>
            <w:shd w:fill="F4F6F9"/>
            <w:tcBorders>
              <w:top w:val="single" w:sz="6" w:space="0" w:color="003366"/>
              <w:left w:val="single" w:sz="6" w:space="0" w:color="003366"/>
              <w:bottom w:val="single" w:sz="6" w:space="0" w:color="003366"/>
              <w:right w:val="single" w:sz="6" w:space="0" w:color="003366"/>
            </w:tcBorders>
            <w:tcMar>
              <w:top w:w="80" w:type="dxa"/>
              <w:bottom w:w="80" w:type="dxa"/>
              <w:left w:w="100" w:type="dxa"/>
              <w:right w:w="100" w:type="dxa"/>
            </w:tcMar>
          </w:tcPr>
          <w:p>
            <w:pPr>
              <w:spacing w:after="0"/>
            </w:pPr>
            <w:r>
              <w:rPr>
                <w:rFonts w:ascii="Consolas" w:hAnsi="Consolas"/>
                <w:color w:val="002244"/>
                <w:sz w:val="15"/>
              </w:rPr>
              <w:t>+-----------------------------------------------------------------------------+</w:t>
              <w:br/>
              <w:t>|               📌 UML CLASS DIAGRAM ARSITEKTUR LENGKAP (MODUL 7)             |</w:t>
              <w:br/>
              <w:t>+-----------------------------------------------------------------------------+</w:t>
              <w:br/>
              <w:t>|                                                                             |</w:t>
              <w:br/>
              <w:t>|                      +----------------------------------+                   |</w:t>
              <w:br/>
              <w:t>|                      |      &lt;&lt;abstract&gt;&gt; Kendaraan      |                   |</w:t>
              <w:br/>
              <w:t>|                      +----------------------------------+                   |</w:t>
              <w:br/>
              <w:t>|                      | - nomorPlat: String              |                   |</w:t>
              <w:br/>
              <w:t>|                      | - merk: String                   |                   |</w:t>
              <w:br/>
              <w:t>|                      | - model: String                  |                   |</w:t>
              <w:br/>
              <w:t>|                      | - tarifPerHari: double           |                   |</w:t>
              <w:br/>
              <w:t>|                      | - mesin: Mesin (◆ Komposisi)     |                   |</w:t>
              <w:br/>
              <w:t>|                      +----------------------------------+                   |</w:t>
              <w:br/>
              <w:t>|                      | + &lt;&lt;abstract&gt;&gt; hitungEstimasi()  |                   |</w:t>
              <w:br/>
              <w:t>|                      | + &lt;&lt;abstract&gt;&gt; tampilkanSpesif() |                   |</w:t>
              <w:br/>
              <w:t>|                      | + hitungEstimasi(durasi, diskon) |                   |</w:t>
              <w:br/>
              <w:t>|                      +----------------------------------+                   |</w:t>
              <w:br/>
              <w:t>|                                       △                                     |</w:t>
              <w:br/>
              <w:t>|                                       │ Generalization (extends)            |</w:t>
              <w:br/>
              <w:t>|                ┌──────────────────────┼──────────────────────┐              |</w:t>
              <w:br/>
              <w:t>|                │                      │                      │              |</w:t>
              <w:br/>
              <w:t>|     +--------------------+ +--------------------+ +--------------------+    |</w:t>
              <w:br/>
              <w:t>|     |       Mobil        | |       Motor        | |      Minibus       |    |</w:t>
              <w:br/>
              <w:t>|     +--------------------+ +--------------------+ +--------------------+    |</w:t>
              <w:br/>
              <w:t>|     | - tipeTransmisi    | | - jenisMotor       | | - jumlahKursi      |    |</w:t>
              <w:br/>
              <w:t>|     | - fasilitasAC      | | - bagasiHelm       | | - noIzinTrayek     |    |</w:t>
              <w:br/>
              <w:t>|     +--------------------+ +--------------------+ +--------------------+    |</w:t>
              <w:br/>
              <w:t>|                ┆                      ┆                      ┆              |</w:t>
              <w:br/>
              <w:t>|                ┆ implements           ┆ implements           ┆ implements   |</w:t>
              <w:br/>
              <w:t>|                └──────────────────────┼──────────────────────┘              |</w:t>
              <w:br/>
              <w:t>|                                       ▼                                     |</w:t>
              <w:br/>
              <w:t>|                        +──────────────────────────────+                     |</w:t>
              <w:br/>
              <w:t>|                        |   &lt;&lt;interface&gt;&gt; DapatDilacak |                     |</w:t>
              <w:br/>
              <w:t>|                        +──────────────────────────────+                     |</w:t>
              <w:br/>
              <w:t>|                        | + getLokasi(): String        |                     |</w:t>
              <w:br/>
              <w:t>|                        | + perbaruiLokasi(koor, area) |                     |</w:t>
              <w:br/>
              <w:t>|                        | + getStatusGPS(): String     |                     |</w:t>
              <w:br/>
              <w:t>|                        +──────────────────────────────+                     |</w:t>
              <w:br/>
              <w:t>|                                       ▲                                     |</w:t>
              <w:br/>
              <w:t>|                                       ┆ implements (Lintas Hierarki!)       |</w:t>
              <w:br/>
              <w:t>|                                       │                                     |</w:t>
              <w:br/>
              <w:t>|     +--------------------+            │            +--------------------+   |</w:t>
              <w:br/>
              <w:t>|     |&lt;&lt;abstract&gt;&gt; Person |            │            |      Pegawai       |   |</w:t>
              <w:br/>
              <w:t>|     +--------------------+            │            +--------------------+   |</w:t>
              <w:br/>
              <w:t>|     | - id, nama, email  |            │            | - NIK: String      |   |</w:t>
              <w:br/>
              <w:t>|     +--------------------+            │            | - posisiJabatan    |   |</w:t>
              <w:br/>
              <w:t>|     | + &lt;&lt;abs&gt;&gt; profil() |            │            | - gajiPokok        |   |</w:t>
              <w:br/>
              <w:t>|     | + &lt;&lt;abs&gt;&gt; kompen() |            │            +--------------------+   |</w:t>
              <w:br/>
              <w:t>|     +--------------------+            │                       ▲             |</w:t>
              <w:br/>
              <w:t>|                △                      │                       │ extends     |</w:t>
              <w:br/>
              <w:t>|                └──────────────────────┴───────────────────────┘             |</w:t>
              <w:br/>
              <w:t>|                │                                                            |</w:t>
              <w:br/>
              <w:t>|     +--------------------+            +──────────────────────────────+      |</w:t>
              <w:br/>
              <w:t>|     |     Pelanggan      | ┆implements|   &lt;&lt;interface&gt;&gt; Cetakable    |      |</w:t>
              <w:br/>
              <w:t>|     +--------------------+───────────&gt;+──────────────────────────────+      |</w:t>
              <w:br/>
              <w:t>|     | - nomorKTP         |            | + formatCetakDokumen()       |      |</w:t>
              <w:br/>
              <w:t>|     | - saldoDeposit     |            | + generateRingkasan()        |      |</w:t>
              <w:br/>
              <w:t>|     +--------------------+            +──────────────────────────────+      |</w:t>
              <w:br/>
              <w:t>|                                                       ▲                     |</w:t>
              <w:br/>
              <w:t>|     +────────────────────+               ┆ implements │                     |</w:t>
              <w:br/>
              <w:t>|     |   GarasiArmada     |               └────────────┼─────────────────┐   |</w:t>
              <w:br/>
              <w:t>|     | (◇ Agregasi Armada)|                            │                 │   |</w:t>
              <w:br/>
              <w:t>|     +────────────────────+                            │                 │   |</w:t>
              <w:br/>
              <w:t>|     +────────────────────+            +──────────────────────────────+  │   |</w:t>
              <w:br/>
              <w:t>|     |   TransaksiSewa    |───────────&gt;|        DetailItemBiaya       |  │   |</w:t>
              <w:br/>
              <w:t>|     | (Asosiasi &amp; Cetak) | (◆ Kompos) |       (Komposisi Rincian)    |  │   |</w:t>
              <w:br/>
              <w:t>|     +────────────────────+            +──────────────────────────────+  │   |</w:t>
              <w:br/>
              <w:t>|                :                                                        │   |</w:t>
              <w:br/>
              <w:t>|                :..&gt; KuitansiPrinter (Service Dependency) &lt;──────────────┘   |</w:t>
              <w:br/>
              <w:t>|                :..&gt; LayananNotifikasi (Service Gateway)                     |</w:t>
              <w:br/>
              <w:t>+-----------------------------------------------------------------------------+</w:t>
            </w:r>
          </w:p>
        </w:tc>
      </w:tr>
    </w:tbl>
    <w:p>
      <w:pPr>
        <w:spacing w:after="160"/>
      </w:pPr>
    </w:p>
    <w:p>
      <w:pPr>
        <w:keepNext/>
        <w:spacing w:before="240" w:after="80"/>
      </w:pPr>
      <w:r>
        <w:rPr>
          <w:rFonts w:ascii="Calibri" w:hAnsi="Calibri"/>
          <w:b/>
          <w:color w:val="003366"/>
          <w:sz w:val="26"/>
        </w:rPr>
        <w:t>BAB III: IMPLEMENTASI KODE PROGRAM JAVA (SRC)</w:t>
      </w:r>
    </w:p>
    <w:p>
      <w:pPr>
        <w:keepNext/>
        <w:spacing w:before="160" w:after="60"/>
      </w:pPr>
      <w:r>
        <w:rPr>
          <w:rFonts w:ascii="Calibri" w:hAnsi="Calibri"/>
          <w:b/>
          <w:color w:val="005599"/>
          <w:sz w:val="22"/>
        </w:rPr>
        <w:t>3.1 Arsitektur Hierarki Abstract Class &amp; Interface</w:t>
      </w:r>
    </w:p>
    <w:p>
      <w:r>
        <w:t>Pada Sprint 7 ini, struktur source code AutoRent System direorganisasi menjadi 17 file Java modular yang saling terhubung erat:</w:t>
        <w:br/>
        <w:t>• Interface Layer: DapatDilacak.java, Perawatan.java, Cetakable.java.</w:t>
        <w:br/>
        <w:t>• Abstraction Superclass Layer: Person.java (Abstract Class), Kendaraan.java (Abstract Class).</w:t>
        <w:br/>
        <w:t>• Concrete Subclass Layer: Mobil.java, Motor.java, Minibus.java, Pelanggan.java, Pegawai.java.</w:t>
        <w:br/>
        <w:t>• Structural &amp; Relational Layer: Mesin.java (Komposisi Kendaraan), DetailItemBiaya.java (Komposisi Transaksi), GarasiArmada.java (Agregasi Polimorfis), TransaksiSewa.java (Asosiasi &amp; Orkestrasi Sistem).</w:t>
        <w:br/>
        <w:t>• Service Dependency Layer: KuitansiPrinter.java (Interface Utility Dependency), LayananNotifikasi.java (Gateway Alert Dependency).</w:t>
        <w:br/>
        <w:t>• Test Suite Driver: Main.java (Driver 8 Fase Pengujian Komprehensif).</w:t>
      </w:r>
    </w:p>
    <w:p>
      <w:pPr>
        <w:keepNext/>
        <w:spacing w:before="160" w:after="60"/>
      </w:pPr>
      <w:r>
        <w:rPr>
          <w:rFonts w:ascii="Calibri" w:hAnsi="Calibri"/>
          <w:b/>
          <w:color w:val="005599"/>
          <w:sz w:val="22"/>
        </w:rPr>
        <w:t>3.2 Dokumentasi Listing Seluruh File Source Code Java (17 File)</w:t>
      </w:r>
    </w:p>
    <w:p>
      <w:pPr>
        <w:keepNext/>
        <w:spacing w:before="160" w:after="40"/>
      </w:pPr>
      <w:r>
        <w:rPr>
          <w:b/>
          <w:color w:val="003366"/>
          <w:sz w:val="20"/>
        </w:rPr>
        <w:t>📄 File: DapatDilacak.java — Interface Kontrak Telematika &amp; GPS Tracking IoT</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Interface DapatDilacak</w:t>
              <w:br/>
              <w:t xml:space="preserve"> * </w:t>
              <w:br/>
              <w:t xml:space="preserve"> * Mendefinisikan kontrak perilaku telematika dan pelacakan posisi GPS IoT untuk seluruh</w:t>
              <w:br/>
              <w:t xml:space="preserve"> * entitas armada maupun petugas operasional di ekosistem AutoRent System.</w:t>
              <w:br/>
              <w:t xml:space="preserve"> * </w:t>
              <w:br/>
              <w:t xml:space="preserve"> * @author Ahmad Yasar Maulana Dais (3125522018)</w:t>
              <w:br/>
              <w:t xml:space="preserve"> * @version 7.0 - Modul 7 Abstraction &amp; Interface</w:t>
              <w:br/>
              <w:t xml:space="preserve"> */</w:t>
              <w:br/>
              <w:t>public interface DapatDilacak {</w:t>
              <w:br/>
              <w:br/>
              <w:t xml:space="preserve">    /**</w:t>
              <w:br/>
              <w:t xml:space="preserve">     * Mengambil informasi nama area atau lokasi terkini objek.</w:t>
              <w:br/>
              <w:t xml:space="preserve">     * </w:t>
              <w:br/>
              <w:t xml:space="preserve">     * @return String representasi lokasi</w:t>
              <w:br/>
              <w:t xml:space="preserve">     */</w:t>
              <w:br/>
              <w:t xml:space="preserve">    String getLokasi();</w:t>
              <w:br/>
              <w:br/>
              <w:t xml:space="preserve">    /**</w:t>
              <w:br/>
              <w:t xml:space="preserve">     * Memperbarui titik koordinat dan nama area lokasi objek.</w:t>
              <w:br/>
              <w:t xml:space="preserve">     * </w:t>
              <w:br/>
              <w:t xml:space="preserve">     * @param koordinatBaru format koordinat GPS (contoh: "-7.0051, 113.8604")</w:t>
              <w:br/>
              <w:t xml:space="preserve">     * @param namaArea nama wilayah atau pos pantau</w:t>
              <w:br/>
              <w:t xml:space="preserve">     */</w:t>
              <w:br/>
              <w:t xml:space="preserve">    void perbaruiLokasi(String koordinatBaru, String namaArea);</w:t>
              <w:br/>
              <w:br/>
              <w:t xml:space="preserve">    /**</w:t>
              <w:br/>
              <w:t xml:space="preserve">     * Mengecek status operasional modul GPS telematika.</w:t>
              <w:br/>
              <w:t xml:space="preserve">     * </w:t>
              <w:br/>
              <w:t xml:space="preserve">     * @return String status konektivitas GPS</w:t>
              <w:br/>
              <w:t xml:space="preserve">     */</w:t>
              <w:br/>
              <w:t xml:space="preserve">    String getStatusGPS();</w:t>
              <w:br/>
              <w:br/>
              <w:t xml:space="preserve">    /**</w:t>
              <w:br/>
              <w:t xml:space="preserve">     * Default method (fitur modern Java 8+) untuk mengirimkan sinyal ping telematika standar.</w:t>
              <w:br/>
              <w:t xml:space="preserve">     * Menunjukkan bahwa interface modern dapat memiliki implementasi default tanpa merusak implementor.</w:t>
              <w:br/>
              <w:t xml:space="preserve">     * </w:t>
              <w:br/>
              <w:t xml:space="preserve">     * @return status pengiriman sinyal ping telematika</w:t>
              <w:br/>
              <w:t xml:space="preserve">     */</w:t>
              <w:br/>
              <w:t xml:space="preserve">    default String kirimSinyalPingTelematika() {</w:t>
              <w:br/>
              <w:t xml:space="preserve">        return "Ping IoT GPS berhasil dikirimkan ke server AutoRent Telematics Central Gateway.";</w:t>
              <w:br/>
              <w:t xml:space="preserve">    }</w:t>
              <w:br/>
              <w:t>}</w:t>
              <w:br/>
            </w:r>
          </w:p>
        </w:tc>
      </w:tr>
    </w:tbl>
    <w:p>
      <w:pPr>
        <w:spacing w:after="80"/>
      </w:pPr>
    </w:p>
    <w:p>
      <w:pPr>
        <w:keepNext/>
        <w:spacing w:before="160" w:after="40"/>
      </w:pPr>
      <w:r>
        <w:rPr>
          <w:b/>
          <w:color w:val="003366"/>
          <w:sz w:val="20"/>
        </w:rPr>
        <w:t>📄 File: Perawatan.java — Interface Standarisasi Pemeliharaan &amp; Uji Kelayakan Armada</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Interface Perawatan</w:t>
              <w:br/>
              <w:t xml:space="preserve"> * </w:t>
              <w:br/>
              <w:t xml:space="preserve"> * Mendefinisikan kontrak standar pemeliharaan teknis, jadwal servis berkala,</w:t>
              <w:br/>
              <w:t xml:space="preserve"> * dan uji kelayakan operasional armada rental kendaraan.</w:t>
              <w:br/>
              <w:t xml:space="preserve"> * </w:t>
              <w:br/>
              <w:t xml:space="preserve"> * @author Ahmad Yasar Maulana Dais (3125522018)</w:t>
              <w:br/>
              <w:t xml:space="preserve"> * @version 7.0 - Modul 7 Abstraction &amp; Interface</w:t>
              <w:br/>
              <w:t xml:space="preserve"> */</w:t>
              <w:br/>
              <w:t>public interface Perawatan {</w:t>
              <w:br/>
              <w:br/>
              <w:t xml:space="preserve">    /**</w:t>
              <w:br/>
              <w:t xml:space="preserve">     * Menjalankan prosedur servis berkala sesuai standar operasional teknis masing-masing armada.</w:t>
              <w:br/>
              <w:t xml:space="preserve">     */</w:t>
              <w:br/>
              <w:t xml:space="preserve">    void lakukanServis();</w:t>
              <w:br/>
              <w:br/>
              <w:t xml:space="preserve">    /**</w:t>
              <w:br/>
              <w:t xml:space="preserve">     * Memeriksa apakah unit armada memenuhi standar kelayakan jalan raya yang aman bagi penyewa.</w:t>
              <w:br/>
              <w:t xml:space="preserve">     * </w:t>
              <w:br/>
              <w:t xml:space="preserve">     * @return true jika layak beroperasi, false jika membutuhkan perbaikan mendesak</w:t>
              <w:br/>
              <w:t xml:space="preserve">     */</w:t>
              <w:br/>
              <w:t xml:space="preserve">    boolean cekKelayakanOperasional();</w:t>
              <w:br/>
              <w:br/>
              <w:t xml:space="preserve">    /**</w:t>
              <w:br/>
              <w:t xml:space="preserve">     * Mengambil informasi jadwal servis berkala berikutnya berdasarkan jarak tempuh atau waktu.</w:t>
              <w:br/>
              <w:t xml:space="preserve">     * </w:t>
              <w:br/>
              <w:t xml:space="preserve">     * @return String estimasi jadwal servis berikutnya</w:t>
              <w:br/>
              <w:t xml:space="preserve">     */</w:t>
              <w:br/>
              <w:t xml:space="preserve">    String getJadwalServisBerikutnya();</w:t>
              <w:br/>
              <w:t>}</w:t>
              <w:br/>
            </w:r>
          </w:p>
        </w:tc>
      </w:tr>
    </w:tbl>
    <w:p>
      <w:pPr>
        <w:spacing w:after="80"/>
      </w:pPr>
    </w:p>
    <w:p>
      <w:pPr>
        <w:keepNext/>
        <w:spacing w:before="160" w:after="40"/>
      </w:pPr>
      <w:r>
        <w:rPr>
          <w:b/>
          <w:color w:val="003366"/>
          <w:sz w:val="20"/>
        </w:rPr>
        <w:t>📄 File: Cetakable.java — Interface Standarisasi Format Dokumen Resmi (Kuitansi/Kartu/Slip)</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Interface Cetakable</w:t>
              <w:br/>
              <w:t xml:space="preserve"> * </w:t>
              <w:br/>
              <w:t xml:space="preserve"> * Mendefinisikan kontrak formal bagi seluruh entitas sistem yang dapat digenerate</w:t>
              <w:br/>
              <w:t xml:space="preserve"> * menjadi dokumen cetak resmi (Kuitansi Transaksi, Kartu Member, Slip Gaji Pegawai).</w:t>
              <w:br/>
              <w:t xml:space="preserve"> * </w:t>
              <w:br/>
              <w:t xml:space="preserve"> * @author Ahmad Yasar Maulana Dais (3125522018)</w:t>
              <w:br/>
              <w:t xml:space="preserve"> * @version 7.0 - Modul 7 Abstraction &amp; Interface</w:t>
              <w:br/>
              <w:t xml:space="preserve"> */</w:t>
              <w:br/>
              <w:t>public interface Cetakable {</w:t>
              <w:br/>
              <w:br/>
              <w:t xml:space="preserve">    /**</w:t>
              <w:br/>
              <w:t xml:space="preserve">     * Menghasilkan representasi dokumen cetak resmi dengan format teks terstruktur.</w:t>
              <w:br/>
              <w:t xml:space="preserve">     * </w:t>
              <w:br/>
              <w:t xml:space="preserve">     * @return String format dokumen cetak</w:t>
              <w:br/>
              <w:t xml:space="preserve">     */</w:t>
              <w:br/>
              <w:t xml:space="preserve">    String formatCetakDokumen();</w:t>
              <w:br/>
              <w:br/>
              <w:t xml:space="preserve">    /**</w:t>
              <w:br/>
              <w:t xml:space="preserve">     * Menghasilkan teks ringkasan satu baris yang informatif untuk logging dan audit.</w:t>
              <w:br/>
              <w:t xml:space="preserve">     * </w:t>
              <w:br/>
              <w:t xml:space="preserve">     * @return String ringkasan dokumen</w:t>
              <w:br/>
              <w:t xml:space="preserve">     */</w:t>
              <w:br/>
              <w:t xml:space="preserve">    String generateRingkasan();</w:t>
              <w:br/>
              <w:t>}</w:t>
              <w:br/>
            </w:r>
          </w:p>
        </w:tc>
      </w:tr>
    </w:tbl>
    <w:p>
      <w:pPr>
        <w:spacing w:after="80"/>
      </w:pPr>
    </w:p>
    <w:p>
      <w:pPr>
        <w:keepNext/>
        <w:spacing w:before="160" w:after="40"/>
      </w:pPr>
      <w:r>
        <w:rPr>
          <w:b/>
          <w:color w:val="003366"/>
          <w:sz w:val="20"/>
        </w:rPr>
        <w:t>📄 File: Person.java — Abstract Superclass Abstraksi Entitas Manusia (User/Staff)</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import java.util.regex.Pattern;</w:t>
              <w:br/>
              <w:br/>
              <w:t>/**</w:t>
              <w:br/>
              <w:t xml:space="preserve"> * Abstract Class Person (Superclass Abstraksi Entitas Manusia)</w:t>
              <w:br/>
              <w:t xml:space="preserve"> * </w:t>
              <w:br/>
              <w:t xml:space="preserve"> * Kelas abstrak yang merepresentasikan konsep umum manusia dalam sistem AutoRent.</w:t>
              <w:br/>
              <w:t xml:space="preserve"> * Person tidak dapat diinstansiasi secara langsung menggunakan keyword new,</w:t>
              <w:br/>
              <w:t xml:space="preserve"> * melainkan berfungsi sebagai landasan pewarisan atribut identitas dan kontrak perilaku</w:t>
              <w:br/>
              <w:t xml:space="preserve"> * bagi entitas konkrit seperti Pelanggan dan Pegawai.</w:t>
              <w:br/>
              <w:t xml:space="preserve"> * </w:t>
              <w:br/>
              <w:t xml:space="preserve"> * @author Ahmad Yasar Maulana Dais (3125522018)</w:t>
              <w:br/>
              <w:t xml:space="preserve"> * @version 7.0 - Modul 7 Abstraction &amp; Interface</w:t>
              <w:br/>
              <w:t xml:space="preserve"> */</w:t>
              <w:br/>
              <w:t>public abstract class Person {</w:t>
              <w:br/>
              <w:t xml:space="preserve">    private String id;</w:t>
              <w:br/>
              <w:t xml:space="preserve">    private String nama;</w:t>
              <w:br/>
              <w:t xml:space="preserve">    private String nomorTelepon;</w:t>
              <w:br/>
              <w:t xml:space="preserve">    private String alamat;</w:t>
              <w:br/>
              <w:t xml:space="preserve">    private String email;</w:t>
              <w:br/>
              <w:br/>
              <w:t xml:space="preserve">    private static final Pattern PHONE_PATTERN = Pattern.compile("^08[0-9]{8,11}$");</w:t>
              <w:br/>
              <w:t xml:space="preserve">    private static final Pattern EMAIL_PATTERN = Pattern.compile("^[A-Za-z0-9+_.-]+@[A-Za-z0-9.-]+$");</w:t>
              <w:br/>
              <w:br/>
              <w:t xml:space="preserve">    /**</w:t>
              <w:br/>
              <w:t xml:space="preserve">     * Konstruktor default Person.</w:t>
              <w:br/>
              <w:t xml:space="preserve">     */</w:t>
              <w:br/>
              <w:t xml:space="preserve">    public Person() {</w:t>
              <w:br/>
              <w:t xml:space="preserve">        this.id = "PRS-UNKNOWN";</w:t>
              <w:br/>
              <w:t xml:space="preserve">        this.nama = "Tanpa Nama";</w:t>
              <w:br/>
              <w:t xml:space="preserve">        this.nomorTelepon = "081234567890";</w:t>
              <w:br/>
              <w:t xml:space="preserve">        this.alamat = "Belum Diatur";</w:t>
              <w:br/>
              <w:t xml:space="preserve">        this.email = "user@autorent.com";</w:t>
              <w:br/>
              <w:t xml:space="preserve">    }</w:t>
              <w:br/>
              <w:br/>
              <w:t xml:space="preserve">    /**</w:t>
              <w:br/>
              <w:t xml:space="preserve">     * Konstruktor berparameter dengan validasi defensif terintegrasi.</w:t>
              <w:br/>
              <w:t xml:space="preserve">     * </w:t>
              <w:br/>
              <w:t xml:space="preserve">     * @param id Identifier unik entitas</w:t>
              <w:br/>
              <w:t xml:space="preserve">     * @param nama Nama lengkap</w:t>
              <w:br/>
              <w:t xml:space="preserve">     * @param nomorTelepon Nomor telepon aktif (format 08xxxxxxxx)</w:t>
              <w:br/>
              <w:t xml:space="preserve">     * @param alamat Alamat domisili lengkap</w:t>
              <w:br/>
              <w:t xml:space="preserve">     * @param email Alamat surat elektronik valid</w:t>
              <w:br/>
              <w:t xml:space="preserve">     */</w:t>
              <w:br/>
              <w:t xml:space="preserve">    public Person(String id, String nama, String nomorTelepon, String alamat, String email) {</w:t>
              <w:br/>
              <w:t xml:space="preserve">        if (id == null || id.trim().isEmpty()) {</w:t>
              <w:br/>
              <w:t xml:space="preserve">            throw new IllegalArgumentException("ID Person tidak boleh kosong.");</w:t>
              <w:br/>
              <w:t xml:space="preserve">        }</w:t>
              <w:br/>
              <w:t xml:space="preserve">        if (nama == null || nama.trim().length() &lt; 2) {</w:t>
              <w:br/>
              <w:t xml:space="preserve">            throw new IllegalArgumentException("Nama person minimal terdiri dari 2 karakter.");</w:t>
              <w:br/>
              <w:t xml:space="preserve">        }</w:t>
              <w:br/>
              <w:t xml:space="preserve">        if (nomorTelepon == null || !PHONE_PATTERN.matcher(nomorTelepon.trim()).matches()) {</w:t>
              <w:br/>
              <w:t xml:space="preserve">            throw new IllegalArgumentException("Nomor telepon tidak valid! Format: 08xxxxxxxx (10-13 digit angka). Input: " + nomorTelepon);</w:t>
              <w:br/>
              <w:t xml:space="preserve">        }</w:t>
              <w:br/>
              <w:t xml:space="preserve">        if (alamat == null || alamat.trim().isEmpty()) {</w:t>
              <w:br/>
              <w:t xml:space="preserve">            throw new IllegalArgumentException("Alamat tidak boleh kosong.");</w:t>
              <w:br/>
              <w:t xml:space="preserve">        }</w:t>
              <w:br/>
              <w:t xml:space="preserve">        if (email == null || !EMAIL_PATTERN.matcher(email.trim()).matches()) {</w:t>
              <w:br/>
              <w:t xml:space="preserve">            throw new IllegalArgumentException("Format email tidak valid! Input: " + email);</w:t>
              <w:br/>
              <w:t xml:space="preserve">        }</w:t>
              <w:br/>
              <w:br/>
              <w:t xml:space="preserve">        this.id = id.trim().toUpperCase();</w:t>
              <w:br/>
              <w:t xml:space="preserve">        this.nama = nama.trim();</w:t>
              <w:br/>
              <w:t xml:space="preserve">        this.nomorTelepon = nomorTelepon.trim();</w:t>
              <w:br/>
              <w:t xml:space="preserve">        this.alamat = alamat.trim();</w:t>
              <w:br/>
              <w:t xml:space="preserve">        this.email = email.trim().toLowerCase();</w:t>
              <w:br/>
              <w:t xml:space="preserve">    }</w:t>
              <w:br/>
              <w:br/>
              <w:t xml:space="preserve">    // --- Getter dan Setter dengan Validasi Defensif ---</w:t>
              <w:br/>
              <w:br/>
              <w:t xml:space="preserve">    public String getId() {</w:t>
              <w:br/>
              <w:t xml:space="preserve">        return id;</w:t>
              <w:br/>
              <w:t xml:space="preserve">    }</w:t>
              <w:br/>
              <w:br/>
              <w:t xml:space="preserve">    public String getNama() {</w:t>
              <w:br/>
              <w:t xml:space="preserve">        return nama;</w:t>
              <w:br/>
              <w:t xml:space="preserve">    }</w:t>
              <w:br/>
              <w:br/>
              <w:t xml:space="preserve">    public void setNama(String nama) {</w:t>
              <w:br/>
              <w:t xml:space="preserve">        if (nama == null || nama.trim().length() &lt; 2) {</w:t>
              <w:br/>
              <w:t xml:space="preserve">            throw new IllegalArgumentException("Nama person minimal terdiri dari 2 karakter.");</w:t>
              <w:br/>
              <w:t xml:space="preserve">        }</w:t>
              <w:br/>
              <w:t xml:space="preserve">        this.nama = nama.trim();</w:t>
              <w:br/>
              <w:t xml:space="preserve">    }</w:t>
              <w:br/>
              <w:br/>
              <w:t xml:space="preserve">    public String getNomorTelepon() {</w:t>
              <w:br/>
              <w:t xml:space="preserve">        return nomorTelepon;</w:t>
              <w:br/>
              <w:t xml:space="preserve">    }</w:t>
              <w:br/>
              <w:br/>
              <w:t xml:space="preserve">    public void setNomorTelepon(String nomorTelepon) {</w:t>
              <w:br/>
              <w:t xml:space="preserve">        if (nomorTelepon == null || !PHONE_PATTERN.matcher(nomorTelepon.trim()).matches()) {</w:t>
              <w:br/>
              <w:t xml:space="preserve">            throw new IllegalArgumentException("Nomor telepon tidak valid! Input: " + nomorTelepon);</w:t>
              <w:br/>
              <w:t xml:space="preserve">        }</w:t>
              <w:br/>
              <w:t xml:space="preserve">        this.nomorTelepon = nomorTelepon.trim();</w:t>
              <w:br/>
              <w:t xml:space="preserve">    }</w:t>
              <w:br/>
              <w:br/>
              <w:t xml:space="preserve">    public String getAlamat() {</w:t>
              <w:br/>
              <w:t xml:space="preserve">        return alamat;</w:t>
              <w:br/>
              <w:t xml:space="preserve">    }</w:t>
              <w:br/>
              <w:br/>
              <w:t xml:space="preserve">    public void setAlamat(String alamat) {</w:t>
              <w:br/>
              <w:t xml:space="preserve">        if (alamat == null || alamat.trim().isEmpty()) {</w:t>
              <w:br/>
              <w:t xml:space="preserve">            throw new IllegalArgumentException("Alamat tidak boleh kosong.");</w:t>
              <w:br/>
              <w:t xml:space="preserve">        }</w:t>
              <w:br/>
              <w:t xml:space="preserve">        this.alamat = alamat.trim();</w:t>
              <w:br/>
              <w:t xml:space="preserve">    }</w:t>
              <w:br/>
              <w:br/>
              <w:t xml:space="preserve">    public String getEmail() {</w:t>
              <w:br/>
              <w:t xml:space="preserve">        return email;</w:t>
              <w:br/>
              <w:t xml:space="preserve">    }</w:t>
              <w:br/>
              <w:br/>
              <w:t xml:space="preserve">    public void setEmail(String email) {</w:t>
              <w:br/>
              <w:t xml:space="preserve">        if (email == null || !EMAIL_PATTERN.matcher(email.trim()).matches()) {</w:t>
              <w:br/>
              <w:t xml:space="preserve">            throw new IllegalArgumentException("Format email tidak valid! Input: " + email);</w:t>
              <w:br/>
              <w:t xml:space="preserve">        }</w:t>
              <w:br/>
              <w:t xml:space="preserve">        this.email = email.trim().toLowerCase();</w:t>
              <w:br/>
              <w:t xml:space="preserve">    }</w:t>
              <w:br/>
              <w:br/>
              <w:t xml:space="preserve">    // --- Abstract Methods (Kontrak Wajib Subclass) ---</w:t>
              <w:br/>
              <w:br/>
              <w:t xml:space="preserve">    /**</w:t>
              <w:br/>
              <w:t xml:space="preserve">     * Menampilkan profil lengkap entitas person sesuai format spesifik peran masing-masing.</w:t>
              <w:br/>
              <w:t xml:space="preserve">     * Seluruh subclass konkret wajib mengimplementasikan method ini.</w:t>
              <w:br/>
              <w:t xml:space="preserve">     */</w:t>
              <w:br/>
              <w:t xml:space="preserve">    public abstract void tampilkanProfil();</w:t>
              <w:br/>
              <w:br/>
              <w:t xml:space="preserve">    /**</w:t>
              <w:br/>
              <w:t xml:space="preserve">     * Mengambil deskripsi peran dan wewenang aktor dalam sistem AutoRent.</w:t>
              <w:br/>
              <w:t xml:space="preserve">     * </w:t>
              <w:br/>
              <w:t xml:space="preserve">     * @return String deskripsi peran</w:t>
              <w:br/>
              <w:t xml:space="preserve">     */</w:t>
              <w:br/>
              <w:t xml:space="preserve">    public abstract String getDeskripsiPeran();</w:t>
              <w:br/>
              <w:br/>
              <w:t xml:space="preserve">    /**</w:t>
              <w:br/>
              <w:t xml:space="preserve">     * Menghitung nilai kompensasi finansial (insentif bagi pegawai, atau reward loyalti bagi pelanggan).</w:t>
              <w:br/>
              <w:t xml:space="preserve">     * </w:t>
              <w:br/>
              <w:t xml:space="preserve">     * @return double nilai kompensasi / reward</w:t>
              <w:br/>
              <w:t xml:space="preserve">     */</w:t>
              <w:br/>
              <w:t xml:space="preserve">    public abstract double hitungKompensasi();</w:t>
              <w:br/>
              <w:br/>
              <w:t xml:space="preserve">    @Override</w:t>
              <w:br/>
              <w:t xml:space="preserve">    public String toString() {</w:t>
              <w:br/>
              <w:t xml:space="preserve">        return String.format("[%s] %s | Telp: %s | Email: %s", id, nama, nomorTelepon, email);</w:t>
              <w:br/>
              <w:t xml:space="preserve">    }</w:t>
              <w:br/>
              <w:t>}</w:t>
              <w:br/>
            </w:r>
          </w:p>
        </w:tc>
      </w:tr>
    </w:tbl>
    <w:p>
      <w:pPr>
        <w:spacing w:after="80"/>
      </w:pPr>
    </w:p>
    <w:p>
      <w:pPr>
        <w:keepNext/>
        <w:spacing w:before="160" w:after="40"/>
      </w:pPr>
      <w:r>
        <w:rPr>
          <w:b/>
          <w:color w:val="003366"/>
          <w:sz w:val="20"/>
        </w:rPr>
        <w:t>📄 File: Kendaraan.java — Abstract Superclass Abstraksi Armada Kendaraan Rental</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import java.util.regex.Pattern;</w:t>
              <w:br/>
              <w:br/>
              <w:t>/**</w:t>
              <w:br/>
              <w:t xml:space="preserve"> * Abstract Class Kendaraan (Superclass Abstraksi Armada Sewa)</w:t>
              <w:br/>
              <w:t xml:space="preserve"> * </w:t>
              <w:br/>
              <w:t xml:space="preserve"> * Kelas abstrak yang merepresentasikan konsep umum armada kendaraan bermotor pada AutoRent.</w:t>
              <w:br/>
              <w:t xml:space="preserve"> * Kendaraan tidak dapat diinstansiasi secara langsung menggunakan keyword new Kendaraan(),</w:t>
              <w:br/>
              <w:t xml:space="preserve"> * karena konsep kendaraan di dunia nyata adalah abstraksi umum.</w:t>
              <w:br/>
              <w:t xml:space="preserve"> * Subclass konkret (Mobil, Motor, Minibus) wajib mengimplementasikan seluruh abstract method.</w:t>
              <w:br/>
              <w:t xml:space="preserve"> * </w:t>
              <w:br/>
              <w:t xml:space="preserve"> * @author Ahmad Yasar Maulana Dais (3125522018)</w:t>
              <w:br/>
              <w:t xml:space="preserve"> * @version 7.0 - Modul 7 Abstraction &amp; Interface</w:t>
              <w:br/>
              <w:t xml:space="preserve"> */</w:t>
              <w:br/>
              <w:t>public abstract class Kendaraan {</w:t>
              <w:br/>
              <w:t xml:space="preserve">    private String nomorPlat;</w:t>
              <w:br/>
              <w:t xml:space="preserve">    private String merk;</w:t>
              <w:br/>
              <w:t xml:space="preserve">    private String model;</w:t>
              <w:br/>
              <w:t xml:space="preserve">    private int tahunProduksi;</w:t>
              <w:br/>
              <w:t xml:space="preserve">    private double tarifPerHari;</w:t>
              <w:br/>
              <w:t xml:space="preserve">    private boolean statusTersedia;</w:t>
              <w:br/>
              <w:t xml:space="preserve">    private Mesin mesin; // Komposisi ketat</w:t>
              <w:br/>
              <w:t xml:space="preserve">    private int totalKaliDisewa;</w:t>
              <w:br/>
              <w:t xml:space="preserve">    private int totalJarakTempuhKm;</w:t>
              <w:br/>
              <w:br/>
              <w:t xml:space="preserve">    private static final Pattern PLAT_PATTERN = Pattern.compile("^[A-Z]{1,2}\\s[0-9]{1,4}\\s[A-Z]{1,3}$");</w:t>
              <w:br/>
              <w:br/>
              <w:t xml:space="preserve">    /**</w:t>
              <w:br/>
              <w:t xml:space="preserve">     * Konstruktor default Kendaraan.</w:t>
              <w:br/>
              <w:t xml:space="preserve">     */</w:t>
              <w:br/>
              <w:t xml:space="preserve">    public Kendaraan() {</w:t>
              <w:br/>
              <w:t xml:space="preserve">        this.nomorPlat = "M 1000 XX";</w:t>
              <w:br/>
              <w:t xml:space="preserve">        this.merk = "Generic";</w:t>
              <w:br/>
              <w:t xml:space="preserve">        this.model = "Standard";</w:t>
              <w:br/>
              <w:t xml:space="preserve">        this.tahunProduksi = 2020;</w:t>
              <w:br/>
              <w:t xml:space="preserve">        this.tarifPerHari = 100000.0;</w:t>
              <w:br/>
              <w:t xml:space="preserve">        this.statusTersedia = true;</w:t>
              <w:br/>
              <w:t xml:space="preserve">        this.mesin = new Mesin("ENG-DEF-001", 1000, "Bensin");</w:t>
              <w:br/>
              <w:t xml:space="preserve">        this.totalKaliDisewa = 0;</w:t>
              <w:br/>
              <w:t xml:space="preserve">        this.totalJarakTempuhKm = 0;</w:t>
              <w:br/>
              <w:t xml:space="preserve">    }</w:t>
              <w:br/>
              <w:br/>
              <w:t xml:space="preserve">    /**</w:t>
              <w:br/>
              <w:t xml:space="preserve">     * Konstruktor berparameter lengkap dengan validasi defensif dan inisialisasi komposisi Mesin.</w:t>
              <w:br/>
              <w:t xml:space="preserve">     * </w:t>
              <w:br/>
              <w:t xml:space="preserve">     * @param nomorPlat Nomor registrasi kendaraan (format: [A-Z]{1,2} [0-9]{1,4} [A-Z]{1,3})</w:t>
              <w:br/>
              <w:t xml:space="preserve">     * @param merk Pabrikan kendaraan</w:t>
              <w:br/>
              <w:t xml:space="preserve">     * @param model Model seri kendaraan</w:t>
              <w:br/>
              <w:t xml:space="preserve">     * @param tahunProduksi Tahun perakitan (2000 - 2026)</w:t>
              <w:br/>
              <w:t xml:space="preserve">     * @param tarifPerHari Tarif sewa dasar per hari (positif)</w:t>
              <w:br/>
              <w:t xml:space="preserve">     * @param nomorRangkaMesin Nomor seri mesin untuk komposisi</w:t>
              <w:br/>
              <w:t xml:space="preserve">     * @param kapasitasCC Kapasitas silinder mesin dalam CC</w:t>
              <w:br/>
              <w:t xml:space="preserve">     * @param tipeBahanBakar Jenis bahan bakar mesin</w:t>
              <w:br/>
              <w:t xml:space="preserve">     */</w:t>
              <w:br/>
              <w:t xml:space="preserve">    public Kendaraan(String nomorPlat, String merk, String model, int tahunProduksi, double tarifPerHari,</w:t>
              <w:br/>
              <w:t xml:space="preserve">                     String nomorRangkaMesin, int kapasitasCC, String tipeBahanBakar) {</w:t>
              <w:br/>
              <w:t xml:space="preserve">        if (nomorPlat == null || !PLAT_PATTERN.matcher(nomorPlat.trim().toUpperCase()).matches()) {</w:t>
              <w:br/>
              <w:t xml:space="preserve">            throw new IllegalArgumentException("Nomor Plat tidak valid! Format: 'M 1234 AB'. Input: " + nomorPlat);</w:t>
              <w:br/>
              <w:t xml:space="preserve">        }</w:t>
              <w:br/>
              <w:t xml:space="preserve">        if (merk == null || merk.trim().isEmpty()) {</w:t>
              <w:br/>
              <w:t xml:space="preserve">            throw new IllegalArgumentException("Merk kendaraan tidak boleh kosong.");</w:t>
              <w:br/>
              <w:t xml:space="preserve">        }</w:t>
              <w:br/>
              <w:t xml:space="preserve">        if (model == null || model.trim().isEmpty()) {</w:t>
              <w:br/>
              <w:t xml:space="preserve">            throw new IllegalArgumentException("Model kendaraan tidak boleh kosong.");</w:t>
              <w:br/>
              <w:t xml:space="preserve">        }</w:t>
              <w:br/>
              <w:t xml:space="preserve">        if (tahunProduksi &lt; 2000 || tahunProduksi &gt; 2026) {</w:t>
              <w:br/>
              <w:t xml:space="preserve">            throw new IllegalArgumentException("Tahun produksi tidak valid! Rentang: 2000 - 2026. Input: " + tahunProduksi);</w:t>
              <w:br/>
              <w:t xml:space="preserve">        }</w:t>
              <w:br/>
              <w:t xml:space="preserve">        if (tarifPerHari &lt;= 0) {</w:t>
              <w:br/>
              <w:t xml:space="preserve">            throw new IllegalArgumentException("Tarif sewa per hari harus lebih besar dari Rp 0.");</w:t>
              <w:br/>
              <w:t xml:space="preserve">        }</w:t>
              <w:br/>
              <w:br/>
              <w:t xml:space="preserve">        this.nomorPlat = nomorPlat.trim().toUpperCase();</w:t>
              <w:br/>
              <w:t xml:space="preserve">        this.merk = merk.trim();</w:t>
              <w:br/>
              <w:t xml:space="preserve">        this.model = model.trim();</w:t>
              <w:br/>
              <w:t xml:space="preserve">        this.tahunProduksi = tahunProduksi;</w:t>
              <w:br/>
              <w:t xml:space="preserve">        this.tarifPerHari = tarifPerHari;</w:t>
              <w:br/>
              <w:t xml:space="preserve">        this.statusTersedia = true;</w:t>
              <w:br/>
              <w:t xml:space="preserve">        this.mesin = new Mesin(nomorRangkaMesin, kapasitasCC, tipeBahanBakar);</w:t>
              <w:br/>
              <w:t xml:space="preserve">        this.totalKaliDisewa = 0;</w:t>
              <w:br/>
              <w:t xml:space="preserve">        this.totalJarakTempuhKm = 0;</w:t>
              <w:br/>
              <w:t xml:space="preserve">    }</w:t>
              <w:br/>
              <w:br/>
              <w:t xml:space="preserve">    // --- Getter dan Setter ---</w:t>
              <w:br/>
              <w:br/>
              <w:t xml:space="preserve">    public String getNomorPlat() {</w:t>
              <w:br/>
              <w:t xml:space="preserve">        return nomorPlat;</w:t>
              <w:br/>
              <w:t xml:space="preserve">    }</w:t>
              <w:br/>
              <w:br/>
              <w:t xml:space="preserve">    public void setNomorPlat(String nomorPlat) {</w:t>
              <w:br/>
              <w:t xml:space="preserve">        if (nomorPlat == null || !PLAT_PATTERN.matcher(nomorPlat.trim().toUpperCase()).matches()) {</w:t>
              <w:br/>
              <w:t xml:space="preserve">            throw new IllegalArgumentException("Nomor Plat tidak valid! Input: " + nomorPlat);</w:t>
              <w:br/>
              <w:t xml:space="preserve">        }</w:t>
              <w:br/>
              <w:t xml:space="preserve">        this.nomorPlat = nomorPlat.trim().toUpperCase();</w:t>
              <w:br/>
              <w:t xml:space="preserve">    }</w:t>
              <w:br/>
              <w:br/>
              <w:t xml:space="preserve">    public String getMerk() {</w:t>
              <w:br/>
              <w:t xml:space="preserve">        return merk;</w:t>
              <w:br/>
              <w:t xml:space="preserve">    }</w:t>
              <w:br/>
              <w:br/>
              <w:t xml:space="preserve">    public void setMerk(String merk) {</w:t>
              <w:br/>
              <w:t xml:space="preserve">        if (merk == null || merk.trim().isEmpty()) {</w:t>
              <w:br/>
              <w:t xml:space="preserve">            throw new IllegalArgumentException("Merk tidak boleh kosong.");</w:t>
              <w:br/>
              <w:t xml:space="preserve">        }</w:t>
              <w:br/>
              <w:t xml:space="preserve">        this.merk = merk.trim();</w:t>
              <w:br/>
              <w:t xml:space="preserve">    }</w:t>
              <w:br/>
              <w:br/>
              <w:t xml:space="preserve">    public String getModel() {</w:t>
              <w:br/>
              <w:t xml:space="preserve">        return model;</w:t>
              <w:br/>
              <w:t xml:space="preserve">    }</w:t>
              <w:br/>
              <w:br/>
              <w:t xml:space="preserve">    public void setModel(String model) {</w:t>
              <w:br/>
              <w:t xml:space="preserve">        if (model == null || model.trim().isEmpty()) {</w:t>
              <w:br/>
              <w:t xml:space="preserve">            throw new IllegalArgumentException("Model tidak boleh kosong.");</w:t>
              <w:br/>
              <w:t xml:space="preserve">        }</w:t>
              <w:br/>
              <w:t xml:space="preserve">        this.model = model.trim();</w:t>
              <w:br/>
              <w:t xml:space="preserve">    }</w:t>
              <w:br/>
              <w:br/>
              <w:t xml:space="preserve">    public int getTahunProduksi() {</w:t>
              <w:br/>
              <w:t xml:space="preserve">        return tahunProduksi;</w:t>
              <w:br/>
              <w:t xml:space="preserve">    }</w:t>
              <w:br/>
              <w:br/>
              <w:t xml:space="preserve">    public void setTahunProduksi(int tahunProduksi) {</w:t>
              <w:br/>
              <w:t xml:space="preserve">        if (tahunProduksi &lt; 2000 || tahunProduksi &gt; 2026) {</w:t>
              <w:br/>
              <w:t xml:space="preserve">            throw new IllegalArgumentException("Tahun produksi tidak valid! Input: " + tahunProduksi);</w:t>
              <w:br/>
              <w:t xml:space="preserve">        }</w:t>
              <w:br/>
              <w:t xml:space="preserve">        this.tahunProduksi = tahunProduksi;</w:t>
              <w:br/>
              <w:t xml:space="preserve">    }</w:t>
              <w:br/>
              <w:br/>
              <w:t xml:space="preserve">    public double getTarifPerHari() {</w:t>
              <w:br/>
              <w:t xml:space="preserve">        return tarifPerHari;</w:t>
              <w:br/>
              <w:t xml:space="preserve">    }</w:t>
              <w:br/>
              <w:br/>
              <w:t xml:space="preserve">    public void setTarifPerHari(double tarifPerHari) {</w:t>
              <w:br/>
              <w:t xml:space="preserve">        if (tarifPerHari &lt;= 0) {</w:t>
              <w:br/>
              <w:t xml:space="preserve">            throw new IllegalArgumentException("Tarif per hari harus positif.");</w:t>
              <w:br/>
              <w:t xml:space="preserve">        }</w:t>
              <w:br/>
              <w:t xml:space="preserve">        this.tarifPerHari = tarifPerHari;</w:t>
              <w:br/>
              <w:t xml:space="preserve">    }</w:t>
              <w:br/>
              <w:br/>
              <w:t xml:space="preserve">    public boolean isStatusTersedia() {</w:t>
              <w:br/>
              <w:t xml:space="preserve">        return statusTersedia;</w:t>
              <w:br/>
              <w:t xml:space="preserve">    }</w:t>
              <w:br/>
              <w:br/>
              <w:t xml:space="preserve">    public void setStatusKetersediaan(boolean statusTersedia) {</w:t>
              <w:br/>
              <w:t xml:space="preserve">        this.statusTersedia = statusTersedia;</w:t>
              <w:br/>
              <w:t xml:space="preserve">    }</w:t>
              <w:br/>
              <w:br/>
              <w:t xml:space="preserve">    public Mesin getMesin() {</w:t>
              <w:br/>
              <w:t xml:space="preserve">        return mesin;</w:t>
              <w:br/>
              <w:t xml:space="preserve">    }</w:t>
              <w:br/>
              <w:br/>
              <w:t xml:space="preserve">    public int getTotalKaliDisewa() {</w:t>
              <w:br/>
              <w:t xml:space="preserve">        return totalKaliDisewa;</w:t>
              <w:br/>
              <w:t xml:space="preserve">    }</w:t>
              <w:br/>
              <w:br/>
              <w:t xml:space="preserve">    public int getTotalJarakTempuhKm() {</w:t>
              <w:br/>
              <w:t xml:space="preserve">        return totalJarakTempuhKm;</w:t>
              <w:br/>
              <w:t xml:space="preserve">    }</w:t>
              <w:br/>
              <w:br/>
              <w:t xml:space="preserve">    // --- Manajemen Siklus Hidup Kendaraan ---</w:t>
              <w:br/>
              <w:br/>
              <w:t xml:space="preserve">    public void catatPenyewaan(int kmBertambah) {</w:t>
              <w:br/>
              <w:t xml:space="preserve">        if (kmBertambah &lt; 0) {</w:t>
              <w:br/>
              <w:t xml:space="preserve">            throw new IllegalArgumentException("Kilometer pemakaian tidak boleh bernilai negatif.");</w:t>
              <w:br/>
              <w:t xml:space="preserve">        }</w:t>
              <w:br/>
              <w:t xml:space="preserve">        this.statusTersedia = false;</w:t>
              <w:br/>
              <w:t xml:space="preserve">        this.totalKaliDisewa++;</w:t>
              <w:br/>
              <w:t xml:space="preserve">        this.totalJarakTempuhKm += kmBertambah;</w:t>
              <w:br/>
              <w:t xml:space="preserve">        this.mesin.kurangiKesehatanOli(kmBertambah);</w:t>
              <w:br/>
              <w:t xml:space="preserve">    }</w:t>
              <w:br/>
              <w:br/>
              <w:t xml:space="preserve">    public void selesaikanPenyewaan() {</w:t>
              <w:br/>
              <w:t xml:space="preserve">        this.statusTersedia = true;</w:t>
              <w:br/>
              <w:t xml:space="preserve">    }</w:t>
              <w:br/>
              <w:br/>
              <w:t xml:space="preserve">    public void servisMesinKendaraan() {</w:t>
              <w:br/>
              <w:t xml:space="preserve">        this.mesin.gantiOliMesin();</w:t>
              <w:br/>
              <w:t xml:space="preserve">    }</w:t>
              <w:br/>
              <w:br/>
              <w:t xml:space="preserve">    // --- Abstract Methods (Wajib Diimplementasikan Subclass) ---</w:t>
              <w:br/>
              <w:br/>
              <w:t xml:space="preserve">    /**</w:t>
              <w:br/>
              <w:t xml:space="preserve">     * Menghitung estimasi total biaya sewa dasar berdasarkan durasi hari pemakaian.</w:t>
              <w:br/>
              <w:t xml:space="preserve">     * Logika diskon durasi dan surcharge spesifik diimplementasikan pada masing-masing Subclass.</w:t>
              <w:br/>
              <w:t xml:space="preserve">     * </w:t>
              <w:br/>
              <w:t xml:space="preserve">     * @param durasiHari Durasi sewa dalam hari (&gt;= 1)</w:t>
              <w:br/>
              <w:t xml:space="preserve">     * @return double total biaya sewa dasar terhitung</w:t>
              <w:br/>
              <w:t xml:space="preserve">     */</w:t>
              <w:br/>
              <w:t xml:space="preserve">    public abstract double hitungEstimasiBiaya(int durasiHari);</w:t>
              <w:br/>
              <w:br/>
              <w:t xml:space="preserve">    /**</w:t>
              <w:br/>
              <w:t xml:space="preserve">     * Menampilkan spesifikasi teknis dan fasilitas unik armada ke konsol.</w:t>
              <w:br/>
              <w:t xml:space="preserve">     */</w:t>
              <w:br/>
              <w:t xml:space="preserve">    public abstract void tampilkanSpesifikasi();</w:t>
              <w:br/>
              <w:br/>
              <w:t xml:space="preserve">    /**</w:t>
              <w:br/>
              <w:t xml:space="preserve">     * Mengambil kategori/tipe armada kendaraan.</w:t>
              <w:br/>
              <w:t xml:space="preserve">     * </w:t>
              <w:br/>
              <w:t xml:space="preserve">     * @return String kategori kendaraan</w:t>
              <w:br/>
              <w:t xml:space="preserve">     */</w:t>
              <w:br/>
              <w:t xml:space="preserve">    public abstract String getTipeKendaraan();</w:t>
              <w:br/>
              <w:br/>
              <w:t xml:space="preserve">    // --- Method Overloading (Compile-Time Polymorphism) ---</w:t>
              <w:br/>
              <w:br/>
              <w:t xml:space="preserve">    /**</w:t>
              <w:br/>
              <w:t xml:space="preserve">     * Overload 1: Menghitung estimasi biaya sewa dengan potongan diskon promosi persentase.</w:t>
              <w:br/>
              <w:t xml:space="preserve">     * </w:t>
              <w:br/>
              <w:t xml:space="preserve">     * @param durasiHari durasi sewa dalam hari</w:t>
              <w:br/>
              <w:t xml:space="preserve">     * @param diskonPersen persentase diskon promo (0 - 50%)</w:t>
              <w:br/>
              <w:t xml:space="preserve">     * @return double total biaya setelah diskon</w:t>
              <w:br/>
              <w:t xml:space="preserve">     */</w:t>
              <w:br/>
              <w:t xml:space="preserve">    public double hitungEstimasiBiaya(int durasiHari, double diskonPersen) {</w:t>
              <w:br/>
              <w:t xml:space="preserve">        if (diskonPersen &lt; 0 || diskonPersen &gt; 50.0) {</w:t>
              <w:br/>
              <w:t xml:space="preserve">            throw new IllegalArgumentException("Persentase diskon promo harus berada dalam rentang 0% - 50%. Input: " + diskonPersen);</w:t>
              <w:br/>
              <w:t xml:space="preserve">        }</w:t>
              <w:br/>
              <w:t xml:space="preserve">        double biayaDasar = this.hitungEstimasiBiaya(durasiHari); // Dynamic dispatch ke abstract method</w:t>
              <w:br/>
              <w:t xml:space="preserve">        double potongan = biayaDasar * (diskonPersen / 100.0);</w:t>
              <w:br/>
              <w:t xml:space="preserve">        return biayaDasar - potongan;</w:t>
              <w:br/>
              <w:t xml:space="preserve">    }</w:t>
              <w:br/>
              <w:br/>
              <w:t xml:space="preserve">    /**</w:t>
              <w:br/>
              <w:t xml:space="preserve">     * Overload 2: Menghitung estimasi biaya sewa dengan opsi layanan supir profesional.</w:t>
              <w:br/>
              <w:t xml:space="preserve">     * </w:t>
              <w:br/>
              <w:t xml:space="preserve">     * @param durasiHari durasi sewa dalam hari</w:t>
              <w:br/>
              <w:t xml:space="preserve">     * @param includeLayananSupir flag opsi supir</w:t>
              <w:br/>
              <w:t xml:space="preserve">     * @param tarifSupirPerHari tarif jasa supir harian</w:t>
              <w:br/>
              <w:t xml:space="preserve">     * @return double total biaya sewa + supir</w:t>
              <w:br/>
              <w:t xml:space="preserve">     */</w:t>
              <w:br/>
              <w:t xml:space="preserve">    public double hitungEstimasiBiaya(int durasiHari, boolean includeLayananSupir, double tarifSupirPerHari) {</w:t>
              <w:br/>
              <w:t xml:space="preserve">        double biayaDasar = this.hitungEstimasiBiaya(durasiHari);</w:t>
              <w:br/>
              <w:t xml:space="preserve">        if (includeLayananSupir) {</w:t>
              <w:br/>
              <w:t xml:space="preserve">            if (tarifSupirPerHari &lt;= 0) {</w:t>
              <w:br/>
              <w:t xml:space="preserve">                throw new IllegalArgumentException("Tarif layanan supir harus bernilai positif.");</w:t>
              <w:br/>
              <w:t xml:space="preserve">            }</w:t>
              <w:br/>
              <w:t xml:space="preserve">            return biayaDasar + (tarifSupirPerHari * durasiHari);</w:t>
              <w:br/>
              <w:t xml:space="preserve">        }</w:t>
              <w:br/>
              <w:t xml:space="preserve">        return biayaDasar;</w:t>
              <w:br/>
              <w:t xml:space="preserve">    }</w:t>
              <w:br/>
              <w:br/>
              <w:t xml:space="preserve">    @Override</w:t>
              <w:br/>
              <w:t xml:space="preserve">    public String toString() {</w:t>
              <w:br/>
              <w:t xml:space="preserve">        return String.format("[%s] %s %s (%d) | Rp %,.2f/hari | Status: %s | Total Sewa: %d kali",</w:t>
              <w:br/>
              <w:t xml:space="preserve">                nomorPlat, merk, model, tahunProduksi, tarifPerHari,</w:t>
              <w:br/>
              <w:t xml:space="preserve">                (statusTersedia ? "TERSEDIA" : "DISEWA"), totalKaliDisewa);</w:t>
              <w:br/>
              <w:t xml:space="preserve">    }</w:t>
              <w:br/>
              <w:t>}</w:t>
              <w:br/>
            </w:r>
          </w:p>
        </w:tc>
      </w:tr>
    </w:tbl>
    <w:p>
      <w:pPr>
        <w:spacing w:after="80"/>
      </w:pPr>
    </w:p>
    <w:p>
      <w:pPr>
        <w:keepNext/>
        <w:spacing w:before="160" w:after="40"/>
      </w:pPr>
      <w:r>
        <w:rPr>
          <w:b/>
          <w:color w:val="003366"/>
          <w:sz w:val="20"/>
        </w:rPr>
        <w:t>📄 File: Mobil.java — Subclass Konkret Mobil Penumpang (extends Kendaraan, implements 3 Interface)</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Concrete Subclass Mobil (Turunan dari Kendaraan)</w:t>
              <w:br/>
              <w:t xml:space="preserve"> * </w:t>
              <w:br/>
              <w:t xml:space="preserve"> * Mengimplementasikan abstract method dari Kendaraan dan merealisasikan interface</w:t>
              <w:br/>
              <w:t xml:space="preserve"> * DapatDilacak, Perawatan, dan Cetakable.</w:t>
              <w:br/>
              <w:t xml:space="preserve"> * </w:t>
              <w:br/>
              <w:t xml:space="preserve"> * @author Ahmad Yasar Maulana Dais (3125522018)</w:t>
              <w:br/>
              <w:t xml:space="preserve"> * @version 7.0 - Modul 7 Abstraction &amp; Interface</w:t>
              <w:br/>
              <w:t xml:space="preserve"> */</w:t>
              <w:br/>
              <w:t>public class Mobil extends Kendaraan implements DapatDilacak, Perawatan, Cetakable {</w:t>
              <w:br/>
              <w:t xml:space="preserve">    private String tipeTransmisi; // "Manual" atau "Automatic"</w:t>
              <w:br/>
              <w:t xml:space="preserve">    private int kapasitasPenumpang;</w:t>
              <w:br/>
              <w:t xml:space="preserve">    private boolean fasilitasAC;</w:t>
              <w:br/>
              <w:t xml:space="preserve">    private String lokasiTerkiniGPS;</w:t>
              <w:br/>
              <w:t xml:space="preserve">    private String koordinatGPS;</w:t>
              <w:br/>
              <w:t xml:space="preserve">    private boolean statusGPSAktif;</w:t>
              <w:br/>
              <w:t xml:space="preserve">    private String tanggalServisTerakhir;</w:t>
              <w:br/>
              <w:br/>
              <w:t xml:space="preserve">    public Mobil(String nomorPlat, String merk, String model, int tahunProduksi, double tarifPerHari,</w:t>
              <w:br/>
              <w:t xml:space="preserve">                 String nomorRangkaMesin, int kapasitasCC, String tipeBahanBakar,</w:t>
              <w:br/>
              <w:t xml:space="preserve">                 String tipeTransmisi, int kapasitasPenumpang, boolean fasilitasAC) {</w:t>
              <w:br/>
              <w:t xml:space="preserve">        super(nomorPlat, merk, model, tahunProduksi, tarifPerHari, nomorRangkaMesin, kapasitasCC, tipeBahanBakar);</w:t>
              <w:br/>
              <w:br/>
              <w:t xml:space="preserve">        if (tipeTransmisi == null || (!tipeTransmisi.equalsIgnoreCase("Manual") &amp;&amp; !tipeTransmisi.equalsIgnoreCase("Automatic"))) {</w:t>
              <w:br/>
              <w:t xml:space="preserve">            throw new IllegalArgumentException("Tipe transmisi mobil harus bernilai 'Manual' atau 'Automatic'. Input: " + tipeTransmisi);</w:t>
              <w:br/>
              <w:t xml:space="preserve">        }</w:t>
              <w:br/>
              <w:t xml:space="preserve">        if (kapasitasPenumpang &lt; 2 || kapasitasPenumpang &gt; 10) {</w:t>
              <w:br/>
              <w:t xml:space="preserve">            throw new IllegalArgumentException("Kapasitas penumpang mobil harus dalam rentang 2 - 10 orang. Input: " + kapasitasPenumpang);</w:t>
              <w:br/>
              <w:t xml:space="preserve">        }</w:t>
              <w:br/>
              <w:br/>
              <w:t xml:space="preserve">        this.tipeTransmisi = tipeTransmisi;</w:t>
              <w:br/>
              <w:t xml:space="preserve">        this.kapasitasPenumpang = kapasitasPenumpang;</w:t>
              <w:br/>
              <w:t xml:space="preserve">        this.fasilitasAC = fasilitasAC;</w:t>
              <w:br/>
              <w:t xml:space="preserve">        this.lokasiTerkiniGPS = "Garasi Utama PENS Sumenep";</w:t>
              <w:br/>
              <w:t xml:space="preserve">        this.koordinatGPS = "-7.0051, 113.8604";</w:t>
              <w:br/>
              <w:t xml:space="preserve">        this.statusGPSAktif = true;</w:t>
              <w:br/>
              <w:t xml:space="preserve">        this.tanggalServisTerakhir = "2026-03-01";</w:t>
              <w:br/>
              <w:t xml:space="preserve">    }</w:t>
              <w:br/>
              <w:br/>
              <w:t xml:space="preserve">    public String getTipeTransmisi() {</w:t>
              <w:br/>
              <w:t xml:space="preserve">        return tipeTransmisi;</w:t>
              <w:br/>
              <w:t xml:space="preserve">    }</w:t>
              <w:br/>
              <w:br/>
              <w:t xml:space="preserve">    public int getKapasitasPenumpang() {</w:t>
              <w:br/>
              <w:t xml:space="preserve">        return kapasitasPenumpang;</w:t>
              <w:br/>
              <w:t xml:space="preserve">    }</w:t>
              <w:br/>
              <w:br/>
              <w:t xml:space="preserve">    public boolean isFasilitasAC() {</w:t>
              <w:br/>
              <w:t xml:space="preserve">        return fasilitasAC;</w:t>
              <w:br/>
              <w:t xml:space="preserve">    }</w:t>
              <w:br/>
              <w:br/>
              <w:t xml:space="preserve">    public void pasangAksesoris(String namaAksesoris, double biayaTambahan) {</w:t>
              <w:br/>
              <w:t xml:space="preserve">        if (biayaTambahan &lt; 0) {</w:t>
              <w:br/>
              <w:t xml:space="preserve">            throw new IllegalArgumentException("Biaya aksesoris tidak boleh negatif.");</w:t>
              <w:br/>
              <w:t xml:space="preserve">        }</w:t>
              <w:br/>
              <w:t xml:space="preserve">        System.out.println(String.format("  [Aksesoris Mobil %s] Berhasil memasang '%s' (Biaya Tambahan: Rp %,.2f)",</w:t>
              <w:br/>
              <w:t xml:space="preserve">                getNomorPlat(), namaAksesoris, biayaTambahan));</w:t>
              <w:br/>
              <w:t xml:space="preserve">    }</w:t>
              <w:br/>
              <w:br/>
              <w:t xml:space="preserve">    // --- Implementasi Abstract Methods dari Kendaraan ---</w:t>
              <w:br/>
              <w:br/>
              <w:t xml:space="preserve">    @Override</w:t>
              <w:br/>
              <w:t xml:space="preserve">    public double hitungEstimasiBiaya(int durasiHari) {</w:t>
              <w:br/>
              <w:t xml:space="preserve">        if (durasiHari &lt;= 0) {</w:t>
              <w:br/>
              <w:t xml:space="preserve">            throw new IllegalArgumentException("Durasi hari sewa mobil minimal 1 hari.");</w:t>
              <w:br/>
              <w:t xml:space="preserve">        }</w:t>
              <w:br/>
              <w:t xml:space="preserve">        double subtotal = getTarifPerHari() * durasiHari;</w:t>
              <w:br/>
              <w:t xml:space="preserve">        // Kebijakan diskon Mobil: &gt; 7 hari diskon 10%, &gt; 3 hari diskon 5%</w:t>
              <w:br/>
              <w:t xml:space="preserve">        if (durasiHari &gt; 7) {</w:t>
              <w:br/>
              <w:t xml:space="preserve">            subtotal *= 0.90;</w:t>
              <w:br/>
              <w:t xml:space="preserve">        } else if (durasiHari &gt; 3) {</w:t>
              <w:br/>
              <w:t xml:space="preserve">            subtotal *= 0.95;</w:t>
              <w:br/>
              <w:t xml:space="preserve">        }</w:t>
              <w:br/>
              <w:t xml:space="preserve">        return subtotal;</w:t>
              <w:br/>
              <w:t xml:space="preserve">    }</w:t>
              <w:br/>
              <w:br/>
              <w:t xml:space="preserve">    @Override</w:t>
              <w:br/>
              <w:t xml:space="preserve">    public void tampilkanSpesifikasi() {</w:t>
              <w:br/>
              <w:t xml:space="preserve">        System.out.println("  ================ SPESIFIKASI MOBIL ================");</w:t>
              <w:br/>
              <w:t xml:space="preserve">        System.out.println(String.format("  Nomor Plat   : %s", getNomorPlat()));</w:t>
              <w:br/>
              <w:t xml:space="preserve">        System.out.println(String.format("  Merk/Model   : %s %s (%d)", getMerk(), getModel(), getTahunProduksi()));</w:t>
              <w:br/>
              <w:t xml:space="preserve">        System.out.println(String.format("  Kategori     : %s", getTipeKendaraan()));</w:t>
              <w:br/>
              <w:t xml:space="preserve">        System.out.println(String.format("  Tarif Sewa   : Rp %,.2f / hari", getTarifPerHari()));</w:t>
              <w:br/>
              <w:t xml:space="preserve">        System.out.println(String.format("  Transmisi    : %s | Kapasitas: %d Penumpang", tipeTransmisi, kapasitasPenumpang));</w:t>
              <w:br/>
              <w:t xml:space="preserve">        System.out.println(String.format("  Fasilitas AC : %s", fasilitasAC ? "Dingin Dual-Zone" : "Tidak Tersedia"));</w:t>
              <w:br/>
              <w:t xml:space="preserve">        System.out.println(String.format("  Posisi GPS   : %s (%s)", lokasiTerkiniGPS, koordinatGPS));</w:t>
              <w:br/>
              <w:t xml:space="preserve">        System.out.println(String.format("  Mesin        : %d CC [%s] | Oli: %d%% | Status: %s",</w:t>
              <w:br/>
              <w:t xml:space="preserve">                getMesin().getKapasitasCC(), getMesin().getTipeBahanBakar(),</w:t>
              <w:br/>
              <w:t xml:space="preserve">                getMesin().getIndikatorKesehatanOliPersen(),</w:t>
              <w:br/>
              <w:t xml:space="preserve">                (isStatusTersedia() ? "SIAP DISEWA" : "SEDANG BEROPERASI")));</w:t>
              <w:br/>
              <w:t xml:space="preserve">        System.out.println("  ====================================================");</w:t>
              <w:br/>
              <w:t xml:space="preserve">    }</w:t>
              <w:br/>
              <w:br/>
              <w:t xml:space="preserve">    @Override</w:t>
              <w:br/>
              <w:t xml:space="preserve">    public String getTipeKendaraan() {</w:t>
              <w:br/>
              <w:t xml:space="preserve">        return "Mobil Penumpang";</w:t>
              <w:br/>
              <w:t xml:space="preserve">    }</w:t>
              <w:br/>
              <w:br/>
              <w:t xml:space="preserve">    // --- Realisasi Interface DapatDilacak ---</w:t>
              <w:br/>
              <w:br/>
              <w:t xml:space="preserve">    @Override</w:t>
              <w:br/>
              <w:t xml:space="preserve">    public String getLokasi() {</w:t>
              <w:br/>
              <w:t xml:space="preserve">        return String.format("%s [Koordinat: %s, Status GPS: %s]",</w:t>
              <w:br/>
              <w:t xml:space="preserve">                lokasiTerkiniGPS, koordinatGPS, (statusGPSAktif ? "ONLINE" : "OFFLINE"));</w:t>
              <w:br/>
              <w:t xml:space="preserve">    }</w:t>
              <w:br/>
              <w:br/>
              <w:t xml:space="preserve">    @Override</w:t>
              <w:br/>
              <w:t xml:space="preserve">    public void perbaruiLokasi(String koordinatBaru, String namaArea) {</w:t>
              <w:br/>
              <w:t xml:space="preserve">        if (koordinatBaru == null || namaArea == null) {</w:t>
              <w:br/>
              <w:t xml:space="preserve">            throw new IllegalArgumentException("Data koordinat dan nama area tidak boleh kosong.");</w:t>
              <w:br/>
              <w:t xml:space="preserve">        }</w:t>
              <w:br/>
              <w:t xml:space="preserve">        this.koordinatGPS = koordinatBaru.trim();</w:t>
              <w:br/>
              <w:t xml:space="preserve">        this.lokasiTerkiniGPS = namaArea.trim();</w:t>
              <w:br/>
              <w:t xml:space="preserve">        System.out.println(String.format("  [GPS UPDATE] Mobil %s kini terpantau di: %s (%s)",</w:t>
              <w:br/>
              <w:t xml:space="preserve">                getNomorPlat(), this.lokasiTerkiniGPS, this.koordinatGPS));</w:t>
              <w:br/>
              <w:t xml:space="preserve">    }</w:t>
              <w:br/>
              <w:br/>
              <w:t xml:space="preserve">    @Override</w:t>
              <w:br/>
              <w:t xml:space="preserve">    public String getStatusGPS() {</w:t>
              <w:br/>
              <w:t xml:space="preserve">        return statusGPSAktif ? "AKTIF - Terkoneksi 8 Satelit GPS" : "NONAKTIF - Sinyal Terputus";</w:t>
              <w:br/>
              <w:t xml:space="preserve">    }</w:t>
              <w:br/>
              <w:br/>
              <w:t xml:space="preserve">    // --- Realisasi Interface Perawatan ---</w:t>
              <w:br/>
              <w:br/>
              <w:t xml:space="preserve">    @Override</w:t>
              <w:br/>
              <w:t xml:space="preserve">    public void lakukanServis() {</w:t>
              <w:br/>
              <w:t xml:space="preserve">        System.out.println(String.format("  [SERVIS MOBIL] Menjalankan SOP Servis Berkala untuk Unit %s (%s %s)...",</w:t>
              <w:br/>
              <w:t xml:space="preserve">                getNomorPlat(), getMerk(), getModel()));</w:t>
              <w:br/>
              <w:t xml:space="preserve">        System.out.println("  -&gt; Penggantian Oli Mesin Sintetis &amp; Filter Oli.");</w:t>
              <w:br/>
              <w:t xml:space="preserve">        System.out.println("  -&gt; Pengecekan Sistem Transmisi " + tipeTransmisi + " &amp; Minyak Rem.");</w:t>
              <w:br/>
              <w:t xml:space="preserve">        System.out.println("  -&gt; Rotasi &amp; Spooring-Balancing 4 Roda.");</w:t>
              <w:br/>
              <w:t xml:space="preserve">        System.out.println("  -&gt; Pembersihan Evaporator Filter AC &amp; Pengisian Freon.");</w:t>
              <w:br/>
              <w:t xml:space="preserve">        servisMesinKendaraan();</w:t>
              <w:br/>
              <w:t xml:space="preserve">        this.tanggalServisTerakhir = "2026-10-05";</w:t>
              <w:br/>
              <w:t xml:space="preserve">        System.out.println("  [SUKSES] Servis Mobil selesai! Seluruh indikator mekanikal kembali prima.");</w:t>
              <w:br/>
              <w:t xml:space="preserve">    }</w:t>
              <w:br/>
              <w:br/>
              <w:t xml:space="preserve">    @Override</w:t>
              <w:br/>
              <w:t xml:space="preserve">    public boolean cekKelayakanOperasional() {</w:t>
              <w:br/>
              <w:t xml:space="preserve">        return getMesin().getIndikatorKesehatanOliPersen() &gt;= 40 &amp;&amp; isStatusTersedia();</w:t>
              <w:br/>
              <w:t xml:space="preserve">    }</w:t>
              <w:br/>
              <w:br/>
              <w:t xml:space="preserve">    @Override</w:t>
              <w:br/>
              <w:t xml:space="preserve">    public String getJadwalServisBerikutnya() {</w:t>
              <w:br/>
              <w:t xml:space="preserve">        return String.format("Servis berikutnya: Maksimal jarak tempuh %d km atau tanggal 2026-12-05 (Terakhir: %s)",</w:t>
              <w:br/>
              <w:t xml:space="preserve">                getTotalJarakTempuhKm() + 5000, tanggalServisTerakhir);</w:t>
              <w:br/>
              <w:t xml:space="preserve">    }</w:t>
              <w:br/>
              <w:br/>
              <w:t xml:space="preserve">    // --- Realisasi Interface Cetakable ---</w:t>
              <w:br/>
              <w:br/>
              <w:t xml:space="preserve">    @Override</w:t>
              <w:br/>
              <w:t xml:space="preserve">    public String formatCetakDokumen() {</w:t>
              <w:br/>
              <w:t xml:space="preserve">        StringBuilder sb = new StringBuilder();</w:t>
              <w:br/>
              <w:t xml:space="preserve">        sb.append("====================================================\n");</w:t>
              <w:br/>
              <w:t xml:space="preserve">        sb.append("           LEMBAR SPESIFIKASI ARMADA MOBIL          \n");</w:t>
              <w:br/>
              <w:t xml:space="preserve">        sb.append("====================================================\n");</w:t>
              <w:br/>
              <w:t xml:space="preserve">        sb.append(String.format("Plat Nomor    : %s\n", getNomorPlat()));</w:t>
              <w:br/>
              <w:t xml:space="preserve">        sb.append(String.format("Merk / Model  : %s %s (%d)\n", getMerk(), getModel(), getTahunProduksi()));</w:t>
              <w:br/>
              <w:t xml:space="preserve">        sb.append(String.format("Kapasitas     : %d Orang | Transmisi: %s\n", kapasitasPenumpang, tipeTransmisi));</w:t>
              <w:br/>
              <w:t xml:space="preserve">        sb.append(String.format("Tarif Rental  : Rp %,.2f per hari\n", getTarifPerHari()));</w:t>
              <w:br/>
              <w:t xml:space="preserve">        sb.append(String.format("Lokasi GPS    : %s\n", lokasiTerkiniGPS));</w:t>
              <w:br/>
              <w:t xml:space="preserve">        sb.append("====================================================");</w:t>
              <w:br/>
              <w:t xml:space="preserve">        return sb.toString();</w:t>
              <w:br/>
              <w:t xml:space="preserve">    }</w:t>
              <w:br/>
              <w:br/>
              <w:t xml:space="preserve">    @Override</w:t>
              <w:br/>
              <w:t xml:space="preserve">    public String generateRingkasan() {</w:t>
              <w:br/>
              <w:t xml:space="preserve">        return String.format("MOBIL [%s] %s %s - %d Pax - Rp %,.0f/hari",</w:t>
              <w:br/>
              <w:t xml:space="preserve">                getNomorPlat(), getMerk(), getModel(), kapasitasPenumpang, getTarifPerHari());</w:t>
              <w:br/>
              <w:t xml:space="preserve">    }</w:t>
              <w:br/>
              <w:t>}</w:t>
              <w:br/>
            </w:r>
          </w:p>
        </w:tc>
      </w:tr>
    </w:tbl>
    <w:p>
      <w:pPr>
        <w:spacing w:after="80"/>
      </w:pPr>
    </w:p>
    <w:p>
      <w:pPr>
        <w:keepNext/>
        <w:spacing w:before="160" w:after="40"/>
      </w:pPr>
      <w:r>
        <w:rPr>
          <w:b/>
          <w:color w:val="003366"/>
          <w:sz w:val="20"/>
        </w:rPr>
        <w:t>📄 File: Motor.java — Subclass Konkret Sepeda Motor (extends Kendaraan, implements 3 Interface)</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Concrete Subclass Motor (Turunan dari Kendaraan)</w:t>
              <w:br/>
              <w:t xml:space="preserve"> * </w:t>
              <w:br/>
              <w:t xml:space="preserve"> * Mengimplementasikan abstract method dari Kendaraan dan merealisasikan interface</w:t>
              <w:br/>
              <w:t xml:space="preserve"> * DapatDilacak, Perawatan, dan Cetakable.</w:t>
              <w:br/>
              <w:t xml:space="preserve"> * </w:t>
              <w:br/>
              <w:t xml:space="preserve"> * @author Ahmad Yasar Maulana Dais (3125522018)</w:t>
              <w:br/>
              <w:t xml:space="preserve"> * @version 7.0 - Modul 7 Abstraction &amp; Interface</w:t>
              <w:br/>
              <w:t xml:space="preserve"> */</w:t>
              <w:br/>
              <w:t>public class Motor extends Kendaraan implements DapatDilacak, Perawatan, Cetakable {</w:t>
              <w:br/>
              <w:t xml:space="preserve">    private String jenisMotor; // "Matic", "Sport", "Bebek"</w:t>
              <w:br/>
              <w:t xml:space="preserve">    private int kapasitasBagasiHelm; // kapasitas penyimpanan helm (1 atau 2)</w:t>
              <w:br/>
              <w:t xml:space="preserve">    private boolean tersediaJasHujan;</w:t>
              <w:br/>
              <w:t xml:space="preserve">    private String lokasiTerkiniGPS;</w:t>
              <w:br/>
              <w:t xml:space="preserve">    private String koordinatGPS;</w:t>
              <w:br/>
              <w:t xml:space="preserve">    private boolean statusGPSAktif;</w:t>
              <w:br/>
              <w:t xml:space="preserve">    private String tanggalServisTerakhir;</w:t>
              <w:br/>
              <w:br/>
              <w:t xml:space="preserve">    public Motor(String nomorPlat, String merk, String model, int tahunProduksi, double tarifPerHari,</w:t>
              <w:br/>
              <w:t xml:space="preserve">                 String nomorRangkaMesin, int kapasitasCC, String tipeBahanBakar,</w:t>
              <w:br/>
              <w:t xml:space="preserve">                 String jenisMotor, int kapasitasBagasiHelm, boolean tersediaJasHujan) {</w:t>
              <w:br/>
              <w:t xml:space="preserve">        super(nomorPlat, merk, model, tahunProduksi, tarifPerHari, nomorRangkaMesin, kapasitasCC, tipeBahanBakar);</w:t>
              <w:br/>
              <w:br/>
              <w:t xml:space="preserve">        if (jenisMotor == null || jenisMotor.trim().isEmpty()) {</w:t>
              <w:br/>
              <w:t xml:space="preserve">            throw new IllegalArgumentException("Jenis motor tidak boleh kosong (contoh: Matic, Sport, Bebek).");</w:t>
              <w:br/>
              <w:t xml:space="preserve">        }</w:t>
              <w:br/>
              <w:t xml:space="preserve">        if (kapasitasBagasiHelm &lt; 0 || kapasitasBagasiHelm &gt; 3) {</w:t>
              <w:br/>
              <w:t xml:space="preserve">            throw new IllegalArgumentException("Kapasitas bagasi helm tidak valid (0 - 3 helm). Input: " + kapasitasBagasiHelm);</w:t>
              <w:br/>
              <w:t xml:space="preserve">        }</w:t>
              <w:br/>
              <w:br/>
              <w:t xml:space="preserve">        this.jenisMotor = jenisMotor.trim();</w:t>
              <w:br/>
              <w:t xml:space="preserve">        this.kapasitasBagasiHelm = kapasitasBagasiHelm;</w:t>
              <w:br/>
              <w:t xml:space="preserve">        this.tersediaJasHujan = tersediaJasHujan;</w:t>
              <w:br/>
              <w:t xml:space="preserve">        this.lokasiTerkiniGPS = "Garasi Shelter PENS Sumenep";</w:t>
              <w:br/>
              <w:t xml:space="preserve">        this.koordinatGPS = "-7.0055, 113.8610";</w:t>
              <w:br/>
              <w:t xml:space="preserve">        this.statusGPSAktif = true;</w:t>
              <w:br/>
              <w:t xml:space="preserve">        this.tanggalServisTerakhir = "2026-03-05";</w:t>
              <w:br/>
              <w:t xml:space="preserve">    }</w:t>
              <w:br/>
              <w:br/>
              <w:t xml:space="preserve">    public String getJenisMotor() {</w:t>
              <w:br/>
              <w:t xml:space="preserve">        return jenisMotor;</w:t>
              <w:br/>
              <w:t xml:space="preserve">    }</w:t>
              <w:br/>
              <w:br/>
              <w:t xml:space="preserve">    public int getKapasitasBagasiHelm() {</w:t>
              <w:br/>
              <w:t xml:space="preserve">        return kapasitasBagasiHelm;</w:t>
              <w:br/>
              <w:t xml:space="preserve">    }</w:t>
              <w:br/>
              <w:br/>
              <w:t xml:space="preserve">    public boolean isTersediaJasHujan() {</w:t>
              <w:br/>
              <w:t xml:space="preserve">        return tersediaJasHujan;</w:t>
              <w:br/>
              <w:t xml:space="preserve">    }</w:t>
              <w:br/>
              <w:br/>
              <w:t xml:space="preserve">    public void tambahFasilitasHelm(int jumlahHelm) {</w:t>
              <w:br/>
              <w:t xml:space="preserve">        if (jumlahHelm &lt;= 0) {</w:t>
              <w:br/>
              <w:t xml:space="preserve">            throw new IllegalArgumentException("Jumlah helm tambahan minimal 1 unit.");</w:t>
              <w:br/>
              <w:t xml:space="preserve">        }</w:t>
              <w:br/>
              <w:t xml:space="preserve">        System.out.println(String.format("  [Fasilitas Motor %s] Tambahan %d unit Helm SNI steril disiapkan untuk penyewa.",</w:t>
              <w:br/>
              <w:t xml:space="preserve">                getNomorPlat(), jumlahHelm));</w:t>
              <w:br/>
              <w:t xml:space="preserve">    }</w:t>
              <w:br/>
              <w:br/>
              <w:t xml:space="preserve">    // --- Implementasi Abstract Methods dari Kendaraan ---</w:t>
              <w:br/>
              <w:br/>
              <w:t xml:space="preserve">    @Override</w:t>
              <w:br/>
              <w:t xml:space="preserve">    public double hitungEstimasiBiaya(int durasiHari) {</w:t>
              <w:br/>
              <w:t xml:space="preserve">        if (durasiHari &lt;= 0) {</w:t>
              <w:br/>
              <w:t xml:space="preserve">            throw new IllegalArgumentException("Durasi hari sewa motor minimal 1 hari.");</w:t>
              <w:br/>
              <w:t xml:space="preserve">        }</w:t>
              <w:br/>
              <w:t xml:space="preserve">        double subtotal = getTarifPerHari() * durasiHari;</w:t>
              <w:br/>
              <w:t xml:space="preserve">        // Kebijakan tarif hemat motor: &gt; 5 hari diskon spesial 12%, &gt; 2 hari diskon 6%</w:t>
              <w:br/>
              <w:t xml:space="preserve">        if (durasiHari &gt; 5) {</w:t>
              <w:br/>
              <w:t xml:space="preserve">            subtotal *= 0.88;</w:t>
              <w:br/>
              <w:t xml:space="preserve">        } else if (durasiHari &gt; 2) {</w:t>
              <w:br/>
              <w:t xml:space="preserve">            subtotal *= 0.94;</w:t>
              <w:br/>
              <w:t xml:space="preserve">        }</w:t>
              <w:br/>
              <w:t xml:space="preserve">        return subtotal;</w:t>
              <w:br/>
              <w:t xml:space="preserve">    }</w:t>
              <w:br/>
              <w:br/>
              <w:t xml:space="preserve">    @Override</w:t>
              <w:br/>
              <w:t xml:space="preserve">    public void tampilkanSpesifikasi() {</w:t>
              <w:br/>
              <w:t xml:space="preserve">        System.out.println("  ================ SPESIFIKASI MOTOR ================");</w:t>
              <w:br/>
              <w:t xml:space="preserve">        System.out.println(String.format("  Nomor Plat   : %s", getNomorPlat()));</w:t>
              <w:br/>
              <w:t xml:space="preserve">        System.out.println(String.format("  Merk/Model   : %s %s (%d)", getMerk(), getModel(), getTahunProduksi()));</w:t>
              <w:br/>
              <w:t xml:space="preserve">        System.out.println(String.format("  Kategori     : %s", getTipeKendaraan()));</w:t>
              <w:br/>
              <w:t xml:space="preserve">        System.out.println(String.format("  Tarif Sewa   : Rp %,.2f / hari", getTarifPerHari()));</w:t>
              <w:br/>
              <w:t xml:space="preserve">        System.out.println(String.format("  Jenis Motor  : %s | Bagasi Helm: %d unit", jenisMotor, kapasitasBagasiHelm));</w:t>
              <w:br/>
              <w:t xml:space="preserve">        System.out.println(String.format("  Jas Hujan    : %s", tersediaJasHujan ? "Tersedia 2 Pasang (Steril)" : "Tidak Tersedia"));</w:t>
              <w:br/>
              <w:t xml:space="preserve">        System.out.println(String.format("  Posisi GPS   : %s (%s)", lokasiTerkiniGPS, koordinatGPS));</w:t>
              <w:br/>
              <w:t xml:space="preserve">        System.out.println(String.format("  Mesin        : %d CC [%s] | Oli: %d%% | Status: %s",</w:t>
              <w:br/>
              <w:t xml:space="preserve">                getMesin().getKapasitasCC(), getMesin().getTipeBahanBakar(),</w:t>
              <w:br/>
              <w:t xml:space="preserve">                getMesin().getIndikatorKesehatanOliPersen(),</w:t>
              <w:br/>
              <w:t xml:space="preserve">                (isStatusTersedia() ? "SIAP DISEWA" : "SEDANG BEROPERASI")));</w:t>
              <w:br/>
              <w:t xml:space="preserve">        System.out.println("  ====================================================");</w:t>
              <w:br/>
              <w:t xml:space="preserve">    }</w:t>
              <w:br/>
              <w:br/>
              <w:t xml:space="preserve">    @Override</w:t>
              <w:br/>
              <w:t xml:space="preserve">    public String getTipeKendaraan() {</w:t>
              <w:br/>
              <w:t xml:space="preserve">        return "Sepeda Motor";</w:t>
              <w:br/>
              <w:t xml:space="preserve">    }</w:t>
              <w:br/>
              <w:br/>
              <w:t xml:space="preserve">    // --- Realisasi Interface DapatDilacak ---</w:t>
              <w:br/>
              <w:br/>
              <w:t xml:space="preserve">    @Override</w:t>
              <w:br/>
              <w:t xml:space="preserve">    public String getLokasi() {</w:t>
              <w:br/>
              <w:t xml:space="preserve">        return String.format("%s [Koordinat: %s, Status GPS: %s]",</w:t>
              <w:br/>
              <w:t xml:space="preserve">                lokasiTerkiniGPS, koordinatGPS, (statusGPSAktif ? "ONLINE" : "OFFLINE"));</w:t>
              <w:br/>
              <w:t xml:space="preserve">    }</w:t>
              <w:br/>
              <w:br/>
              <w:t xml:space="preserve">    @Override</w:t>
              <w:br/>
              <w:t xml:space="preserve">    public void perbaruiLokasi(String koordinatBaru, String namaArea) {</w:t>
              <w:br/>
              <w:t xml:space="preserve">        if (koordinatBaru == null || namaArea == null) {</w:t>
              <w:br/>
              <w:t xml:space="preserve">            throw new IllegalArgumentException("Data koordinat dan nama area tidak boleh kosong.");</w:t>
              <w:br/>
              <w:t xml:space="preserve">        }</w:t>
              <w:br/>
              <w:t xml:space="preserve">        this.koordinatGPS = koordinatBaru.trim();</w:t>
              <w:br/>
              <w:t xml:space="preserve">        this.lokasiTerkiniGPS = namaArea.trim();</w:t>
              <w:br/>
              <w:t xml:space="preserve">        System.out.println(String.format("  [GPS UPDATE] Motor %s kini terpantau di: %s (%s)",</w:t>
              <w:br/>
              <w:t xml:space="preserve">                getNomorPlat(), this.lokasiTerkiniGPS, this.koordinatGPS));</w:t>
              <w:br/>
              <w:t xml:space="preserve">    }</w:t>
              <w:br/>
              <w:br/>
              <w:t xml:space="preserve">    @Override</w:t>
              <w:br/>
              <w:t xml:space="preserve">    public String getStatusGPS() {</w:t>
              <w:br/>
              <w:t xml:space="preserve">        return statusGPSAktif ? "AKTIF - Terkoneksi 6 Satelit IoT" : "NONAKTIF - Sinyal Terputus";</w:t>
              <w:br/>
              <w:t xml:space="preserve">    }</w:t>
              <w:br/>
              <w:br/>
              <w:t xml:space="preserve">    // --- Realisasi Interface Perawatan ---</w:t>
              <w:br/>
              <w:br/>
              <w:t xml:space="preserve">    @Override</w:t>
              <w:br/>
              <w:t xml:space="preserve">    public void lakukanServis() {</w:t>
              <w:br/>
              <w:t xml:space="preserve">        System.out.println(String.format("  [SERVIS MOTOR] Menjalankan SOP Servis Berkala untuk Unit %s (%s %s)...",</w:t>
              <w:br/>
              <w:t xml:space="preserve">                getNomorPlat(), getMerk(), getModel()));</w:t>
              <w:br/>
              <w:t xml:space="preserve">        System.out.println("  -&gt; Penggantian Oli Mesin &amp; Oli Gardan (CVT/Rantai).");</w:t>
              <w:br/>
              <w:t xml:space="preserve">        System.out.println("  -&gt; Pembersihan Injektor/Karburator &amp; Penggantian Busi.");</w:t>
              <w:br/>
              <w:t xml:space="preserve">        System.out.println("  -&gt; Penyetelan Kampas Rem Depan &amp; Belakang.");</w:t>
              <w:br/>
              <w:t xml:space="preserve">        System.out.println("  -&gt; Pengecekan Tekanan Angin Ban Tubeless.");</w:t>
              <w:br/>
              <w:t xml:space="preserve">        servisMesinKendaraan();</w:t>
              <w:br/>
              <w:t xml:space="preserve">        this.tanggalServisTerakhir = "2026-10-05";</w:t>
              <w:br/>
              <w:t xml:space="preserve">        System.out.println("  [SUKSES] Servis Sepeda Motor selesai! Seluruh komponen responsif.");</w:t>
              <w:br/>
              <w:t xml:space="preserve">    }</w:t>
              <w:br/>
              <w:br/>
              <w:t xml:space="preserve">    @Override</w:t>
              <w:br/>
              <w:t xml:space="preserve">    public boolean cekKelayakanOperasional() {</w:t>
              <w:br/>
              <w:t xml:space="preserve">        return getMesin().getIndikatorKesehatanOliPersen() &gt;= 35 &amp;&amp; isStatusTersedia();</w:t>
              <w:br/>
              <w:t xml:space="preserve">    }</w:t>
              <w:br/>
              <w:br/>
              <w:t xml:space="preserve">    @Override</w:t>
              <w:br/>
              <w:t xml:space="preserve">    public String getJadwalServisBerikutnya() {</w:t>
              <w:br/>
              <w:t xml:space="preserve">        return String.format("Servis berikutnya: Maksimal jarak tempuh %d km atau tanggal 2026-11-20 (Terakhir: %s)",</w:t>
              <w:br/>
              <w:t xml:space="preserve">                getTotalJarakTempuhKm() + 2500, tanggalServisTerakhir);</w:t>
              <w:br/>
              <w:t xml:space="preserve">    }</w:t>
              <w:br/>
              <w:br/>
              <w:t xml:space="preserve">    // --- Realisasi Interface Cetakable ---</w:t>
              <w:br/>
              <w:br/>
              <w:t xml:space="preserve">    @Override</w:t>
              <w:br/>
              <w:t xml:space="preserve">    public String formatCetakDokumen() {</w:t>
              <w:br/>
              <w:t xml:space="preserve">        StringBuilder sb = new StringBuilder();</w:t>
              <w:br/>
              <w:t xml:space="preserve">        sb.append("====================================================\n");</w:t>
              <w:br/>
              <w:t xml:space="preserve">        sb.append("           LEMBAR SPESIFIKASI SEPEDA MOTOR          \n");</w:t>
              <w:br/>
              <w:t xml:space="preserve">        sb.append("====================================================\n");</w:t>
              <w:br/>
              <w:t xml:space="preserve">        sb.append(String.format("Plat Nomor    : %s\n", getNomorPlat()));</w:t>
              <w:br/>
              <w:t xml:space="preserve">        sb.append(String.format("Merk / Model  : %s %s (%d)\n", getMerk(), getModel(), getTahunProduksi()));</w:t>
              <w:br/>
              <w:t xml:space="preserve">        sb.append(String.format("Jenis / CC    : %s | %d CC\n", jenisMotor, getMesin().getKapasitasCC()));</w:t>
              <w:br/>
              <w:t xml:space="preserve">        sb.append(String.format("Tarif Rental  : Rp %,.2f per hari\n", getTarifPerHari()));</w:t>
              <w:br/>
              <w:t xml:space="preserve">        sb.append(String.format("Lokasi GPS    : %s\n", lokasiTerkiniGPS));</w:t>
              <w:br/>
              <w:t xml:space="preserve">        sb.append("====================================================");</w:t>
              <w:br/>
              <w:t xml:space="preserve">        return sb.toString();</w:t>
              <w:br/>
              <w:t xml:space="preserve">    }</w:t>
              <w:br/>
              <w:br/>
              <w:t xml:space="preserve">    @Override</w:t>
              <w:br/>
              <w:t xml:space="preserve">    public String generateRingkasan() {</w:t>
              <w:br/>
              <w:t xml:space="preserve">        return String.format("MOTOR [%s] %s %s - %s - Rp %,.0f/hari",</w:t>
              <w:br/>
              <w:t xml:space="preserve">                getNomorPlat(), getMerk(), getModel(), jenisMotor, getTarifPerHari());</w:t>
              <w:br/>
              <w:t xml:space="preserve">    }</w:t>
              <w:br/>
              <w:t>}</w:t>
              <w:br/>
            </w:r>
          </w:p>
        </w:tc>
      </w:tr>
    </w:tbl>
    <w:p>
      <w:pPr>
        <w:spacing w:after="80"/>
      </w:pPr>
    </w:p>
    <w:p>
      <w:pPr>
        <w:keepNext/>
        <w:spacing w:before="160" w:after="40"/>
      </w:pPr>
      <w:r>
        <w:rPr>
          <w:b/>
          <w:color w:val="003366"/>
          <w:sz w:val="20"/>
        </w:rPr>
        <w:t>📄 File: Minibus.java — Subclass Konkret Minibus Travel (extends Kendaraan, implements 3 Interface)</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Concrete Subclass Minibus (Turunan dari Kendaraan)</w:t>
              <w:br/>
              <w:t xml:space="preserve"> * </w:t>
              <w:br/>
              <w:t xml:space="preserve"> * Mengimplementasikan abstract method dari Kendaraan dan merealisasikan interface</w:t>
              <w:br/>
              <w:t xml:space="preserve"> * DapatDilacak, Perawatan, dan Cetakable.</w:t>
              <w:br/>
              <w:t xml:space="preserve"> * </w:t>
              <w:br/>
              <w:t xml:space="preserve"> * @author Ahmad Yasar Maulana Dais (3125522018)</w:t>
              <w:br/>
              <w:t xml:space="preserve"> * @version 7.0 - Modul 7 Abstraction &amp; Interface</w:t>
              <w:br/>
              <w:t xml:space="preserve"> */</w:t>
              <w:br/>
              <w:t>public class Minibus extends Kendaraan implements DapatDilacak, Perawatan, Cetakable {</w:t>
              <w:br/>
              <w:t xml:space="preserve">    private int jumlahKursi;</w:t>
              <w:br/>
              <w:t xml:space="preserve">    private boolean tersediaFasilitasHiburan; // Audio/Video Karaoke, TV</w:t>
              <w:br/>
              <w:t xml:space="preserve">    private boolean tersediaBagasiAtas;</w:t>
              <w:br/>
              <w:t xml:space="preserve">    private String nomorIzinTrayekPariwisata;</w:t>
              <w:br/>
              <w:t xml:space="preserve">    private String lokasiTerkiniGPS;</w:t>
              <w:br/>
              <w:t xml:space="preserve">    private String koordinatGPS;</w:t>
              <w:br/>
              <w:t xml:space="preserve">    private boolean statusGPSAktif;</w:t>
              <w:br/>
              <w:t xml:space="preserve">    private String tanggalServisTerakhir;</w:t>
              <w:br/>
              <w:br/>
              <w:t xml:space="preserve">    public Minibus(String nomorPlat, String merk, String model, int tahunProduksi, double tarifPerHari,</w:t>
              <w:br/>
              <w:t xml:space="preserve">                   String nomorRangkaMesin, int kapasitasCC, String tipeBahanBakar,</w:t>
              <w:br/>
              <w:t xml:space="preserve">                   int jumlahKursi, boolean tersediaFasilitasHiburan, boolean tersediaBagasiAtas,</w:t>
              <w:br/>
              <w:t xml:space="preserve">                   String nomorIzinTrayekPariwisata) {</w:t>
              <w:br/>
              <w:t xml:space="preserve">        super(nomorPlat, merk, model, tahunProduksi, tarifPerHari, nomorRangkaMesin, kapasitasCC, tipeBahanBakar);</w:t>
              <w:br/>
              <w:br/>
              <w:t xml:space="preserve">        if (jumlahKursi &lt; 8 || jumlahKursi &gt; 30) {</w:t>
              <w:br/>
              <w:t xml:space="preserve">            throw new IllegalArgumentException("Jumlah kursi minibus travel harus dalam rentang 8 - 30 kursi. Input: " + jumlahKursi);</w:t>
              <w:br/>
              <w:t xml:space="preserve">        }</w:t>
              <w:br/>
              <w:t xml:space="preserve">        if (nomorIzinTrayekPariwisata == null || nomorIzinTrayekPariwisata.trim().isEmpty()) {</w:t>
              <w:br/>
              <w:t xml:space="preserve">            throw new IllegalArgumentException("Nomor izin trayek pariwisata tidak boleh kosong.");</w:t>
              <w:br/>
              <w:t xml:space="preserve">        }</w:t>
              <w:br/>
              <w:br/>
              <w:t xml:space="preserve">        this.jumlahKursi = jumlahKursi;</w:t>
              <w:br/>
              <w:t xml:space="preserve">        this.tersediaFasilitasHiburan = tersediaFasilitasHiburan;</w:t>
              <w:br/>
              <w:t xml:space="preserve">        this.tersediaBagasiAtas = tersediaBagasiAtas;</w:t>
              <w:br/>
              <w:t xml:space="preserve">        this.nomorIzinTrayekPariwisata = nomorIzinTrayekPariwisata.trim().toUpperCase();</w:t>
              <w:br/>
              <w:t xml:space="preserve">        this.lokasiTerkiniGPS = "Pool Bus Komersial PENS Sumenep";</w:t>
              <w:br/>
              <w:t xml:space="preserve">        this.koordinatGPS = "-7.0040, 113.8590";</w:t>
              <w:br/>
              <w:t xml:space="preserve">        this.statusGPSAktif = true;</w:t>
              <w:br/>
              <w:t xml:space="preserve">        this.tanggalServisTerakhir = "2026-02-28";</w:t>
              <w:br/>
              <w:t xml:space="preserve">    }</w:t>
              <w:br/>
              <w:br/>
              <w:t xml:space="preserve">    public int getJumlahKursi() {</w:t>
              <w:br/>
              <w:t xml:space="preserve">        return jumlahKursi;</w:t>
              <w:br/>
              <w:t xml:space="preserve">    }</w:t>
              <w:br/>
              <w:br/>
              <w:t xml:space="preserve">    public boolean isTersediaFasilitasHiburan() {</w:t>
              <w:br/>
              <w:t xml:space="preserve">        return tersediaFasilitasHiburan;</w:t>
              <w:br/>
              <w:t xml:space="preserve">    }</w:t>
              <w:br/>
              <w:br/>
              <w:t xml:space="preserve">    public boolean isTersediaBagasiAtas() {</w:t>
              <w:br/>
              <w:t xml:space="preserve">        return tersediaBagasiAtas;</w:t>
              <w:br/>
              <w:t xml:space="preserve">    }</w:t>
              <w:br/>
              <w:br/>
              <w:t xml:space="preserve">    public String getNomorIzinTrayekPariwisata() {</w:t>
              <w:br/>
              <w:t xml:space="preserve">        return nomorIzinTrayekPariwisata;</w:t>
              <w:br/>
              <w:t xml:space="preserve">    }</w:t>
              <w:br/>
              <w:br/>
              <w:t xml:space="preserve">    public void verifikasiIzinOperasional() {</w:t>
              <w:br/>
              <w:t xml:space="preserve">        System.out.println(String.format("  [Dishub Verifikasi] Izin Trayek Pariwisata %s (%s) dinyatakan AKTIF dan RESMI.",</w:t>
              <w:br/>
              <w:t xml:space="preserve">                nomorIzinTrayekPariwisata, getNomorPlat()));</w:t>
              <w:br/>
              <w:t xml:space="preserve">    }</w:t>
              <w:br/>
              <w:br/>
              <w:t xml:space="preserve">    // --- Implementasi Abstract Methods dari Kendaraan ---</w:t>
              <w:br/>
              <w:br/>
              <w:t xml:space="preserve">    @Override</w:t>
              <w:br/>
              <w:t xml:space="preserve">    public double hitungEstimasiBiaya(int durasiHari) {</w:t>
              <w:br/>
              <w:t xml:space="preserve">        if (durasiHari &lt;= 0) {</w:t>
              <w:br/>
              <w:t xml:space="preserve">            throw new IllegalArgumentException("Durasi hari sewa minibus minimal 1 hari.");</w:t>
              <w:br/>
              <w:t xml:space="preserve">        }</w:t>
              <w:br/>
              <w:t xml:space="preserve">        double subtotal = getTarifPerHari() * durasiHari;</w:t>
              <w:br/>
              <w:t xml:space="preserve">        // Kebijakan Minibus: Diskon paket rombongan &gt; 5 hari diskon 8%, plus surcharge proteksi komersial</w:t>
              <w:br/>
              <w:t xml:space="preserve">        if (durasiHari &gt; 5) {</w:t>
              <w:br/>
              <w:t xml:space="preserve">            subtotal *= 0.92;</w:t>
              <w:br/>
              <w:t xml:space="preserve">        }</w:t>
              <w:br/>
              <w:t xml:space="preserve">        double surchargeKomersial = 50000.0 * durasiHari; // Biaya pemeliharaan armada besar</w:t>
              <w:br/>
              <w:t xml:space="preserve">        return subtotal + surchargeKomersial;</w:t>
              <w:br/>
              <w:t xml:space="preserve">    }</w:t>
              <w:br/>
              <w:br/>
              <w:t xml:space="preserve">    @Override</w:t>
              <w:br/>
              <w:t xml:space="preserve">    public void tampilkanSpesifikasi() {</w:t>
              <w:br/>
              <w:t xml:space="preserve">        System.out.println("  =============== SPESIFIKASI MINIBUS ===============");</w:t>
              <w:br/>
              <w:t xml:space="preserve">        System.out.println(String.format("  Nomor Plat   : %s", getNomorPlat()));</w:t>
              <w:br/>
              <w:t xml:space="preserve">        System.out.println(String.format("  Merk/Model   : %s %s (%d)", getMerk(), getModel(), getTahunProduksi()));</w:t>
              <w:br/>
              <w:t xml:space="preserve">        System.out.println(String.format("  Kategori     : %s", getTipeKendaraan()));</w:t>
              <w:br/>
              <w:t xml:space="preserve">        System.out.println(String.format("  Tarif Sewa   : Rp %,.2f / hari (Exclude Surcharge)", getTarifPerHari()));</w:t>
              <w:br/>
              <w:t xml:space="preserve">        System.out.println(String.format("  Kapasitas    : %d Kursi Penumpang | Bagasi Atas: %s",</w:t>
              <w:br/>
              <w:t xml:space="preserve">                jumlahKursi, (tersediaBagasiAtas ? "Tersedia Roof Rack" : "Internal Saja")));</w:t>
              <w:br/>
              <w:t xml:space="preserve">        System.out.println(String.format("  Hiburan TV   : %s | Izin Dishub: %s",</w:t>
              <w:br/>
              <w:t xml:space="preserve">                (tersediaFasilitasHiburan ? "Karaoke + TV LED" : "Standar Audio"), nomorIzinTrayekPariwisata));</w:t>
              <w:br/>
              <w:t xml:space="preserve">        System.out.println(String.format("  Posisi GPS   : %s (%s)", lokasiTerkiniGPS, koordinatGPS));</w:t>
              <w:br/>
              <w:t xml:space="preserve">        System.out.println(String.format("  Mesin Diesel : %d CC [%s] | Oli: %d%% | Status: %s",</w:t>
              <w:br/>
              <w:t xml:space="preserve">                getMesin().getKapasitasCC(), getMesin().getTipeBahanBakar(),</w:t>
              <w:br/>
              <w:t xml:space="preserve">                getMesin().getIndikatorKesehatanOliPersen(),</w:t>
              <w:br/>
              <w:t xml:space="preserve">                (isStatusTersedia() ? "SIAP DISEWA" : "SEDANG BEROPERASI")));</w:t>
              <w:br/>
              <w:t xml:space="preserve">        System.out.println("  ====================================================");</w:t>
              <w:br/>
              <w:t xml:space="preserve">    }</w:t>
              <w:br/>
              <w:br/>
              <w:t xml:space="preserve">    @Override</w:t>
              <w:br/>
              <w:t xml:space="preserve">    public String getTipeKendaraan() {</w:t>
              <w:br/>
              <w:t xml:space="preserve">        return "Minibus Komersial / Travel";</w:t>
              <w:br/>
              <w:t xml:space="preserve">    }</w:t>
              <w:br/>
              <w:br/>
              <w:t xml:space="preserve">    // --- Realisasi Interface DapatDilacak ---</w:t>
              <w:br/>
              <w:br/>
              <w:t xml:space="preserve">    @Override</w:t>
              <w:br/>
              <w:t xml:space="preserve">    public String getLokasi() {</w:t>
              <w:br/>
              <w:t xml:space="preserve">        return String.format("%s [Koordinat: %s, Status GPS: %s]",</w:t>
              <w:br/>
              <w:t xml:space="preserve">                lokasiTerkiniGPS, koordinatGPS, (statusGPSAktif ? "ONLINE" : "OFFLINE"));</w:t>
              <w:br/>
              <w:t xml:space="preserve">    }</w:t>
              <w:br/>
              <w:br/>
              <w:t xml:space="preserve">    @Override</w:t>
              <w:br/>
              <w:t xml:space="preserve">    public void perbaruiLokasi(String koordinatBaru, String namaArea) {</w:t>
              <w:br/>
              <w:t xml:space="preserve">        if (koordinatBaru == null || namaArea == null) {</w:t>
              <w:br/>
              <w:t xml:space="preserve">            throw new IllegalArgumentException("Data koordinat dan nama area tidak boleh kosong.");</w:t>
              <w:br/>
              <w:t xml:space="preserve">        }</w:t>
              <w:br/>
              <w:t xml:space="preserve">        this.koordinatGPS = koordinatBaru.trim();</w:t>
              <w:br/>
              <w:t xml:space="preserve">        this.lokasiTerkiniGPS = namaArea.trim();</w:t>
              <w:br/>
              <w:t xml:space="preserve">        System.out.println(String.format("  [GPS UPDATE] Minibus %s kini terpantau di: %s (%s)",</w:t>
              <w:br/>
              <w:t xml:space="preserve">                getNomorPlat(), this.lokasiTerkiniGPS, this.koordinatGPS));</w:t>
              <w:br/>
              <w:t xml:space="preserve">    }</w:t>
              <w:br/>
              <w:br/>
              <w:t xml:space="preserve">    @Override</w:t>
              <w:br/>
              <w:t xml:space="preserve">    public String getStatusGPS() {</w:t>
              <w:br/>
              <w:t xml:space="preserve">        return statusGPSAktif ? "AKTIF - Terkoneksi 10 Satelit Fleet Tracking" : "NONAKTIF - Sinyal Terputus";</w:t>
              <w:br/>
              <w:t xml:space="preserve">    }</w:t>
              <w:br/>
              <w:br/>
              <w:t xml:space="preserve">    // --- Realisasi Interface Perawatan ---</w:t>
              <w:br/>
              <w:br/>
              <w:t xml:space="preserve">    @Override</w:t>
              <w:br/>
              <w:t xml:space="preserve">    public void lakukanServis() {</w:t>
              <w:br/>
              <w:t xml:space="preserve">        System.out.println(String.format("  [SERVIS MINIBUS] Menjalankan SOP Servis Berat Armada Komersial %s (%s %s)...",</w:t>
              <w:br/>
              <w:t xml:space="preserve">                getNomorPlat(), getMerk(), getModel()));</w:t>
              <w:br/>
              <w:t xml:space="preserve">        System.out.println("  -&gt; Penggantian 8 Liter Oli Mesin Diesel Heavy Duty &amp; Filter Solar.");</w:t>
              <w:br/>
              <w:t xml:space="preserve">        System.out.println("  -&gt; Pengecekan Sistem Pneumatik / Booster Rem Angin.");</w:t>
              <w:br/>
              <w:t xml:space="preserve">        System.out.println("  -&gt; Pemeriksaan Suspensi Daun / Per Keong Beban Berat.");</w:t>
              <w:br/>
              <w:t xml:space="preserve">        System.out.println("  -&gt; Uji Emisi Gas Buang &amp; Uji Kelayakan Trayek Dishub.");</w:t>
              <w:br/>
              <w:t xml:space="preserve">        servisMesinKendaraan();</w:t>
              <w:br/>
              <w:t xml:space="preserve">        this.tanggalServisTerakhir = "2026-10-05";</w:t>
              <w:br/>
              <w:t xml:space="preserve">        System.out.println("  [SUKSES] Servis Minibus selesai! Unit dinyatakan lolos inspeksi komersial.");</w:t>
              <w:br/>
              <w:t xml:space="preserve">    }</w:t>
              <w:br/>
              <w:br/>
              <w:t xml:space="preserve">    @Override</w:t>
              <w:br/>
              <w:t xml:space="preserve">    public boolean cekKelayakanOperasional() {</w:t>
              <w:br/>
              <w:t xml:space="preserve">        return getMesin().getIndikatorKesehatanOliPersen() &gt;= 50 &amp;&amp; isStatusTersedia();</w:t>
              <w:br/>
              <w:t xml:space="preserve">    }</w:t>
              <w:br/>
              <w:br/>
              <w:t xml:space="preserve">    @Override</w:t>
              <w:br/>
              <w:t xml:space="preserve">    public String getJadwalServisBerikutnya() {</w:t>
              <w:br/>
              <w:t xml:space="preserve">        return String.format("Servis berikutnya: Maksimal jarak tempuh %d km atau tanggal 2026-11-30 (Terakhir: %s)",</w:t>
              <w:br/>
              <w:t xml:space="preserve">                getTotalJarakTempuhKm() + 4000, tanggalServisTerakhir);</w:t>
              <w:br/>
              <w:t xml:space="preserve">    }</w:t>
              <w:br/>
              <w:br/>
              <w:t xml:space="preserve">    // --- Realisasi Interface Cetakable ---</w:t>
              <w:br/>
              <w:br/>
              <w:t xml:space="preserve">    @Override</w:t>
              <w:br/>
              <w:t xml:space="preserve">    public String formatCetakDokumen() {</w:t>
              <w:br/>
              <w:t xml:space="preserve">        StringBuilder sb = new StringBuilder();</w:t>
              <w:br/>
              <w:t xml:space="preserve">        sb.append("====================================================\n");</w:t>
              <w:br/>
              <w:t xml:space="preserve">        sb.append("          LEMBAR SPESIFIKASI MINIBUS TRAVEL         \n");</w:t>
              <w:br/>
              <w:t xml:space="preserve">        sb.append("====================================================\n");</w:t>
              <w:br/>
              <w:t xml:space="preserve">        sb.append(String.format("Plat Nomor    : %s\n", getNomorPlat()));</w:t>
              <w:br/>
              <w:t xml:space="preserve">        sb.append(String.format("Merk / Model  : %s %s (%d)\n", getMerk(), getModel(), getTahunProduksi()));</w:t>
              <w:br/>
              <w:t xml:space="preserve">        sb.append(String.format("Kapasitas     : %d Kursi | Izin: %s\n", jumlahKursi, nomorIzinTrayekPariwisata));</w:t>
              <w:br/>
              <w:t xml:space="preserve">        sb.append(String.format("Tarif Rental  : Rp %,.2f per hari\n", getTarifPerHari()));</w:t>
              <w:br/>
              <w:t xml:space="preserve">        sb.append(String.format("Lokasi GPS    : %s\n", lokasiTerkiniGPS));</w:t>
              <w:br/>
              <w:t xml:space="preserve">        sb.append("====================================================");</w:t>
              <w:br/>
              <w:t xml:space="preserve">        return sb.toString();</w:t>
              <w:br/>
              <w:t xml:space="preserve">    }</w:t>
              <w:br/>
              <w:br/>
              <w:t xml:space="preserve">    @Override</w:t>
              <w:br/>
              <w:t xml:space="preserve">    public String generateRingkasan() {</w:t>
              <w:br/>
              <w:t xml:space="preserve">        return String.format("MINIBUS [%s] %s %s - %d Kursi - Rp %,.0f/hari",</w:t>
              <w:br/>
              <w:t xml:space="preserve">                getNomorPlat(), getMerk(), getModel(), jumlahKursi, getTarifPerHari());</w:t>
              <w:br/>
              <w:t xml:space="preserve">    }</w:t>
              <w:br/>
              <w:t>}</w:t>
              <w:br/>
            </w:r>
          </w:p>
        </w:tc>
      </w:tr>
    </w:tbl>
    <w:p>
      <w:pPr>
        <w:spacing w:after="80"/>
      </w:pPr>
    </w:p>
    <w:p>
      <w:pPr>
        <w:keepNext/>
        <w:spacing w:before="160" w:after="40"/>
      </w:pPr>
      <w:r>
        <w:rPr>
          <w:b/>
          <w:color w:val="003366"/>
          <w:sz w:val="20"/>
        </w:rPr>
        <w:t>📄 File: Pelanggan.java — Subclass Konkret Pelanggan Rental (extends Person, implements Cetakable)</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import java.util.regex.Pattern;</w:t>
              <w:br/>
              <w:br/>
              <w:t>/**</w:t>
              <w:br/>
              <w:t xml:space="preserve"> * Concrete Subclass Pelanggan (Turunan dari Person)</w:t>
              <w:br/>
              <w:t xml:space="preserve"> * </w:t>
              <w:br/>
              <w:t xml:space="preserve"> * Mengimplementasikan abstract method dari Person dan merealisasikan interface Cetakable.</w:t>
              <w:br/>
              <w:t xml:space="preserve"> * </w:t>
              <w:br/>
              <w:t xml:space="preserve"> * @author Ahmad Yasar Maulana Dais (3125522018)</w:t>
              <w:br/>
              <w:t xml:space="preserve"> * @version 7.0 - Modul 7 Abstraction &amp; Interface</w:t>
              <w:br/>
              <w:t xml:space="preserve"> */</w:t>
              <w:br/>
              <w:t>public class Pelanggan extends Person implements Cetakable {</w:t>
              <w:br/>
              <w:t xml:space="preserve">    private String nomorKTP;</w:t>
              <w:br/>
              <w:t xml:space="preserve">    private double saldoDeposit;</w:t>
              <w:br/>
              <w:t xml:space="preserve">    private int totalTransaksiSewa;</w:t>
              <w:br/>
              <w:t xml:space="preserve">    private String kategoriMember; // "Reguler", "Silver", "Gold", "Platinum"</w:t>
              <w:br/>
              <w:br/>
              <w:t xml:space="preserve">    private static final Pattern KTP_PATTERN = Pattern.compile("^[0-9]{16}$");</w:t>
              <w:br/>
              <w:br/>
              <w:t xml:space="preserve">    public Pelanggan(String id, String nama, String nomorTelepon, String alamat, String email,</w:t>
              <w:br/>
              <w:t xml:space="preserve">                     String nomorKTP, double saldoDepositAwal, String kategoriMember) {</w:t>
              <w:br/>
              <w:t xml:space="preserve">        super(id, nama, nomorTelepon, alamat, email);</w:t>
              <w:br/>
              <w:br/>
              <w:t xml:space="preserve">        if (nomorKTP == null || !KTP_PATTERN.matcher(nomorKTP.trim()).matches()) {</w:t>
              <w:br/>
              <w:t xml:space="preserve">            throw new IllegalArgumentException("Nomor KTP harus terdiri dari tepat 16 digit angka! Input: " + nomorKTP);</w:t>
              <w:br/>
              <w:t xml:space="preserve">        }</w:t>
              <w:br/>
              <w:t xml:space="preserve">        if (saldoDepositAwal &lt; 0) {</w:t>
              <w:br/>
              <w:t xml:space="preserve">            throw new IllegalArgumentException("Saldo deposit awal tidak boleh negatif.");</w:t>
              <w:br/>
              <w:t xml:space="preserve">        }</w:t>
              <w:br/>
              <w:t xml:space="preserve">        if (kategoriMember == null || (!kategoriMember.equalsIgnoreCase("Reguler")</w:t>
              <w:br/>
              <w:t xml:space="preserve">                &amp;&amp; !kategoriMember.equalsIgnoreCase("Silver")</w:t>
              <w:br/>
              <w:t xml:space="preserve">                &amp;&amp; !kategoriMember.equalsIgnoreCase("Gold")</w:t>
              <w:br/>
              <w:t xml:space="preserve">                &amp;&amp; !kategoriMember.equalsIgnoreCase("Platinum"))) {</w:t>
              <w:br/>
              <w:t xml:space="preserve">            throw new IllegalArgumentException("Kategori member harus bernilai 'Reguler', 'Silver', 'Gold', atau 'Platinum'. Input: " + kategoriMember);</w:t>
              <w:br/>
              <w:t xml:space="preserve">        }</w:t>
              <w:br/>
              <w:br/>
              <w:t xml:space="preserve">        this.nomorKTP = nomorKTP.trim();</w:t>
              <w:br/>
              <w:t xml:space="preserve">        this.saldoDeposit = saldoDepositAwal;</w:t>
              <w:br/>
              <w:t xml:space="preserve">        this.totalTransaksiSewa = 0;</w:t>
              <w:br/>
              <w:t xml:space="preserve">        this.kategoriMember = kategoriMember.substring(0, 1).toUpperCase() + kategoriMember.substring(1).toLowerCase();</w:t>
              <w:br/>
              <w:t xml:space="preserve">    }</w:t>
              <w:br/>
              <w:br/>
              <w:t xml:space="preserve">    public String getNomorKTP() {</w:t>
              <w:br/>
              <w:t xml:space="preserve">        return nomorKTP;</w:t>
              <w:br/>
              <w:t xml:space="preserve">    }</w:t>
              <w:br/>
              <w:br/>
              <w:t xml:space="preserve">    public double getSaldoDeposit() {</w:t>
              <w:br/>
              <w:t xml:space="preserve">        return saldoDeposit;</w:t>
              <w:br/>
              <w:t xml:space="preserve">    }</w:t>
              <w:br/>
              <w:br/>
              <w:t xml:space="preserve">    public int getTotalTransaksiSewa() {</w:t>
              <w:br/>
              <w:t xml:space="preserve">        return totalTransaksiSewa;</w:t>
              <w:br/>
              <w:t xml:space="preserve">    }</w:t>
              <w:br/>
              <w:br/>
              <w:t xml:space="preserve">    public String getKategoriMember() {</w:t>
              <w:br/>
              <w:t xml:space="preserve">        return kategoriMember;</w:t>
              <w:br/>
              <w:t xml:space="preserve">    }</w:t>
              <w:br/>
              <w:br/>
              <w:t xml:space="preserve">    public void setKategoriMember(String kategoriMember) {</w:t>
              <w:br/>
              <w:t xml:space="preserve">        if (kategoriMember == null || (!kategoriMember.equalsIgnoreCase("Reguler")</w:t>
              <w:br/>
              <w:t xml:space="preserve">                &amp;&amp; !kategoriMember.equalsIgnoreCase("Silver")</w:t>
              <w:br/>
              <w:t xml:space="preserve">                &amp;&amp; !kategoriMember.equalsIgnoreCase("Gold")</w:t>
              <w:br/>
              <w:t xml:space="preserve">                &amp;&amp; !kategoriMember.equalsIgnoreCase("Platinum"))) {</w:t>
              <w:br/>
              <w:t xml:space="preserve">            throw new IllegalArgumentException("Kategori member tidak valid! Input: " + kategoriMember);</w:t>
              <w:br/>
              <w:t xml:space="preserve">        }</w:t>
              <w:br/>
              <w:t xml:space="preserve">        this.kategoriMember = kategoriMember.substring(0, 1).toUpperCase() + kategoriMember.substring(1).toLowerCase();</w:t>
              <w:br/>
              <w:t xml:space="preserve">    }</w:t>
              <w:br/>
              <w:br/>
              <w:t xml:space="preserve">    public double getDiskonMemberPersen() {</w:t>
              <w:br/>
              <w:t xml:space="preserve">        switch (kategoriMember.toUpperCase()) {</w:t>
              <w:br/>
              <w:t xml:space="preserve">            case "PLATINUM": return 15.0;</w:t>
              <w:br/>
              <w:t xml:space="preserve">            case "GOLD": return 10.0;</w:t>
              <w:br/>
              <w:t xml:space="preserve">            case "SILVER": return 5.0;</w:t>
              <w:br/>
              <w:t xml:space="preserve">            default: return 0.0;</w:t>
              <w:br/>
              <w:t xml:space="preserve">        }</w:t>
              <w:br/>
              <w:t xml:space="preserve">    }</w:t>
              <w:br/>
              <w:br/>
              <w:t xml:space="preserve">    // --- Method Overloading Tambah Deposit ---</w:t>
              <w:br/>
              <w:br/>
              <w:t xml:space="preserve">    public void tambahDeposit(double nominal) {</w:t>
              <w:br/>
              <w:t xml:space="preserve">        if (nominal &lt;= 0) {</w:t>
              <w:br/>
              <w:t xml:space="preserve">            throw new IllegalArgumentException("Nominal penambahan deposit tunai harus positif.");</w:t>
              <w:br/>
              <w:t xml:space="preserve">        }</w:t>
              <w:br/>
              <w:t xml:space="preserve">        this.saldoDeposit += nominal;</w:t>
              <w:br/>
              <w:t xml:space="preserve">        System.out.println(String.format("  [Deposit Tunai] Berhasil top-up Rp %,.2f untuk Pelanggan %s. Total Saldo: Rp %,.2f",</w:t>
              <w:br/>
              <w:t xml:space="preserve">                nominal, getNama(), this.saldoDeposit));</w:t>
              <w:br/>
              <w:t xml:space="preserve">    }</w:t>
              <w:br/>
              <w:br/>
              <w:t xml:space="preserve">    public void tambahDeposit(double nominal, String metodeTransfer, String referensiTransaksi) {</w:t>
              <w:br/>
              <w:t xml:space="preserve">        if (nominal &lt;= 0) {</w:t>
              <w:br/>
              <w:t xml:space="preserve">            throw new IllegalArgumentException("Nominal deposit non-tunai harus positif.");</w:t>
              <w:br/>
              <w:t xml:space="preserve">        }</w:t>
              <w:br/>
              <w:t xml:space="preserve">        if (metodeTransfer == null || referensiTransaksi == null || referensiTransaksi.trim().isEmpty()) {</w:t>
              <w:br/>
              <w:t xml:space="preserve">            throw new IllegalArgumentException("Metode pembayaran dan nomor referensi transaksi wajib disertakan.");</w:t>
              <w:br/>
              <w:t xml:space="preserve">        }</w:t>
              <w:br/>
              <w:t xml:space="preserve">        this.saldoDeposit += nominal;</w:t>
              <w:br/>
              <w:t xml:space="preserve">        System.out.println(String.format("  [Deposit Digital - %s] Ref: %s | Top-up Rp %,.2f sukses untuk %s. Total Saldo: Rp %,.2f",</w:t>
              <w:br/>
              <w:t xml:space="preserve">                metodeTransfer, referensiTransaksi, nominal, getNama(), this.saldoDeposit));</w:t>
              <w:br/>
              <w:t xml:space="preserve">    }</w:t>
              <w:br/>
              <w:br/>
              <w:t xml:space="preserve">    public void potongDeposit(double nominal) {</w:t>
              <w:br/>
              <w:t xml:space="preserve">        if (nominal &lt;= 0) {</w:t>
              <w:br/>
              <w:t xml:space="preserve">            throw new IllegalArgumentException("Nominal pemotongan saldo deposit harus positif.");</w:t>
              <w:br/>
              <w:t xml:space="preserve">        }</w:t>
              <w:br/>
              <w:t xml:space="preserve">        if (nominal &gt; this.saldoDeposit) {</w:t>
              <w:br/>
              <w:t xml:space="preserve">            throw new IllegalStateException(String.format("Saldo deposit tidak mencukupi! Tersedia: Rp %,.2f, Dibutuhkan: Rp %,.2f",</w:t>
              <w:br/>
              <w:t xml:space="preserve">                    this.saldoDeposit, nominal));</w:t>
              <w:br/>
              <w:t xml:space="preserve">        }</w:t>
              <w:br/>
              <w:t xml:space="preserve">        this.saldoDeposit -= nominal;</w:t>
              <w:br/>
              <w:t xml:space="preserve">    }</w:t>
              <w:br/>
              <w:br/>
              <w:t xml:space="preserve">    public void catatTransaksiSukses() {</w:t>
              <w:br/>
              <w:t xml:space="preserve">        this.totalTransaksiSewa++;</w:t>
              <w:br/>
              <w:t xml:space="preserve">        // Upgrade level otomatis berdasarkan akumulasi transaksi</w:t>
              <w:br/>
              <w:t xml:space="preserve">        if (totalTransaksiSewa &gt;= 10 &amp;&amp; !kategoriMember.equalsIgnoreCase("Platinum")) {</w:t>
              <w:br/>
              <w:t xml:space="preserve">            this.kategoriMember = "Platinum";</w:t>
              <w:br/>
              <w:t xml:space="preserve">            System.out.println(String.format("  🎉 SELAMAT! Pelanggan %s resmi naik tingkat ke MEMBER PLATINUM!", getNama()));</w:t>
              <w:br/>
              <w:t xml:space="preserve">        } else if (totalTransaksiSewa &gt;= 5 &amp;&amp; kategoriMember.equalsIgnoreCase("Reguler")) {</w:t>
              <w:br/>
              <w:t xml:space="preserve">            this.kategoriMember = "Gold";</w:t>
              <w:br/>
              <w:t xml:space="preserve">            System.out.println(String.format("  🎉 SELAMAT! Pelanggan %s resmi naik tingkat ke MEMBER GOLD!", getNama()));</w:t>
              <w:br/>
              <w:t xml:space="preserve">        }</w:t>
              <w:br/>
              <w:t xml:space="preserve">    }</w:t>
              <w:br/>
              <w:br/>
              <w:t xml:space="preserve">    // --- Implementasi Abstract Methods dari Person ---</w:t>
              <w:br/>
              <w:br/>
              <w:t xml:space="preserve">    @Override</w:t>
              <w:br/>
              <w:t xml:space="preserve">    public void tampilkanProfil() {</w:t>
              <w:br/>
              <w:t xml:space="preserve">        System.out.println("  =============== PROFIL PELANGGAN ===============");</w:t>
              <w:br/>
              <w:t xml:space="preserve">        System.out.println(String.format("  ID / KTP     : %s / %s", getId(), nomorKTP));</w:t>
              <w:br/>
              <w:t xml:space="preserve">        System.out.println(String.format("  Nama Lengkap : %s", getNama()));</w:t>
              <w:br/>
              <w:t xml:space="preserve">        System.out.println(String.format("  Peran Sistem : %s", getDeskripsiPeran()));</w:t>
              <w:br/>
              <w:t xml:space="preserve">        System.out.println(String.format("  Kontak       : Telp: %s | Email: %s", getNomorTelepon(), getEmail()));</w:t>
              <w:br/>
              <w:t xml:space="preserve">        System.out.println(String.format("  Alamat       : %s", getAlamat()));</w:t>
              <w:br/>
              <w:t xml:space="preserve">        System.out.println(String.format("  Status Member: %s (Diskon Hak: %.1f%%)", kategoriMember, getDiskonMemberPersen()));</w:t>
              <w:br/>
              <w:t xml:space="preserve">        System.out.println(String.format("  Saldo Deposit: Rp %,.2f", saldoDeposit));</w:t>
              <w:br/>
              <w:t xml:space="preserve">        System.out.println(String.format("  Total Sewa   : %d Transaksi Selesai", totalTransaksiSewa));</w:t>
              <w:br/>
              <w:t xml:space="preserve">        System.out.println(String.format("  Reward Poin  : Rp %,.2f (Estimasi Cashback)", hitungKompensasi()));</w:t>
              <w:br/>
              <w:t xml:space="preserve">        System.out.println("  =================================================");</w:t>
              <w:br/>
              <w:t xml:space="preserve">    }</w:t>
              <w:br/>
              <w:br/>
              <w:t xml:space="preserve">    @Override</w:t>
              <w:br/>
              <w:t xml:space="preserve">    public String getDeskripsiPeran() {</w:t>
              <w:br/>
              <w:t xml:space="preserve">        return "Pelanggan Terdaftar / Penyewa Armada AutoRent";</w:t>
              <w:br/>
              <w:t xml:space="preserve">    }</w:t>
              <w:br/>
              <w:br/>
              <w:t xml:space="preserve">    @Override</w:t>
              <w:br/>
              <w:t xml:space="preserve">    public double hitungKompensasi() {</w:t>
              <w:br/>
              <w:t xml:space="preserve">        // Pelanggan mendapatkan cashback reward loyalitas: 1.5% dari saldo deposit per kelipatan transaksi</w:t>
              <w:br/>
              <w:t xml:space="preserve">        return (saldoDeposit * 0.015) + (totalTransaksiSewa * 25000.0);</w:t>
              <w:br/>
              <w:t xml:space="preserve">    }</w:t>
              <w:br/>
              <w:br/>
              <w:t xml:space="preserve">    // --- Realisasi Interface Cetakable ---</w:t>
              <w:br/>
              <w:br/>
              <w:t xml:space="preserve">    @Override</w:t>
              <w:br/>
              <w:t xml:space="preserve">    public String formatCetakDokumen() {</w:t>
              <w:br/>
              <w:t xml:space="preserve">        StringBuilder sb = new StringBuilder();</w:t>
              <w:br/>
              <w:t xml:space="preserve">        sb.append("====================================================\n");</w:t>
              <w:br/>
              <w:t xml:space="preserve">        sb.append("             KARTU MEMBER DIGITAL AUTORENT          \n");</w:t>
              <w:br/>
              <w:t xml:space="preserve">        sb.append("====================================================\n");</w:t>
              <w:br/>
              <w:t xml:space="preserve">        sb.append(String.format("ID Member     : %s\n", getId()));</w:t>
              <w:br/>
              <w:t xml:space="preserve">        sb.append(String.format("Nama Lengkap  : %s\n", getNama()));</w:t>
              <w:br/>
              <w:t xml:space="preserve">        sb.append(String.format("Tingkat Member: %s (Hak Diskon: %.0f%%)\n", kategoriMember, getDiskonMemberPersen()));</w:t>
              <w:br/>
              <w:t xml:space="preserve">        sb.append(String.format("Saldo Deposit : Rp %,.2f\n", saldoDeposit));</w:t>
              <w:br/>
              <w:t xml:space="preserve">        sb.append(String.format("Kontak        : %s\n", getNomorTelepon()));</w:t>
              <w:br/>
              <w:t xml:space="preserve">        sb.append("====================================================");</w:t>
              <w:br/>
              <w:t xml:space="preserve">        return sb.toString();</w:t>
              <w:br/>
              <w:t xml:space="preserve">    }</w:t>
              <w:br/>
              <w:br/>
              <w:t xml:space="preserve">    @Override</w:t>
              <w:br/>
              <w:t xml:space="preserve">    public String generateRingkasan() {</w:t>
              <w:br/>
              <w:t xml:space="preserve">        return String.format("MEMBER [%s] %s (%s) - Saldo: Rp %,.0f",</w:t>
              <w:br/>
              <w:t xml:space="preserve">                getId(), getNama(), kategoriMember, saldoDeposit);</w:t>
              <w:br/>
              <w:t xml:space="preserve">    }</w:t>
              <w:br/>
              <w:t>}</w:t>
              <w:br/>
            </w:r>
          </w:p>
        </w:tc>
      </w:tr>
    </w:tbl>
    <w:p>
      <w:pPr>
        <w:spacing w:after="80"/>
      </w:pPr>
    </w:p>
    <w:p>
      <w:pPr>
        <w:keepNext/>
        <w:spacing w:before="160" w:after="40"/>
      </w:pPr>
      <w:r>
        <w:rPr>
          <w:b/>
          <w:color w:val="003366"/>
          <w:sz w:val="20"/>
        </w:rPr>
        <w:t>📄 File: Pegawai.java — Subclass Konkret Pegawai Operasional (extends Person, implements DapatDilacak, Cetakable)</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Concrete Subclass Pegawai (Turunan dari Person)</w:t>
              <w:br/>
              <w:t xml:space="preserve"> * </w:t>
              <w:br/>
              <w:t xml:space="preserve"> * Mengimplementasikan abstract method dari Person dan merealisasikan interface</w:t>
              <w:br/>
              <w:t xml:space="preserve"> * DapatDilacak dan Cetakable (Interface Realization Lintas Hierarki).</w:t>
              <w:br/>
              <w:t xml:space="preserve"> * </w:t>
              <w:br/>
              <w:t xml:space="preserve"> * @author Ahmad Yasar Maulana Dais (3125522018)</w:t>
              <w:br/>
              <w:t xml:space="preserve"> * @version 7.0 - Modul 7 Abstraction &amp; Interface</w:t>
              <w:br/>
              <w:t xml:space="preserve"> */</w:t>
              <w:br/>
              <w:t>public class Pegawai extends Person implements DapatDilacak, Cetakable {</w:t>
              <w:br/>
              <w:t xml:space="preserve">    private String nomorIndukKaryawan;</w:t>
              <w:br/>
              <w:t xml:space="preserve">    private String posisiJabatan; // "Front-Office Admin", "Driver Lapangan", "Mekanik Armada", "Supervisor"</w:t>
              <w:br/>
              <w:t xml:space="preserve">    private double gajiPokok;</w:t>
              <w:br/>
              <w:t xml:space="preserve">    private int jumlahTransaksiDitangani;</w:t>
              <w:br/>
              <w:t xml:space="preserve">    private double bonusPerTransaksi;</w:t>
              <w:br/>
              <w:t xml:space="preserve">    private String lokasiTerkiniGPS;</w:t>
              <w:br/>
              <w:t xml:space="preserve">    private String koordinatGPS;</w:t>
              <w:br/>
              <w:t xml:space="preserve">    private boolean statusTugasAktif;</w:t>
              <w:br/>
              <w:br/>
              <w:t xml:space="preserve">    public Pegawai(String id, String nama, String nomorTelepon, String alamat, String email,</w:t>
              <w:br/>
              <w:t xml:space="preserve">                   String nomorIndukKaryawan, String posisiJabatan, double gajiPokok, double bonusPerTransaksi) {</w:t>
              <w:br/>
              <w:t xml:space="preserve">        super(id, nama, nomorTelepon, alamat, email);</w:t>
              <w:br/>
              <w:br/>
              <w:t xml:space="preserve">        if (nomorIndukKaryawan == null || nomorIndukKaryawan.trim().isEmpty()) {</w:t>
              <w:br/>
              <w:t xml:space="preserve">            throw new IllegalArgumentException("NIK Pegawai tidak boleh kosong.");</w:t>
              <w:br/>
              <w:t xml:space="preserve">        }</w:t>
              <w:br/>
              <w:t xml:space="preserve">        if (posisiJabatan == null || posisiJabatan.trim().isEmpty()) {</w:t>
              <w:br/>
              <w:t xml:space="preserve">            throw new IllegalArgumentException("Posisi jabatan tidak boleh kosong.");</w:t>
              <w:br/>
              <w:t xml:space="preserve">        }</w:t>
              <w:br/>
              <w:t xml:space="preserve">        if (gajiPokok &lt; 0) {</w:t>
              <w:br/>
              <w:t xml:space="preserve">            throw new IllegalArgumentException("Gaji pokok tidak boleh negatif.");</w:t>
              <w:br/>
              <w:t xml:space="preserve">        }</w:t>
              <w:br/>
              <w:t xml:space="preserve">        if (bonusPerTransaksi &lt; 0) {</w:t>
              <w:br/>
              <w:t xml:space="preserve">            throw new IllegalArgumentException("Bonus per transaksi tidak boleh negatif.");</w:t>
              <w:br/>
              <w:t xml:space="preserve">        }</w:t>
              <w:br/>
              <w:br/>
              <w:t xml:space="preserve">        this.nomorIndukKaryawan = nomorIndukKaryawan.trim().toUpperCase();</w:t>
              <w:br/>
              <w:t xml:space="preserve">        this.posisiJabatan = posisiJabatan.trim();</w:t>
              <w:br/>
              <w:t xml:space="preserve">        this.gajiPokok = gajiPokok;</w:t>
              <w:br/>
              <w:t xml:space="preserve">        this.jumlahTransaksiDitangani = 0;</w:t>
              <w:br/>
              <w:t xml:space="preserve">        this.bonusPerTransaksi = bonusPerTransaksi;</w:t>
              <w:br/>
              <w:t xml:space="preserve">        this.lokasiTerkiniGPS = "Kantor Pusat Front-Office Sumenep";</w:t>
              <w:br/>
              <w:t xml:space="preserve">        this.koordinatGPS = "-7.0050, 113.8600";</w:t>
              <w:br/>
              <w:t xml:space="preserve">        this.statusTugasAktif = true;</w:t>
              <w:br/>
              <w:t xml:space="preserve">    }</w:t>
              <w:br/>
              <w:br/>
              <w:t xml:space="preserve">    public String getNomorIndukKaryawan() {</w:t>
              <w:br/>
              <w:t xml:space="preserve">        return nomorIndukKaryawan;</w:t>
              <w:br/>
              <w:t xml:space="preserve">    }</w:t>
              <w:br/>
              <w:br/>
              <w:t xml:space="preserve">    public String getPosisiJabatan() {</w:t>
              <w:br/>
              <w:t xml:space="preserve">        return posisiJabatan;</w:t>
              <w:br/>
              <w:t xml:space="preserve">    }</w:t>
              <w:br/>
              <w:br/>
              <w:t xml:space="preserve">    public void setPosisiJabatan(String posisiJabatan) {</w:t>
              <w:br/>
              <w:t xml:space="preserve">        if (posisiJabatan == null || posisiJabatan.trim().isEmpty()) {</w:t>
              <w:br/>
              <w:t xml:space="preserve">            throw new IllegalArgumentException("Posisi jabatan tidak boleh kosong.");</w:t>
              <w:br/>
              <w:t xml:space="preserve">        }</w:t>
              <w:br/>
              <w:t xml:space="preserve">        this.posisiJabatan = posisiJabatan.trim();</w:t>
              <w:br/>
              <w:t xml:space="preserve">    }</w:t>
              <w:br/>
              <w:br/>
              <w:t xml:space="preserve">    public double getGajiPokok() {</w:t>
              <w:br/>
              <w:t xml:space="preserve">        return gajiPokok;</w:t>
              <w:br/>
              <w:t xml:space="preserve">    }</w:t>
              <w:br/>
              <w:br/>
              <w:t xml:space="preserve">    public void setGajiPokok(double gajiPokok) {</w:t>
              <w:br/>
              <w:t xml:space="preserve">        if (gajiPokok &lt; 0) {</w:t>
              <w:br/>
              <w:t xml:space="preserve">            throw new IllegalArgumentException("Gaji pokok tidak boleh bernilai negatif.");</w:t>
              <w:br/>
              <w:t xml:space="preserve">        }</w:t>
              <w:br/>
              <w:t xml:space="preserve">        this.gajiPokok = gajiPokok;</w:t>
              <w:br/>
              <w:t xml:space="preserve">    }</w:t>
              <w:br/>
              <w:br/>
              <w:t xml:space="preserve">    public int getJumlahTransaksiDitangani() {</w:t>
              <w:br/>
              <w:t xml:space="preserve">        return jumlahTransaksiDitangani;</w:t>
              <w:br/>
              <w:t xml:space="preserve">    }</w:t>
              <w:br/>
              <w:br/>
              <w:t xml:space="preserve">    public double getBonusPerTransaksi() {</w:t>
              <w:br/>
              <w:t xml:space="preserve">        return bonusPerTransaksi;</w:t>
              <w:br/>
              <w:t xml:space="preserve">    }</w:t>
              <w:br/>
              <w:br/>
              <w:t xml:space="preserve">    // --- Method Overloading Catat Transaksi Ditangani ---</w:t>
              <w:br/>
              <w:br/>
              <w:t xml:space="preserve">    public void catatTransaksiDitangani() {</w:t>
              <w:br/>
              <w:t xml:space="preserve">        this.jumlahTransaksiDitangani++;</w:t>
              <w:br/>
              <w:t xml:space="preserve">    }</w:t>
              <w:br/>
              <w:br/>
              <w:t xml:space="preserve">    public void catatTransaksiDitangani(int batchTransaksi) {</w:t>
              <w:br/>
              <w:t xml:space="preserve">        if (batchTransaksi &lt;= 0) {</w:t>
              <w:br/>
              <w:t xml:space="preserve">            throw new IllegalArgumentException("Jumlah batch transaksi minimal 1.");</w:t>
              <w:br/>
              <w:t xml:space="preserve">        }</w:t>
              <w:br/>
              <w:t xml:space="preserve">        this.jumlahTransaksiDitangani += batchTransaksi;</w:t>
              <w:br/>
              <w:t xml:space="preserve">    }</w:t>
              <w:br/>
              <w:br/>
              <w:t xml:space="preserve">    // --- Implementasi Abstract Methods dari Person ---</w:t>
              <w:br/>
              <w:br/>
              <w:t xml:space="preserve">    @Override</w:t>
              <w:br/>
              <w:t xml:space="preserve">    public void tampilkanProfil() {</w:t>
              <w:br/>
              <w:t xml:space="preserve">        System.out.println("  ================ PROFIL PEGAWAI ================");</w:t>
              <w:br/>
              <w:t xml:space="preserve">        System.out.println(String.format("  ID / NIK     : %s / %s", getId(), nomorIndukKaryawan));</w:t>
              <w:br/>
              <w:t xml:space="preserve">        System.out.println(String.format("  Nama Lengkap : %s", getNama()));</w:t>
              <w:br/>
              <w:t xml:space="preserve">        System.out.println(String.format("  Jabatan      : %s", posisiJabatan));</w:t>
              <w:br/>
              <w:t xml:space="preserve">        System.out.println(String.format("  Peran Sistem : %s", getDeskripsiPeran()));</w:t>
              <w:br/>
              <w:t xml:space="preserve">        System.out.println(String.format("  Kontak       : Telp: %s | Email: %s", getNomorTelepon(), getEmail()));</w:t>
              <w:br/>
              <w:t xml:space="preserve">        System.out.println(String.format("  Lokasi Tugas : %s (%s)", lokasiTerkiniGPS, koordinatGPS));</w:t>
              <w:br/>
              <w:t xml:space="preserve">        System.out.println(String.format("  Gaji Pokok   : Rp %,.2f", gajiPokok));</w:t>
              <w:br/>
              <w:t xml:space="preserve">        System.out.println(String.format("  Beban Kerja  : %d Transaksi Sukses Ditangani", jumlahTransaksiDitangani));</w:t>
              <w:br/>
              <w:t xml:space="preserve">        System.out.println(String.format("  Total Gaji   : Rp %,.2f (Termasuk Bonus)", hitungKompensasi()));</w:t>
              <w:br/>
              <w:t xml:space="preserve">        System.out.println("  =================================================");</w:t>
              <w:br/>
              <w:t xml:space="preserve">    }</w:t>
              <w:br/>
              <w:br/>
              <w:t xml:space="preserve">    @Override</w:t>
              <w:br/>
              <w:t xml:space="preserve">    public String getDeskripsiPeran() {</w:t>
              <w:br/>
              <w:t xml:space="preserve">        return "Staf Operasional &amp; Layanan Pelanggan AutoRent System";</w:t>
              <w:br/>
              <w:t xml:space="preserve">    }</w:t>
              <w:br/>
              <w:br/>
              <w:t xml:space="preserve">    @Override</w:t>
              <w:br/>
              <w:t xml:space="preserve">    public double hitungKompensasi() {</w:t>
              <w:br/>
              <w:t xml:space="preserve">        // Total penerimaan gaji = Gaji Pokok + (Transaksi ditangani * bonus)</w:t>
              <w:br/>
              <w:t xml:space="preserve">        return gajiPokok + (jumlahTransaksiDitangani * bonusPerTransaksi);</w:t>
              <w:br/>
              <w:t xml:space="preserve">    }</w:t>
              <w:br/>
              <w:br/>
              <w:t xml:space="preserve">    // --- Realisasi Interface DapatDilacak ---</w:t>
              <w:br/>
              <w:br/>
              <w:t xml:space="preserve">    @Override</w:t>
              <w:br/>
              <w:t xml:space="preserve">    public String getLokasi() {</w:t>
              <w:br/>
              <w:t xml:space="preserve">        return String.format("%s [Koordinat: %s, Status: %s]",</w:t>
              <w:br/>
              <w:t xml:space="preserve">                lokasiTerkiniGPS, koordinatGPS, (statusTugasAktif ? "ON DUTY" : "OFF DUTY"));</w:t>
              <w:br/>
              <w:t xml:space="preserve">    }</w:t>
              <w:br/>
              <w:br/>
              <w:t xml:space="preserve">    @Override</w:t>
              <w:br/>
              <w:t xml:space="preserve">    public void perbaruiLokasi(String koordinatBaru, String namaArea) {</w:t>
              <w:br/>
              <w:t xml:space="preserve">        if (koordinatBaru == null || namaArea == null) {</w:t>
              <w:br/>
              <w:t xml:space="preserve">            throw new IllegalArgumentException("Data koordinat dan nama area tugas tidak boleh kosong.");</w:t>
              <w:br/>
              <w:t xml:space="preserve">        }</w:t>
              <w:br/>
              <w:t xml:space="preserve">        this.koordinatGPS = koordinatBaru.trim();</w:t>
              <w:br/>
              <w:t xml:space="preserve">        this.lokasiTerkiniGPS = namaArea.trim();</w:t>
              <w:br/>
              <w:t xml:space="preserve">        System.out.println(String.format("  [PETUGAS GPS] Pegawai %s (%s) kini berada di: %s (%s)",</w:t>
              <w:br/>
              <w:t xml:space="preserve">                getNama(), posisiJabatan, this.lokasiTerkiniGPS, this.koordinatGPS));</w:t>
              <w:br/>
              <w:t xml:space="preserve">    }</w:t>
              <w:br/>
              <w:br/>
              <w:t xml:space="preserve">    @Override</w:t>
              <w:br/>
              <w:t xml:space="preserve">    public String getStatusGPS() {</w:t>
              <w:br/>
              <w:t xml:space="preserve">        return statusTugasAktif ? "AKTIF - Terhubung Smart Tracker Petugas" : "NONAKTIF - Istirahat / Selesai Shift";</w:t>
              <w:br/>
              <w:t xml:space="preserve">    }</w:t>
              <w:br/>
              <w:br/>
              <w:t xml:space="preserve">    // --- Realisasi Interface Cetakable ---</w:t>
              <w:br/>
              <w:br/>
              <w:t xml:space="preserve">    @Override</w:t>
              <w:br/>
              <w:t xml:space="preserve">    public String formatCetakDokumen() {</w:t>
              <w:br/>
              <w:t xml:space="preserve">        StringBuilder sb = new StringBuilder();</w:t>
              <w:br/>
              <w:t xml:space="preserve">        sb.append("====================================================\n");</w:t>
              <w:br/>
              <w:t xml:space="preserve">        sb.append("             SLIP KOMPENSASI &amp; GAJI PEGAWAI         \n");</w:t>
              <w:br/>
              <w:t xml:space="preserve">        sb.append("====================================================\n");</w:t>
              <w:br/>
              <w:t xml:space="preserve">        sb.append(String.format("NIK / ID      : %s / %s\n", nomorIndukKaryawan, getId()));</w:t>
              <w:br/>
              <w:t xml:space="preserve">        sb.append(String.format("Nama Pegawai  : %s\n", getNama()));</w:t>
              <w:br/>
              <w:t xml:space="preserve">        sb.append(String.format("Jabatan       : %s\n", posisiJabatan));</w:t>
              <w:br/>
              <w:t xml:space="preserve">        sb.append(String.format("Gaji Pokok    : Rp %,.2f\n", gajiPokok));</w:t>
              <w:br/>
              <w:t xml:space="preserve">        sb.append(String.format("Bonus Transaksi: Rp %,.2f (%d transaksi)\n",</w:t>
              <w:br/>
              <w:t xml:space="preserve">                jumlahTransaksiDitangani * bonusPerTransaksi, jumlahTransaksiDitangani));</w:t>
              <w:br/>
              <w:t xml:space="preserve">        sb.append(String.format("TOTAL GAJI    : Rp %,.2f\n", hitungKompensasi()));</w:t>
              <w:br/>
              <w:t xml:space="preserve">        sb.append("====================================================");</w:t>
              <w:br/>
              <w:t xml:space="preserve">        return sb.toString();</w:t>
              <w:br/>
              <w:t xml:space="preserve">    }</w:t>
              <w:br/>
              <w:br/>
              <w:t xml:space="preserve">    @Override</w:t>
              <w:br/>
              <w:t xml:space="preserve">    public String generateRingkasan() {</w:t>
              <w:br/>
              <w:t xml:space="preserve">        return String.format("PEGAWAI [%s] %s (%s) - Total Gaji: Rp %,.0f",</w:t>
              <w:br/>
              <w:t xml:space="preserve">                nomorIndukKaryawan, getNama(), posisiJabatan, hitungKompensasi());</w:t>
              <w:br/>
              <w:t xml:space="preserve">    }</w:t>
              <w:br/>
              <w:t>}</w:t>
              <w:br/>
            </w:r>
          </w:p>
        </w:tc>
      </w:tr>
    </w:tbl>
    <w:p>
      <w:pPr>
        <w:spacing w:after="80"/>
      </w:pPr>
    </w:p>
    <w:p>
      <w:pPr>
        <w:keepNext/>
        <w:spacing w:before="160" w:after="40"/>
      </w:pPr>
      <w:r>
        <w:rPr>
          <w:b/>
          <w:color w:val="003366"/>
          <w:sz w:val="20"/>
        </w:rPr>
        <w:t>📄 File: Mesin.java — Komponen Komposisi Mesin Internal Kendaraan</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Class Mesin (Komponen Komposisi Kendaraan)</w:t>
              <w:br/>
              <w:t xml:space="preserve"> * </w:t>
              <w:br/>
              <w:t xml:space="preserve"> * Merepresentasikan spesifikasi mekanikal dan status kesehatan mesin internal.</w:t>
              <w:br/>
              <w:t xml:space="preserve"> * Memiliki relasi keterikatan siklus hidup yang kuat (Composition) dengan Kendaraan.</w:t>
              <w:br/>
              <w:t xml:space="preserve"> * </w:t>
              <w:br/>
              <w:t xml:space="preserve"> * @author Ahmad Yasar Maulana Dais (3125522018)</w:t>
              <w:br/>
              <w:t xml:space="preserve"> * @version 7.0 - Modul 7 Abstraction &amp; Interface</w:t>
              <w:br/>
              <w:t xml:space="preserve"> */</w:t>
              <w:br/>
              <w:t>public class Mesin {</w:t>
              <w:br/>
              <w:t xml:space="preserve">    private String nomorRangkaMesin;</w:t>
              <w:br/>
              <w:t xml:space="preserve">    private int kapasitasCC;</w:t>
              <w:br/>
              <w:t xml:space="preserve">    private String tipeBahanBakar;</w:t>
              <w:br/>
              <w:t xml:space="preserve">    private boolean statusMesinMenyala;</w:t>
              <w:br/>
              <w:t xml:space="preserve">    private int indikatorKesehatanOliPersen;</w:t>
              <w:br/>
              <w:br/>
              <w:t xml:space="preserve">    public Mesin(String nomorRangkaMesin, int kapasitasCC, String tipeBahanBakar) {</w:t>
              <w:br/>
              <w:t xml:space="preserve">        if (nomorRangkaMesin == null || nomorRangkaMesin.trim().isEmpty()) {</w:t>
              <w:br/>
              <w:t xml:space="preserve">            throw new IllegalArgumentException("Nomor rangka mesin tidak boleh kosong.");</w:t>
              <w:br/>
              <w:t xml:space="preserve">        }</w:t>
              <w:br/>
              <w:t xml:space="preserve">        if (kapasitasCC &lt; 50 || kapasitasCC &gt; 10000) {</w:t>
              <w:br/>
              <w:t xml:space="preserve">            throw new IllegalArgumentException("Kapasitas CC mesin tidak valid (50 - 10000 CC). Input: " + kapasitasCC);</w:t>
              <w:br/>
              <w:t xml:space="preserve">        }</w:t>
              <w:br/>
              <w:t xml:space="preserve">        if (tipeBahanBakar == null || tipeBahanBakar.trim().isEmpty()) {</w:t>
              <w:br/>
              <w:t xml:space="preserve">            throw new IllegalArgumentException("Tipe bahan bakar tidak boleh kosong.");</w:t>
              <w:br/>
              <w:t xml:space="preserve">        }</w:t>
              <w:br/>
              <w:br/>
              <w:t xml:space="preserve">        this.nomorRangkaMesin = nomorRangkaMesin.trim().toUpperCase();</w:t>
              <w:br/>
              <w:t xml:space="preserve">        this.kapasitasCC = kapasitasCC;</w:t>
              <w:br/>
              <w:t xml:space="preserve">        this.tipeBahanBakar = tipeBahanBakar.trim();</w:t>
              <w:br/>
              <w:t xml:space="preserve">        this.statusMesinMenyala = false;</w:t>
              <w:br/>
              <w:t xml:space="preserve">        this.indikatorKesehatanOliPersen = 100;</w:t>
              <w:br/>
              <w:t xml:space="preserve">    }</w:t>
              <w:br/>
              <w:br/>
              <w:t xml:space="preserve">    public String getNomorRangkaMesin() {</w:t>
              <w:br/>
              <w:t xml:space="preserve">        return nomorRangkaMesin;</w:t>
              <w:br/>
              <w:t xml:space="preserve">    }</w:t>
              <w:br/>
              <w:br/>
              <w:t xml:space="preserve">    public int getKapasitasCC() {</w:t>
              <w:br/>
              <w:t xml:space="preserve">        return kapasitasCC;</w:t>
              <w:br/>
              <w:t xml:space="preserve">    }</w:t>
              <w:br/>
              <w:br/>
              <w:t xml:space="preserve">    public String getTipeBahanBakar() {</w:t>
              <w:br/>
              <w:t xml:space="preserve">        return tipeBahanBakar;</w:t>
              <w:br/>
              <w:t xml:space="preserve">    }</w:t>
              <w:br/>
              <w:br/>
              <w:t xml:space="preserve">    public boolean isStatusMesinMenyala() {</w:t>
              <w:br/>
              <w:t xml:space="preserve">        return statusMesinMenyala;</w:t>
              <w:br/>
              <w:t xml:space="preserve">    }</w:t>
              <w:br/>
              <w:br/>
              <w:t xml:space="preserve">    public int getIndikatorKesehatanOliPersen() {</w:t>
              <w:br/>
              <w:t xml:space="preserve">        return indikatorKesehatanOliPersen;</w:t>
              <w:br/>
              <w:t xml:space="preserve">    }</w:t>
              <w:br/>
              <w:br/>
              <w:t xml:space="preserve">    public void nyalakanMesin() {</w:t>
              <w:br/>
              <w:t xml:space="preserve">        this.statusMesinMenyala = true;</w:t>
              <w:br/>
              <w:t xml:space="preserve">    }</w:t>
              <w:br/>
              <w:br/>
              <w:t xml:space="preserve">    public void matikanMesin() {</w:t>
              <w:br/>
              <w:t xml:space="preserve">        this.statusMesinMenyala = false;</w:t>
              <w:br/>
              <w:t xml:space="preserve">    }</w:t>
              <w:br/>
              <w:br/>
              <w:t xml:space="preserve">    public void gantiOliMesin() {</w:t>
              <w:br/>
              <w:t xml:space="preserve">        this.indikatorKesehatanOliPersen = 100;</w:t>
              <w:br/>
              <w:t xml:space="preserve">    }</w:t>
              <w:br/>
              <w:br/>
              <w:t xml:space="preserve">    public void kurangiKesehatanOli(int km) {</w:t>
              <w:br/>
              <w:t xml:space="preserve">        int penurunan = km / 100;</w:t>
              <w:br/>
              <w:t xml:space="preserve">        this.indikatorKesehatanOliPersen = Math.max(5, this.indikatorKesehatanOliPersen - penurunan);</w:t>
              <w:br/>
              <w:t xml:space="preserve">    }</w:t>
              <w:br/>
              <w:br/>
              <w:t xml:space="preserve">    public String cekStatusMesin() {</w:t>
              <w:br/>
              <w:t xml:space="preserve">        return String.format("Mesin %s (%d CC %s) | Status: %s | Kondisi Oli: %d%%",</w:t>
              <w:br/>
              <w:t xml:space="preserve">                nomorRangkaMesin, kapasitasCC, tipeBahanBakar,</w:t>
              <w:br/>
              <w:t xml:space="preserve">                (statusMesinMenyala ? "MENYALA" : "STANDBY"), indikatorKesehatanOliPersen);</w:t>
              <w:br/>
              <w:t xml:space="preserve">    }</w:t>
              <w:br/>
              <w:t>}</w:t>
              <w:br/>
            </w:r>
          </w:p>
        </w:tc>
      </w:tr>
    </w:tbl>
    <w:p>
      <w:pPr>
        <w:spacing w:after="80"/>
      </w:pPr>
    </w:p>
    <w:p>
      <w:pPr>
        <w:keepNext/>
        <w:spacing w:before="160" w:after="40"/>
      </w:pPr>
      <w:r>
        <w:rPr>
          <w:b/>
          <w:color w:val="003366"/>
          <w:sz w:val="20"/>
        </w:rPr>
        <w:t>📄 File: DetailItemBiaya.java — Komponen Komposisi Baris Rincian Biaya Transaksi</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Class DetailItemBiaya (Komponen Komposisi Transaksi)</w:t>
              <w:br/>
              <w:t xml:space="preserve"> * </w:t>
              <w:br/>
              <w:t xml:space="preserve"> * Merepresentasikan baris rincian komponen biaya dalam invoice / kuitansi transaksi.</w:t>
              <w:br/>
              <w:t xml:space="preserve"> * Memiliki relasi Composition dengan TransaksiSewa.</w:t>
              <w:br/>
              <w:t xml:space="preserve"> * </w:t>
              <w:br/>
              <w:t xml:space="preserve"> * @author Ahmad Yasar Maulana Dais (3125522018)</w:t>
              <w:br/>
              <w:t xml:space="preserve"> * @version 7.0 - Modul 7 Abstraction &amp; Interface</w:t>
              <w:br/>
              <w:t xml:space="preserve"> */</w:t>
              <w:br/>
              <w:t>public class DetailItemBiaya {</w:t>
              <w:br/>
              <w:t xml:space="preserve">    private String namaItem;</w:t>
              <w:br/>
              <w:t xml:space="preserve">    private int jumlahQty;</w:t>
              <w:br/>
              <w:t xml:space="preserve">    private double hargaSatuan;</w:t>
              <w:br/>
              <w:t xml:space="preserve">    private double subtotalBiaya;</w:t>
              <w:br/>
              <w:br/>
              <w:t xml:space="preserve">    public DetailItemBiaya(String namaItem, int jumlahQty, double hargaSatuan) {</w:t>
              <w:br/>
              <w:t xml:space="preserve">        if (namaItem == null || namaItem.trim().isEmpty()) {</w:t>
              <w:br/>
              <w:t xml:space="preserve">            throw new IllegalArgumentException("Nama item biaya tidak boleh kosong.");</w:t>
              <w:br/>
              <w:t xml:space="preserve">        }</w:t>
              <w:br/>
              <w:t xml:space="preserve">        if (jumlahQty &lt;= 0) {</w:t>
              <w:br/>
              <w:t xml:space="preserve">            throw new IllegalArgumentException("Kuantitas item biaya minimal 1.");</w:t>
              <w:br/>
              <w:t xml:space="preserve">        }</w:t>
              <w:br/>
              <w:br/>
              <w:t xml:space="preserve">        this.namaItem = namaItem.trim();</w:t>
              <w:br/>
              <w:t xml:space="preserve">        this.jumlahQty = jumlahQty;</w:t>
              <w:br/>
              <w:t xml:space="preserve">        this.hargaSatuan = hargaSatuan;</w:t>
              <w:br/>
              <w:t xml:space="preserve">        this.subtotalBiaya = jumlahQty * hargaSatuan;</w:t>
              <w:br/>
              <w:t xml:space="preserve">    }</w:t>
              <w:br/>
              <w:br/>
              <w:t xml:space="preserve">    public String getNamaItem() {</w:t>
              <w:br/>
              <w:t xml:space="preserve">        return namaItem;</w:t>
              <w:br/>
              <w:t xml:space="preserve">    }</w:t>
              <w:br/>
              <w:br/>
              <w:t xml:space="preserve">    public int getJumlahQty() {</w:t>
              <w:br/>
              <w:t xml:space="preserve">        return jumlahQty;</w:t>
              <w:br/>
              <w:t xml:space="preserve">    }</w:t>
              <w:br/>
              <w:br/>
              <w:t xml:space="preserve">    public double getHargaSatuan() {</w:t>
              <w:br/>
              <w:t xml:space="preserve">        return hargaSatuan;</w:t>
              <w:br/>
              <w:t xml:space="preserve">    }</w:t>
              <w:br/>
              <w:br/>
              <w:t xml:space="preserve">    public double getSubtotalBiaya() {</w:t>
              <w:br/>
              <w:t xml:space="preserve">        return subtotalBiaya;</w:t>
              <w:br/>
              <w:t xml:space="preserve">    }</w:t>
              <w:br/>
              <w:br/>
              <w:t xml:space="preserve">    public String formatItemBiaya() {</w:t>
              <w:br/>
              <w:t xml:space="preserve">        if (subtotalBiaya &lt; 0) {</w:t>
              <w:br/>
              <w:t xml:space="preserve">            return String.format("  - %-30s x %-2d @ -Rp %,10.2f = -Rp %,11.2f",</w:t>
              <w:br/>
              <w:t xml:space="preserve">                    namaItem, jumlahQty, Math.abs(hargaSatuan), Math.abs(subtotalBiaya));</w:t>
              <w:br/>
              <w:t xml:space="preserve">        }</w:t>
              <w:br/>
              <w:t xml:space="preserve">        return String.format("  - %-30s x %-2d @ Rp %,11.2f = Rp %,12.2f",</w:t>
              <w:br/>
              <w:t xml:space="preserve">                namaItem, jumlahQty, hargaSatuan, subtotalBiaya);</w:t>
              <w:br/>
              <w:t xml:space="preserve">    }</w:t>
              <w:br/>
              <w:t>}</w:t>
              <w:br/>
            </w:r>
          </w:p>
        </w:tc>
      </w:tr>
    </w:tbl>
    <w:p>
      <w:pPr>
        <w:spacing w:after="80"/>
      </w:pPr>
    </w:p>
    <w:p>
      <w:pPr>
        <w:keepNext/>
        <w:spacing w:before="160" w:after="40"/>
      </w:pPr>
      <w:r>
        <w:rPr>
          <w:b/>
          <w:color w:val="003366"/>
          <w:sz w:val="20"/>
        </w:rPr>
        <w:t>📄 File: GarasiArmada.java — Agregasi Polimorfis Pool Armada &amp; Batch Interface Processing</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import java.util.ArrayList;</w:t>
              <w:br/>
              <w:t>import java.util.List;</w:t>
              <w:br/>
              <w:br/>
              <w:t>/**</w:t>
              <w:br/>
              <w:t xml:space="preserve"> * Class GarasiArmada (Agregasi Polimorfis Pool Kendaraan)</w:t>
              <w:br/>
              <w:t xml:space="preserve"> * </w:t>
              <w:br/>
              <w:t xml:space="preserve"> * Mengelola koleksi heterogen armada kendaraan sewa berbasis tipe abstraksi Kendaraan.</w:t>
              <w:br/>
              <w:t xml:space="preserve"> * Mengimplementasikan method overloading untuk pencarian armada yang fleksibel</w:t>
              <w:br/>
              <w:t xml:space="preserve"> * serta eksekusi polimorfisme massal untuk pemeliharaan (Perawatan) dan telematika (DapatDilacak).</w:t>
              <w:br/>
              <w:t xml:space="preserve"> * </w:t>
              <w:br/>
              <w:t xml:space="preserve"> * @author Ahmad Yasar Maulana Dais (3125522018)</w:t>
              <w:br/>
              <w:t xml:space="preserve"> * @version 7.0 - Modul 7 Abstraction &amp; Interface</w:t>
              <w:br/>
              <w:t xml:space="preserve"> */</w:t>
              <w:br/>
              <w:t>public class GarasiArmada {</w:t>
              <w:br/>
              <w:t xml:space="preserve">    private String namaGarasi;</w:t>
              <w:br/>
              <w:t xml:space="preserve">    private String lokasiGarasi;</w:t>
              <w:br/>
              <w:t xml:space="preserve">    private int kapasitasMaksimal;</w:t>
              <w:br/>
              <w:t xml:space="preserve">    private ArrayList&lt;Kendaraan&gt; daftarArmada; // Agregasi Polimorfis</w:t>
              <w:br/>
              <w:br/>
              <w:t xml:space="preserve">    public GarasiArmada(String namaGarasi, String lokasiGarasi, int kapasitasMaksimal) {</w:t>
              <w:br/>
              <w:t xml:space="preserve">        if (namaGarasi == null || namaGarasi.trim().isEmpty()) {</w:t>
              <w:br/>
              <w:t xml:space="preserve">            throw new IllegalArgumentException("Nama garasi tidak boleh kosong.");</w:t>
              <w:br/>
              <w:t xml:space="preserve">        }</w:t>
              <w:br/>
              <w:t xml:space="preserve">        if (lokasiGarasi == null || lokasiGarasi.trim().isEmpty()) {</w:t>
              <w:br/>
              <w:t xml:space="preserve">            throw new IllegalArgumentException("Lokasi garasi tidak boleh kosong.");</w:t>
              <w:br/>
              <w:t xml:space="preserve">        }</w:t>
              <w:br/>
              <w:t xml:space="preserve">        if (kapasitasMaksimal &lt;= 0) {</w:t>
              <w:br/>
              <w:t xml:space="preserve">            throw new IllegalArgumentException("Kapasitas maksimal garasi harus positif.");</w:t>
              <w:br/>
              <w:t xml:space="preserve">        }</w:t>
              <w:br/>
              <w:br/>
              <w:t xml:space="preserve">        this.namaGarasi = namaGarasi.trim();</w:t>
              <w:br/>
              <w:t xml:space="preserve">        this.lokasiGarasi = lokasiGarasi.trim();</w:t>
              <w:br/>
              <w:t xml:space="preserve">        this.kapasitasMaksimal = kapasitasMaksimal;</w:t>
              <w:br/>
              <w:t xml:space="preserve">        this.daftarArmada = new ArrayList&lt;&gt;();</w:t>
              <w:br/>
              <w:t xml:space="preserve">    }</w:t>
              <w:br/>
              <w:br/>
              <w:t xml:space="preserve">    public String getNamaGarasi() {</w:t>
              <w:br/>
              <w:t xml:space="preserve">        return namaGarasi;</w:t>
              <w:br/>
              <w:t xml:space="preserve">    }</w:t>
              <w:br/>
              <w:br/>
              <w:t xml:space="preserve">    public String getLokasiGarasi() {</w:t>
              <w:br/>
              <w:t xml:space="preserve">        return lokasiGarasi;</w:t>
              <w:br/>
              <w:t xml:space="preserve">    }</w:t>
              <w:br/>
              <w:br/>
              <w:t xml:space="preserve">    public int getKapasitasMaksimal() {</w:t>
              <w:br/>
              <w:t xml:space="preserve">        return kapasitasMaksimal;</w:t>
              <w:br/>
              <w:t xml:space="preserve">    }</w:t>
              <w:br/>
              <w:br/>
              <w:t xml:space="preserve">    public ArrayList&lt;Kendaraan&gt; getDaftarArmada() {</w:t>
              <w:br/>
              <w:t xml:space="preserve">        return daftarArmada;</w:t>
              <w:br/>
              <w:t xml:space="preserve">    }</w:t>
              <w:br/>
              <w:br/>
              <w:t xml:space="preserve">    public int getJumlahArmadaTersimpan() {</w:t>
              <w:br/>
              <w:t xml:space="preserve">        return daftarArmada.size();</w:t>
              <w:br/>
              <w:t xml:space="preserve">    }</w:t>
              <w:br/>
              <w:br/>
              <w:t xml:space="preserve">    public void tambahKendaraan(Kendaraan kendaraan) {</w:t>
              <w:br/>
              <w:t xml:space="preserve">        if (kendaraan == null) {</w:t>
              <w:br/>
              <w:t xml:space="preserve">            throw new IllegalArgumentException("Objek kendaraan tidak boleh null.");</w:t>
              <w:br/>
              <w:t xml:space="preserve">        }</w:t>
              <w:br/>
              <w:t xml:space="preserve">        if (daftarArmada.size() &gt;= kapasitasMaksimal) {</w:t>
              <w:br/>
              <w:t xml:space="preserve">            throw new IllegalStateException("Garasi penuh! Tidak dapat menampung unit armada baru.");</w:t>
              <w:br/>
              <w:t xml:space="preserve">        }</w:t>
              <w:br/>
              <w:t xml:space="preserve">        for (Kendaraan k : daftarArmada) {</w:t>
              <w:br/>
              <w:t xml:space="preserve">            if (k.getNomorPlat().equalsIgnoreCase(kendaraan.getNomorPlat())) {</w:t>
              <w:br/>
              <w:t xml:space="preserve">                throw new IllegalArgumentException("Kendaraan dengan plat " + kendaraan.getNomorPlat() + " sudah terdaftar di garasi ini.");</w:t>
              <w:br/>
              <w:t xml:space="preserve">            }</w:t>
              <w:br/>
              <w:t xml:space="preserve">        }</w:t>
              <w:br/>
              <w:t xml:space="preserve">        this.daftarArmada.add(kendaraan);</w:t>
              <w:br/>
              <w:t xml:space="preserve">        System.out.println(String.format("  [GARASI ARMADA] Berhasil menambahkan %s [%s] ke %s.",</w:t>
              <w:br/>
              <w:t xml:space="preserve">                kendaraan.getTipeKendaraan(), kendaraan.getNomorPlat(), this.namaGarasi));</w:t>
              <w:br/>
              <w:t xml:space="preserve">    }</w:t>
              <w:br/>
              <w:br/>
              <w:t xml:space="preserve">    public boolean hapusKendaraan(String nomorPlat) {</w:t>
              <w:br/>
              <w:t xml:space="preserve">        if (nomorPlat == null) return false;</w:t>
              <w:br/>
              <w:t xml:space="preserve">        return daftarArmada.removeIf(k -&gt; k.getNomorPlat().equalsIgnoreCase(nomorPlat.trim()));</w:t>
              <w:br/>
              <w:t xml:space="preserve">    }</w:t>
              <w:br/>
              <w:br/>
              <w:t xml:space="preserve">    // --- Dynamic Binding / Polymorphic Display ---</w:t>
              <w:br/>
              <w:br/>
              <w:t xml:space="preserve">    public void tampilkanSeluruhArmada() {</w:t>
              <w:br/>
              <w:t xml:space="preserve">        System.out.println(String.format("\n  === DAFTAR POOL ARMADA [%s - %s] (%d/%d Unit) ===",</w:t>
              <w:br/>
              <w:t xml:space="preserve">                namaGarasi, lokasiGarasi, daftarArmada.size(), kapasitasMaksimal));</w:t>
              <w:br/>
              <w:t xml:space="preserve">        if (daftarArmada.isEmpty()) {</w:t>
              <w:br/>
              <w:t xml:space="preserve">            System.out.println("  (Garasi masih kosong)");</w:t>
              <w:br/>
              <w:t xml:space="preserve">            return;</w:t>
              <w:br/>
              <w:t xml:space="preserve">        }</w:t>
              <w:br/>
              <w:t xml:space="preserve">        for (int i = 0; i &lt; daftarArmada.size(); i++) {</w:t>
              <w:br/>
              <w:t xml:space="preserve">            Kendaraan k = daftarArmada.get(i);</w:t>
              <w:br/>
              <w:t xml:space="preserve">            System.out.println(String.format("  [%d] Tipe: %s", (i + 1), k.getTipeKendaraan()));</w:t>
              <w:br/>
              <w:t xml:space="preserve">            k.tampilkanSpesifikasi(); // Dynamic Method Dispatch</w:t>
              <w:br/>
              <w:t xml:space="preserve">        }</w:t>
              <w:br/>
              <w:t xml:space="preserve">    }</w:t>
              <w:br/>
              <w:br/>
              <w:t xml:space="preserve">    // --- Method Overloading Pencarian Armada ---</w:t>
              <w:br/>
              <w:br/>
              <w:t xml:space="preserve">    public Kendaraan cariKendaraan(String nomorPlat) {</w:t>
              <w:br/>
              <w:t xml:space="preserve">        if (nomorPlat == null || nomorPlat.trim().isEmpty()) {</w:t>
              <w:br/>
              <w:t xml:space="preserve">            throw new IllegalArgumentException("Nomor plat pencarian tidak boleh kosong.");</w:t>
              <w:br/>
              <w:t xml:space="preserve">        }</w:t>
              <w:br/>
              <w:t xml:space="preserve">        for (Kendaraan k : daftarArmada) {</w:t>
              <w:br/>
              <w:t xml:space="preserve">            if (k.getNomorPlat().equalsIgnoreCase(nomorPlat.trim())) {</w:t>
              <w:br/>
              <w:t xml:space="preserve">                return k;</w:t>
              <w:br/>
              <w:t xml:space="preserve">            }</w:t>
              <w:br/>
              <w:t xml:space="preserve">        }</w:t>
              <w:br/>
              <w:t xml:space="preserve">        return null;</w:t>
              <w:br/>
              <w:t xml:space="preserve">    }</w:t>
              <w:br/>
              <w:br/>
              <w:t xml:space="preserve">    public List&lt;Kendaraan&gt; cariKendaraan(String merk, String model) {</w:t>
              <w:br/>
              <w:t xml:space="preserve">        List&lt;Kendaraan&gt; hasil = new ArrayList&lt;&gt;();</w:t>
              <w:br/>
              <w:t xml:space="preserve">        for (Kendaraan k : daftarArmada) {</w:t>
              <w:br/>
              <w:t xml:space="preserve">            if (k.getMerk().equalsIgnoreCase(merk.trim()) &amp;&amp; k.getModel().equalsIgnoreCase(model.trim())) {</w:t>
              <w:br/>
              <w:t xml:space="preserve">                hasil.add(k);</w:t>
              <w:br/>
              <w:t xml:space="preserve">            }</w:t>
              <w:br/>
              <w:t xml:space="preserve">        }</w:t>
              <w:br/>
              <w:t xml:space="preserve">        return hasil;</w:t>
              <w:br/>
              <w:t xml:space="preserve">    }</w:t>
              <w:br/>
              <w:br/>
              <w:t xml:space="preserve">    public List&lt;Kendaraan&gt; cariKendaraan(double maxTarifPerHari) {</w:t>
              <w:br/>
              <w:t xml:space="preserve">        if (maxTarifPerHari &lt;= 0) {</w:t>
              <w:br/>
              <w:t xml:space="preserve">            throw new IllegalArgumentException("Batas tarif pencarian harus positif.");</w:t>
              <w:br/>
              <w:t xml:space="preserve">        }</w:t>
              <w:br/>
              <w:t xml:space="preserve">        List&lt;Kendaraan&gt; hasil = new ArrayList&lt;&gt;();</w:t>
              <w:br/>
              <w:t xml:space="preserve">        for (Kendaraan k : daftarArmada) {</w:t>
              <w:br/>
              <w:t xml:space="preserve">            if (k.getTarifPerHari() &lt;= maxTarifPerHari) {</w:t>
              <w:br/>
              <w:t xml:space="preserve">                hasil.add(k);</w:t>
              <w:br/>
              <w:t xml:space="preserve">            }</w:t>
              <w:br/>
              <w:t xml:space="preserve">        }</w:t>
              <w:br/>
              <w:t xml:space="preserve">        return hasil;</w:t>
              <w:br/>
              <w:t xml:space="preserve">    }</w:t>
              <w:br/>
              <w:br/>
              <w:t xml:space="preserve">    public List&lt;Kendaraan&gt; cariKendaraan(boolean statusTersedia) {</w:t>
              <w:br/>
              <w:t xml:space="preserve">        List&lt;Kendaraan&gt; hasil = new ArrayList&lt;&gt;();</w:t>
              <w:br/>
              <w:t xml:space="preserve">        for (Kendaraan k : daftarArmada) {</w:t>
              <w:br/>
              <w:t xml:space="preserve">            if (k.isStatusTersedia() == statusTersedia) {</w:t>
              <w:br/>
              <w:t xml:space="preserve">                hasil.add(k);</w:t>
              <w:br/>
              <w:t xml:space="preserve">            }</w:t>
              <w:br/>
              <w:t xml:space="preserve">        }</w:t>
              <w:br/>
              <w:t xml:space="preserve">        return hasil;</w:t>
              <w:br/>
              <w:t xml:space="preserve">    }</w:t>
              <w:br/>
              <w:br/>
              <w:t xml:space="preserve">    // --- Interface Polymorphism Batch Processing ---</w:t>
              <w:br/>
              <w:br/>
              <w:t xml:space="preserve">    /**</w:t>
              <w:br/>
              <w:t xml:space="preserve">     * Menjalankan prosedur servis massal memanfaatkan interface Perawatan.</w:t>
              <w:br/>
              <w:t xml:space="preserve">     */</w:t>
              <w:br/>
              <w:t xml:space="preserve">    public void lakukanServisMasal() {</w:t>
              <w:br/>
              <w:t xml:space="preserve">        System.out.println(String.format("\n  === PROGRAM SERVIS PREVENTIF MASSAL GARASI [%s] ===", namaGarasi));</w:t>
              <w:br/>
              <w:t xml:space="preserve">        int unitDiservis = 0;</w:t>
              <w:br/>
              <w:t xml:space="preserve">        for (Kendaraan k : daftarArmada) {</w:t>
              <w:br/>
              <w:t xml:space="preserve">            if (k instanceof Perawatan) {</w:t>
              <w:br/>
              <w:t xml:space="preserve">                Perawatan p = (Perawatan) k;</w:t>
              <w:br/>
              <w:t xml:space="preserve">                if (!p.cekKelayakanOperasional() || k.getMesin().getIndikatorKesehatanOliPersen() &lt; 80) {</w:t>
              <w:br/>
              <w:t xml:space="preserve">                    System.out.println(String.format("  -&gt; Memproses Pemeliharaan Unit: %s [%s]", k.getMerk(), k.getNomorPlat()));</w:t>
              <w:br/>
              <w:t xml:space="preserve">                    p.lakukanServis(); // Interface Dynamic Dispatch</w:t>
              <w:br/>
              <w:t xml:space="preserve">                    unitDiservis++;</w:t>
              <w:br/>
              <w:t xml:space="preserve">                }</w:t>
              <w:br/>
              <w:t xml:space="preserve">            }</w:t>
              <w:br/>
              <w:t xml:space="preserve">        }</w:t>
              <w:br/>
              <w:t xml:space="preserve">        System.out.println(String.format("  [HASIL] Selesai melakukan servis preventif pada %d unit armada.\n", unitDiservis));</w:t>
              <w:br/>
              <w:t xml:space="preserve">    }</w:t>
              <w:br/>
              <w:br/>
              <w:t xml:space="preserve">    /**</w:t>
              <w:br/>
              <w:t xml:space="preserve">     * Memantau posisi seluruh armada memanfaatkan interface DapatDilacak.</w:t>
              <w:br/>
              <w:t xml:space="preserve">     */</w:t>
              <w:br/>
              <w:t xml:space="preserve">    public void pantauSeluruhPelacakGPS() {</w:t>
              <w:br/>
              <w:t xml:space="preserve">        System.out.println(String.format("\n  === MONITORING FLEET TELEMATICS GPS [%s] ===", namaGarasi));</w:t>
              <w:br/>
              <w:t xml:space="preserve">        for (Kendaraan k : daftarArmada) {</w:t>
              <w:br/>
              <w:t xml:space="preserve">            if (k instanceof DapatDilacak) {</w:t>
              <w:br/>
              <w:t xml:space="preserve">                DapatDilacak pelacak = (DapatDilacak) k;</w:t>
              <w:br/>
              <w:t xml:space="preserve">                System.out.println(String.format("  • [%s] %-15s : %s",</w:t>
              <w:br/>
              <w:t xml:space="preserve">                        k.getNomorPlat(), k.getModel(), pelacak.getLokasi()));</w:t>
              <w:br/>
              <w:t xml:space="preserve">            }</w:t>
              <w:br/>
              <w:t xml:space="preserve">        }</w:t>
              <w:br/>
              <w:t xml:space="preserve">    }</w:t>
              <w:br/>
              <w:br/>
              <w:t xml:space="preserve">    public double hitungTotalNilaiArmada() {</w:t>
              <w:br/>
              <w:t xml:space="preserve">        double total = 0;</w:t>
              <w:br/>
              <w:t xml:space="preserve">        for (Kendaraan k : daftarArmada) {</w:t>
              <w:br/>
              <w:t xml:space="preserve">            total += (k.getTarifPerHari() * 30.0); // Estimasi valuasi kapasitas sewa bulanan</w:t>
              <w:br/>
              <w:t xml:space="preserve">        }</w:t>
              <w:br/>
              <w:t xml:space="preserve">        return total;</w:t>
              <w:br/>
              <w:t xml:space="preserve">    }</w:t>
              <w:br/>
              <w:t>}</w:t>
              <w:br/>
            </w:r>
          </w:p>
        </w:tc>
      </w:tr>
    </w:tbl>
    <w:p>
      <w:pPr>
        <w:spacing w:after="80"/>
      </w:pPr>
    </w:p>
    <w:p>
      <w:pPr>
        <w:keepNext/>
        <w:spacing w:before="160" w:after="40"/>
      </w:pPr>
      <w:r>
        <w:rPr>
          <w:b/>
          <w:color w:val="003366"/>
          <w:sz w:val="20"/>
        </w:rPr>
        <w:t>📄 File: TransaksiSewa.java — Sentral Orkestrasi Relasi Transaksi (implements Cetakable)</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import java.util.ArrayList;</w:t>
              <w:br/>
              <w:br/>
              <w:t>/**</w:t>
              <w:br/>
              <w:t xml:space="preserve"> * Class TransaksiSewa (Sentral Orkestrasi Relasi &amp; Eksekusi Polimorfisme)</w:t>
              <w:br/>
              <w:t xml:space="preserve"> * </w:t>
              <w:br/>
              <w:t xml:space="preserve"> * Mengaitkan Pelanggan (Association), Pegawai (Association), Kendaraan (Polymorphic Association),</w:t>
              <w:br/>
              <w:t xml:space="preserve"> * dan memiliki DetailItemBiaya (Composition).</w:t>
              <w:br/>
              <w:t xml:space="preserve"> * Merealisasikan interface Cetakable untuk standarisasi format kuitansi resmi.</w:t>
              <w:br/>
              <w:t xml:space="preserve"> * </w:t>
              <w:br/>
              <w:t xml:space="preserve"> * @author Ahmad Yasar Maulana Dais (3125522018)</w:t>
              <w:br/>
              <w:t xml:space="preserve"> * @version 7.0 - Modul 7 Abstraction &amp; Interface</w:t>
              <w:br/>
              <w:t xml:space="preserve"> */</w:t>
              <w:br/>
              <w:t>public class TransaksiSewa implements Cetakable {</w:t>
              <w:br/>
              <w:t xml:space="preserve">    private String kodeTransaksi;</w:t>
              <w:br/>
              <w:t xml:space="preserve">    private Pelanggan pelanggan;</w:t>
              <w:br/>
              <w:t xml:space="preserve">    private Pegawai pegawaiPetugas;</w:t>
              <w:br/>
              <w:t xml:space="preserve">    private Kendaraan kendaraanDisewa; // Polymorphic Superclass Reference</w:t>
              <w:br/>
              <w:t xml:space="preserve">    private int durasiHari;</w:t>
              <w:br/>
              <w:t xml:space="preserve">    private double totalBiayaSewa;</w:t>
              <w:br/>
              <w:t xml:space="preserve">    private double nominalDibayar;</w:t>
              <w:br/>
              <w:t xml:space="preserve">    private boolean statusLunas;</w:t>
              <w:br/>
              <w:t xml:space="preserve">    private boolean statusSelesai;</w:t>
              <w:br/>
              <w:t xml:space="preserve">    private ArrayList&lt;DetailItemBiaya&gt; rincianBiaya; // Komposisi ketat</w:t>
              <w:br/>
              <w:br/>
              <w:t xml:space="preserve">    public TransaksiSewa(String kodeTransaksi, Pelanggan pelanggan, Pegawai pegawaiPetugas,</w:t>
              <w:br/>
              <w:t xml:space="preserve">                         Kendaraan kendaraanDisewa, int durasiHari) {</w:t>
              <w:br/>
              <w:t xml:space="preserve">        if (kodeTransaksi == null || kodeTransaksi.trim().isEmpty()) {</w:t>
              <w:br/>
              <w:t xml:space="preserve">            throw new IllegalArgumentException("Kode transaksi tidak boleh kosong.");</w:t>
              <w:br/>
              <w:t xml:space="preserve">        }</w:t>
              <w:br/>
              <w:t xml:space="preserve">        if (pelanggan == null) {</w:t>
              <w:br/>
              <w:t xml:space="preserve">            throw new IllegalArgumentException("Pelanggan tidak boleh null.");</w:t>
              <w:br/>
              <w:t xml:space="preserve">        }</w:t>
              <w:br/>
              <w:t xml:space="preserve">        if (pegawaiPetugas == null) {</w:t>
              <w:br/>
              <w:t xml:space="preserve">            throw new IllegalArgumentException("Pegawai petugas tidak boleh null.");</w:t>
              <w:br/>
              <w:t xml:space="preserve">        }</w:t>
              <w:br/>
              <w:t xml:space="preserve">        if (kendaraanDisewa == null) {</w:t>
              <w:br/>
              <w:t xml:space="preserve">            throw new IllegalArgumentException("Kendaraan disewa tidak boleh null.");</w:t>
              <w:br/>
              <w:t xml:space="preserve">        }</w:t>
              <w:br/>
              <w:t xml:space="preserve">        if (!kendaraanDisewa.isStatusTersedia()) {</w:t>
              <w:br/>
              <w:t xml:space="preserve">            throw new IllegalStateException("Kendaraan dengan plat " + kendaraanDisewa.getNomorPlat() + " sedang tidak tersedia untuk disewa.");</w:t>
              <w:br/>
              <w:t xml:space="preserve">        }</w:t>
              <w:br/>
              <w:t xml:space="preserve">        if (durasiHari &lt;= 0) {</w:t>
              <w:br/>
              <w:t xml:space="preserve">            throw new IllegalArgumentException("Durasi sewa minimal 1 hari.");</w:t>
              <w:br/>
              <w:t xml:space="preserve">        }</w:t>
              <w:br/>
              <w:br/>
              <w:t xml:space="preserve">        this.kodeTransaksi = kodeTransaksi.trim().toUpperCase();</w:t>
              <w:br/>
              <w:t xml:space="preserve">        this.pelanggan = pelanggan;</w:t>
              <w:br/>
              <w:t xml:space="preserve">        this.pegawaiPetugas = pegawaiPetugas;</w:t>
              <w:br/>
              <w:t xml:space="preserve">        this.kendaraanDisewa = kendaraanDisewa;</w:t>
              <w:br/>
              <w:t xml:space="preserve">        this.durasiHari = durasiHari;</w:t>
              <w:br/>
              <w:t xml:space="preserve">        this.nominalDibayar = 0.0;</w:t>
              <w:br/>
              <w:t xml:space="preserve">        this.statusLunas = false;</w:t>
              <w:br/>
              <w:t xml:space="preserve">        this.statusSelesai = false;</w:t>
              <w:br/>
              <w:t xml:space="preserve">        this.rincianBiaya = new ArrayList&lt;&gt;();</w:t>
              <w:br/>
              <w:br/>
              <w:t xml:space="preserve">        // Hitung rincian biaya awal secara polimorfis</w:t>
              <w:br/>
              <w:t xml:space="preserve">        kalkulasiKomponenBiayaAwal();</w:t>
              <w:br/>
              <w:t xml:space="preserve">    }</w:t>
              <w:br/>
              <w:br/>
              <w:t xml:space="preserve">    private void kalkulasiKomponenBiayaAwal() {</w:t>
              <w:br/>
              <w:t xml:space="preserve">        this.rincianBiaya.clear();</w:t>
              <w:br/>
              <w:br/>
              <w:t xml:space="preserve">        // 1. Biaya sewa dasar kendaraan (Dynamic Dispatch ke subclass terkait)</w:t>
              <w:br/>
              <w:t xml:space="preserve">        double biayaDasar = kendaraanDisewa.hitungEstimasiBiaya(durasiHari);</w:t>
              <w:br/>
              <w:t xml:space="preserve">        rincianBiaya.add(new DetailItemBiaya("Sewa " + kendaraanDisewa.getTipeKendaraan() + " (" + kendaraanDisewa.getModel() + ")",</w:t>
              <w:br/>
              <w:t xml:space="preserve">                durasiHari, biayaDasar / durasiHari));</w:t>
              <w:br/>
              <w:br/>
              <w:t xml:space="preserve">        // 2. Diskon Hak Member Pelanggan</w:t>
              <w:br/>
              <w:t xml:space="preserve">        double diskonMemberPersen = pelanggan.getDiskonMemberPersen();</w:t>
              <w:br/>
              <w:t xml:space="preserve">        if (diskonMemberPersen &gt; 0) {</w:t>
              <w:br/>
              <w:t xml:space="preserve">            double nominalDiskon = -(biayaDasar * (diskonMemberPersen / 100.0));</w:t>
              <w:br/>
              <w:t xml:space="preserve">            rincianBiaya.add(new DetailItemBiaya("Diskon Member " + pelanggan.getKategoriMember() + " (" + diskonMemberPersen + "%)",</w:t>
              <w:br/>
              <w:t xml:space="preserve">                    1, nominalDiskon));</w:t>
              <w:br/>
              <w:t xml:space="preserve">        }</w:t>
              <w:br/>
              <w:br/>
              <w:t xml:space="preserve">        // 3. Biaya Administrasi &amp; Asuransi Standar</w:t>
              <w:br/>
              <w:t xml:space="preserve">        rincianBiaya.add(new DetailItemBiaya("Administrasi &amp; Asuransi All-Risk", 1, 35000.0));</w:t>
              <w:br/>
              <w:br/>
              <w:t xml:space="preserve">        // Rekalkulasi Total Final</w:t>
              <w:br/>
              <w:t xml:space="preserve">        this.totalBiayaSewa = 0.0;</w:t>
              <w:br/>
              <w:t xml:space="preserve">        for (DetailItemBiaya item : rincianBiaya) {</w:t>
              <w:br/>
              <w:t xml:space="preserve">            this.totalBiayaSewa += item.getSubtotalBiaya();</w:t>
              <w:br/>
              <w:t xml:space="preserve">        }</w:t>
              <w:br/>
              <w:t xml:space="preserve">    }</w:t>
              <w:br/>
              <w:br/>
              <w:t xml:space="preserve">    public String getKodeTransaksi() {</w:t>
              <w:br/>
              <w:t xml:space="preserve">        return kodeTransaksi;</w:t>
              <w:br/>
              <w:t xml:space="preserve">    }</w:t>
              <w:br/>
              <w:br/>
              <w:t xml:space="preserve">    public Pelanggan getPelanggan() {</w:t>
              <w:br/>
              <w:t xml:space="preserve">        return pelanggan;</w:t>
              <w:br/>
              <w:t xml:space="preserve">    }</w:t>
              <w:br/>
              <w:br/>
              <w:t xml:space="preserve">    public Pegawai getPegawaiPetugas() {</w:t>
              <w:br/>
              <w:t xml:space="preserve">        return pegawaiPetugas;</w:t>
              <w:br/>
              <w:t xml:space="preserve">    }</w:t>
              <w:br/>
              <w:br/>
              <w:t xml:space="preserve">    public Kendaraan getKendaraanDisewa() {</w:t>
              <w:br/>
              <w:t xml:space="preserve">        return kendaraanDisewa;</w:t>
              <w:br/>
              <w:t xml:space="preserve">    }</w:t>
              <w:br/>
              <w:br/>
              <w:t xml:space="preserve">    public int getDurasiHari() {</w:t>
              <w:br/>
              <w:t xml:space="preserve">        return durasiHari;</w:t>
              <w:br/>
              <w:t xml:space="preserve">    }</w:t>
              <w:br/>
              <w:br/>
              <w:t xml:space="preserve">    public double getTotalBiayaSewa() {</w:t>
              <w:br/>
              <w:t xml:space="preserve">        return totalBiayaSewa;</w:t>
              <w:br/>
              <w:t xml:space="preserve">    }</w:t>
              <w:br/>
              <w:br/>
              <w:t xml:space="preserve">    public double getNominalDibayar() {</w:t>
              <w:br/>
              <w:t xml:space="preserve">        return nominalDibayar;</w:t>
              <w:br/>
              <w:t xml:space="preserve">    }</w:t>
              <w:br/>
              <w:br/>
              <w:t xml:space="preserve">    public boolean isStatusLunas() {</w:t>
              <w:br/>
              <w:t xml:space="preserve">        return statusLunas;</w:t>
              <w:br/>
              <w:t xml:space="preserve">    }</w:t>
              <w:br/>
              <w:br/>
              <w:t xml:space="preserve">    public boolean isStatusSelesai() {</w:t>
              <w:br/>
              <w:t xml:space="preserve">        return statusSelesai;</w:t>
              <w:br/>
              <w:t xml:space="preserve">    }</w:t>
              <w:br/>
              <w:br/>
              <w:t xml:space="preserve">    public ArrayList&lt;DetailItemBiaya&gt; getRincianBiaya() {</w:t>
              <w:br/>
              <w:t xml:space="preserve">        return rincianBiaya;</w:t>
              <w:br/>
              <w:t xml:space="preserve">    }</w:t>
              <w:br/>
              <w:br/>
              <w:t xml:space="preserve">    // --- Method Overloading Pembayaran ---</w:t>
              <w:br/>
              <w:br/>
              <w:t xml:space="preserve">    public void prosesPembayaran(double nominalCash) {</w:t>
              <w:br/>
              <w:t xml:space="preserve">        if (nominalCash &lt;= 0) {</w:t>
              <w:br/>
              <w:t xml:space="preserve">            throw new IllegalArgumentException("Nominal pembayaran cash harus positif.");</w:t>
              <w:br/>
              <w:t xml:space="preserve">        }</w:t>
              <w:br/>
              <w:t xml:space="preserve">        if (statusLunas) {</w:t>
              <w:br/>
              <w:t xml:space="preserve">            throw new IllegalStateException("Transaksi " + kodeTransaksi + " sudah berstatus lunas.");</w:t>
              <w:br/>
              <w:t xml:space="preserve">        }</w:t>
              <w:br/>
              <w:br/>
              <w:t xml:space="preserve">        this.nominalDibayar += nominalCash;</w:t>
              <w:br/>
              <w:t xml:space="preserve">        if (this.nominalDibayar &gt;= this.totalBiayaSewa) {</w:t>
              <w:br/>
              <w:t xml:space="preserve">            this.statusLunas = true;</w:t>
              <w:br/>
              <w:t xml:space="preserve">            this.kendaraanDisewa.setStatusKetersediaan(false);</w:t>
              <w:br/>
              <w:t xml:space="preserve">            this.pegawaiPetugas.catatTransaksiDitangani();</w:t>
              <w:br/>
              <w:t xml:space="preserve">            double kembalian = this.nominalDibayar - this.totalBiayaSewa;</w:t>
              <w:br/>
              <w:t xml:space="preserve">            System.out.println(String.format("  [BAYAR TUNAI] Transaksi %s LUNAS. Total: Rp %,.2f | Bayar: Rp %,.2f | Kembalian: Rp %,.2f",</w:t>
              <w:br/>
              <w:t xml:space="preserve">                    kodeTransaksi, totalBiayaSewa, nominalDibayar, kembalian));</w:t>
              <w:br/>
              <w:t xml:space="preserve">        } else {</w:t>
              <w:br/>
              <w:t xml:space="preserve">            System.out.println(String.format("  [BAYAR TUNAI - DP] Transaksi %s Terbayar Rp %,.2f (Kurang: Rp %,.2f)",</w:t>
              <w:br/>
              <w:t xml:space="preserve">                    kodeTransaksi, nominalDibayar, (totalBiayaSewa - nominalDibayar)));</w:t>
              <w:br/>
              <w:t xml:space="preserve">        }</w:t>
              <w:br/>
              <w:t xml:space="preserve">    }</w:t>
              <w:br/>
              <w:br/>
              <w:t xml:space="preserve">    public void prosesPembayaran(double nominal, String metodeDigital, String refTransaksi) {</w:t>
              <w:br/>
              <w:t xml:space="preserve">        if (nominal &lt;= 0) {</w:t>
              <w:br/>
              <w:t xml:space="preserve">            throw new IllegalArgumentException("Nominal pembayaran non-tunai harus positif.");</w:t>
              <w:br/>
              <w:t xml:space="preserve">        }</w:t>
              <w:br/>
              <w:t xml:space="preserve">        if (metodeDigital == null || refTransaksi == null || refTransaksi.trim().isEmpty()) {</w:t>
              <w:br/>
              <w:t xml:space="preserve">            throw new IllegalArgumentException("Metode digital dan referensi transaksi wajib disertakan.");</w:t>
              <w:br/>
              <w:t xml:space="preserve">        }</w:t>
              <w:br/>
              <w:t xml:space="preserve">        if (statusLunas) {</w:t>
              <w:br/>
              <w:t xml:space="preserve">            throw new IllegalStateException("Transaksi " + kodeTransaksi + " sudah berstatus lunas.");</w:t>
              <w:br/>
              <w:t xml:space="preserve">        }</w:t>
              <w:br/>
              <w:br/>
              <w:t xml:space="preserve">        this.nominalDibayar += nominal;</w:t>
              <w:br/>
              <w:t xml:space="preserve">        if (this.nominalDibayar &gt;= this.totalBiayaSewa) {</w:t>
              <w:br/>
              <w:t xml:space="preserve">            this.statusLunas = true;</w:t>
              <w:br/>
              <w:t xml:space="preserve">            this.kendaraanDisewa.setStatusKetersediaan(false);</w:t>
              <w:br/>
              <w:t xml:space="preserve">            this.pegawaiPetugas.catatTransaksiDitangani();</w:t>
              <w:br/>
              <w:t xml:space="preserve">            System.out.println(String.format("  [BAYAR DIGITAL - %s] Ref: %s | Transaksi %s LUNAS! Total: Rp %,.2f",</w:t>
              <w:br/>
              <w:t xml:space="preserve">                    metodeDigital, refTransaksi, kodeTransaksi, totalBiayaSewa));</w:t>
              <w:br/>
              <w:t xml:space="preserve">        } else {</w:t>
              <w:br/>
              <w:t xml:space="preserve">            System.out.println(String.format("  [BAYAR DIGITAL - %s] Ref: %s | Terbayar Rp %,.2f (Sisa: Rp %,.2f)",</w:t>
              <w:br/>
              <w:t xml:space="preserve">                    metodeDigital, refTransaksi, nominalDibayar, (totalBiayaSewa - nominalDibayar)));</w:t>
              <w:br/>
              <w:t xml:space="preserve">        }</w:t>
              <w:br/>
              <w:t xml:space="preserve">    }</w:t>
              <w:br/>
              <w:br/>
              <w:t xml:space="preserve">    public void selesaikanTransaksi(int kmPemakaian, int keterlambatanHari) {</w:t>
              <w:br/>
              <w:t xml:space="preserve">        if (!statusLunas) {</w:t>
              <w:br/>
              <w:t xml:space="preserve">            throw new IllegalStateException("Transaksi tidak dapat diselesaikan karena belum lunas.");</w:t>
              <w:br/>
              <w:t xml:space="preserve">        }</w:t>
              <w:br/>
              <w:t xml:space="preserve">        if (statusSelesai) {</w:t>
              <w:br/>
              <w:t xml:space="preserve">            throw new IllegalStateException("Transaksi sudah diselesaikan sebelumnya.");</w:t>
              <w:br/>
              <w:t xml:space="preserve">        }</w:t>
              <w:br/>
              <w:t xml:space="preserve">        if (keterlambatanHari &lt; 0) {</w:t>
              <w:br/>
              <w:t xml:space="preserve">            throw new IllegalArgumentException("Keterlambatan hari tidak boleh bernilai negatif.");</w:t>
              <w:br/>
              <w:t xml:space="preserve">        }</w:t>
              <w:br/>
              <w:br/>
              <w:t xml:space="preserve">        if (keterlambatanHari &gt; 0) {</w:t>
              <w:br/>
              <w:t xml:space="preserve">            double tarifDendaPerHari = kendaraanDisewa.getTarifPerHari() * 1.5;</w:t>
              <w:br/>
              <w:t xml:space="preserve">            double dendaTotal = tarifDendaPerHari * keterlambatanHari;</w:t>
              <w:br/>
              <w:t xml:space="preserve">            rincianBiaya.add(new DetailItemBiaya("Denda Keterlambatan (" + keterlambatanHari + " Hari)",</w:t>
              <w:br/>
              <w:t xml:space="preserve">                    keterlambatanHari, tarifDendaPerHari));</w:t>
              <w:br/>
              <w:t xml:space="preserve">            this.totalBiayaSewa += dendaTotal;</w:t>
              <w:br/>
              <w:t xml:space="preserve">            System.out.println(String.format("  [DENDA KETERLAMBATAN] Terlambat %d hari. Denda tambahan: Rp %,.2f",</w:t>
              <w:br/>
              <w:t xml:space="preserve">                    keterlambatanHari, dendaTotal));</w:t>
              <w:br/>
              <w:t xml:space="preserve">        }</w:t>
              <w:br/>
              <w:br/>
              <w:t xml:space="preserve">        this.kendaraanDisewa.catatPenyewaan(kmPemakaian);</w:t>
              <w:br/>
              <w:t xml:space="preserve">        this.kendaraanDisewa.selesaikanPenyewaan();</w:t>
              <w:br/>
              <w:t xml:space="preserve">        this.pelanggan.catatTransaksiSukses();</w:t>
              <w:br/>
              <w:t xml:space="preserve">        this.statusSelesai = true;</w:t>
              <w:br/>
              <w:br/>
              <w:t xml:space="preserve">        System.out.println(String.format("  [PENGEMBALIAN SUKSES] Armada %s [%s] telah dikembalikan ke pool garasi. Status: READY.",</w:t>
              <w:br/>
              <w:t xml:space="preserve">                kendaraanDisewa.getModel(), kendaraanDisewa.getNomorPlat()));</w:t>
              <w:br/>
              <w:t xml:space="preserve">    }</w:t>
              <w:br/>
              <w:br/>
              <w:t xml:space="preserve">    // --- Realisasi Interface Cetakable ---</w:t>
              <w:br/>
              <w:br/>
              <w:t xml:space="preserve">    @Override</w:t>
              <w:br/>
              <w:t xml:space="preserve">    public String formatCetakDokumen() {</w:t>
              <w:br/>
              <w:t xml:space="preserve">        StringBuilder sb = new StringBuilder();</w:t>
              <w:br/>
              <w:t xml:space="preserve">        sb.append("================================================================\n");</w:t>
              <w:br/>
              <w:t xml:space="preserve">        sb.append("                  AUTORENT SYSTEM - RESMI                       \n");</w:t>
              <w:br/>
              <w:t xml:space="preserve">        sb.append("               BUKTI KUITANSI TRANSAKSI SEWA                    \n");</w:t>
              <w:br/>
              <w:t xml:space="preserve">        sb.append("================================================================\n");</w:t>
              <w:br/>
              <w:t xml:space="preserve">        sb.append(String.format("Kode Transaksi  : %-20s Status: %s\n", kodeTransaksi, (statusLunas ? "LUNAS" : "BELUM LUNAS")));</w:t>
              <w:br/>
              <w:t xml:space="preserve">        sb.append(String.format("Pelanggan       : %s (ID: %s | Member: %s)\n",</w:t>
              <w:br/>
              <w:t xml:space="preserve">                pelanggan.getNama(), pelanggan.getId(), pelanggan.getKategoriMember()));</w:t>
              <w:br/>
              <w:t xml:space="preserve">        sb.append(String.format("Petugas CS      : %s (NIK: %s)\n",</w:t>
              <w:br/>
              <w:t xml:space="preserve">                pegawaiPetugas.getNama(), pegawaiPetugas.getNomorIndukKaryawan()));</w:t>
              <w:br/>
              <w:t xml:space="preserve">        sb.append(String.format("Unit Armada     : %s [%s] - %s\n",</w:t>
              <w:br/>
              <w:t xml:space="preserve">                kendaraanDisewa.getModel(), kendaraanDisewa.getNomorPlat(), kendaraanDisewa.getTipeKendaraan()));</w:t>
              <w:br/>
              <w:t xml:space="preserve">        sb.append(String.format("Durasi Sewa     : %d Hari\n", durasiHari));</w:t>
              <w:br/>
              <w:t xml:space="preserve">        sb.append("----------------------------------------------------------------\n");</w:t>
              <w:br/>
              <w:t xml:space="preserve">        sb.append("RINCIAN BIAYA :\n");</w:t>
              <w:br/>
              <w:t xml:space="preserve">        for (DetailItemBiaya item : rincianBiaya) {</w:t>
              <w:br/>
              <w:t xml:space="preserve">            sb.append(item.formatItemBiaya()).append("\n");</w:t>
              <w:br/>
              <w:t xml:space="preserve">        }</w:t>
              <w:br/>
              <w:t xml:space="preserve">        sb.append("----------------------------------------------------------------\n");</w:t>
              <w:br/>
              <w:t xml:space="preserve">        sb.append(String.format("TOTAL TAGIHAN   : Rp %,15.2f\n", totalBiayaSewa));</w:t>
              <w:br/>
              <w:t xml:space="preserve">        sb.append(String.format("TOTAL DIBAYAR   : Rp %,15.2f\n", nominalDibayar));</w:t>
              <w:br/>
              <w:t xml:space="preserve">        sb.append(String.format("STATUS SELESAI  : %s\n", (statusSelesai ? "SELESAI / UNIT KEMBALI" : "AKTIF DALAM MASA SEWA")));</w:t>
              <w:br/>
              <w:t xml:space="preserve">        sb.append("================================================================\n");</w:t>
              <w:br/>
              <w:t xml:space="preserve">        sb.append("    Terima kasih telah mempercayakan perjalanan Anda bersama    \n");</w:t>
              <w:br/>
              <w:t xml:space="preserve">        sb.append("                     AutoRent PENS Sumenep                      \n");</w:t>
              <w:br/>
              <w:t xml:space="preserve">        sb.append("================================================================");</w:t>
              <w:br/>
              <w:t xml:space="preserve">        return sb.toString();</w:t>
              <w:br/>
              <w:t xml:space="preserve">    }</w:t>
              <w:br/>
              <w:br/>
              <w:t xml:space="preserve">    @Override</w:t>
              <w:br/>
              <w:t xml:space="preserve">    public String generateRingkasan() {</w:t>
              <w:br/>
              <w:t xml:space="preserve">        return String.format("TRX [%s] %s -&gt; %s (%s) - Total: Rp %,.0f | Status: %s",</w:t>
              <w:br/>
              <w:t xml:space="preserve">                kodeTransaksi, pelanggan.getNama(), kendaraanDisewa.getModel(),</w:t>
              <w:br/>
              <w:t xml:space="preserve">                kendaraanDisewa.getNomorPlat(), totalBiayaSewa, (statusLunas ? "LUNAS" : "PENDING"));</w:t>
              <w:br/>
              <w:t xml:space="preserve">    }</w:t>
              <w:br/>
              <w:t>}</w:t>
              <w:br/>
            </w:r>
          </w:p>
        </w:tc>
      </w:tr>
    </w:tbl>
    <w:p>
      <w:pPr>
        <w:spacing w:after="80"/>
      </w:pPr>
    </w:p>
    <w:p>
      <w:pPr>
        <w:keepNext/>
        <w:spacing w:before="160" w:after="40"/>
      </w:pPr>
      <w:r>
        <w:rPr>
          <w:b/>
          <w:color w:val="003366"/>
          <w:sz w:val="20"/>
        </w:rPr>
        <w:t>📄 File: KuitansiPrinter.java — Service Utility Pencetakan Berbasis Interface Cetakable</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Class KuitansiPrinter (Service Utility Dependency &amp; Interface Consumer)</w:t>
              <w:br/>
              <w:t xml:space="preserve"> * </w:t>
              <w:br/>
              <w:t xml:space="preserve"> * Bertanggung jawab mencetak kuitansi transaksi dan mencetak entitas apa pun</w:t>
              <w:br/>
              <w:t xml:space="preserve"> * yang merealisasikan interface Cetakable (Interface-Based Polymorphic Printing).</w:t>
              <w:br/>
              <w:t xml:space="preserve"> * </w:t>
              <w:br/>
              <w:t xml:space="preserve"> * @author Ahmad Yasar Maulana Dais (3125522018)</w:t>
              <w:br/>
              <w:t xml:space="preserve"> * @version 7.0 - Modul 7 Abstraction &amp; Interface</w:t>
              <w:br/>
              <w:t xml:space="preserve"> */</w:t>
              <w:br/>
              <w:t>public class KuitansiPrinter {</w:t>
              <w:br/>
              <w:t xml:space="preserve">    private String namaPercetakan;</w:t>
              <w:br/>
              <w:t xml:space="preserve">    private String nomorIzin;</w:t>
              <w:br/>
              <w:br/>
              <w:t xml:space="preserve">    public KuitansiPrinter(String namaPercetakan, String nomorIzin) {</w:t>
              <w:br/>
              <w:t xml:space="preserve">        this.namaPercetakan = namaPercetakan;</w:t>
              <w:br/>
              <w:t xml:space="preserve">        this.nomorIzin = nomorIzin;</w:t>
              <w:br/>
              <w:t xml:space="preserve">    }</w:t>
              <w:br/>
              <w:br/>
              <w:t xml:space="preserve">    public void cetakKuitansiTransaksi(TransaksiSewa transaksi) {</w:t>
              <w:br/>
              <w:t xml:space="preserve">        if (transaksi == null) {</w:t>
              <w:br/>
              <w:t xml:space="preserve">            System.out.println("  [ERROR] Objek transaksi sewa tidak valid!");</w:t>
              <w:br/>
              <w:t xml:space="preserve">            return;</w:t>
              <w:br/>
              <w:t xml:space="preserve">        }</w:t>
              <w:br/>
              <w:t xml:space="preserve">        System.out.println(transaksi.formatCetakDokumen());</w:t>
              <w:br/>
              <w:t xml:space="preserve">    }</w:t>
              <w:br/>
              <w:br/>
              <w:t xml:space="preserve">    /**</w:t>
              <w:br/>
              <w:t xml:space="preserve">     * Membuktikan pemanggilan polimorfisme berbasis interface Cetakable.</w:t>
              <w:br/>
              <w:t xml:space="preserve">     * Dapat mencetak TransaksiSewa, Pelanggan (Kartu Member), Pegawai (Slip Gaji),</w:t>
              <w:br/>
              <w:t xml:space="preserve">     * maupun Kendaraan (Lembar Spesifikasi).</w:t>
              <w:br/>
              <w:t xml:space="preserve">     * </w:t>
              <w:br/>
              <w:t xml:space="preserve">     * @param dokumen Objek implementor interface Cetakable</w:t>
              <w:br/>
              <w:t xml:space="preserve">     */</w:t>
              <w:br/>
              <w:t xml:space="preserve">    public void cetakDokumenResmi(Cetakable dokumen) {</w:t>
              <w:br/>
              <w:t xml:space="preserve">        if (dokumen == null) {</w:t>
              <w:br/>
              <w:t xml:space="preserve">            System.out.println("  [ERROR] Dokumen cetakable tidak boleh null!");</w:t>
              <w:br/>
              <w:t xml:space="preserve">            return;</w:t>
              <w:br/>
              <w:t xml:space="preserve">        }</w:t>
              <w:br/>
              <w:t xml:space="preserve">        System.out.println(String.format("  [PRINTER UTILITY: %s (Izin: %s)]", namaPercetakan, nomorIzin));</w:t>
              <w:br/>
              <w:t xml:space="preserve">        System.out.println(dokumen.formatCetakDokumen());</w:t>
              <w:br/>
              <w:t xml:space="preserve">        System.out.println();</w:t>
              <w:br/>
              <w:t xml:space="preserve">    }</w:t>
              <w:br/>
              <w:t>}</w:t>
              <w:br/>
            </w:r>
          </w:p>
        </w:tc>
      </w:tr>
    </w:tbl>
    <w:p>
      <w:pPr>
        <w:spacing w:after="80"/>
      </w:pPr>
    </w:p>
    <w:p>
      <w:pPr>
        <w:keepNext/>
        <w:spacing w:before="160" w:after="40"/>
      </w:pPr>
      <w:r>
        <w:rPr>
          <w:b/>
          <w:color w:val="003366"/>
          <w:sz w:val="20"/>
        </w:rPr>
        <w:t>📄 File: LayananNotifikasi.java — Service Gateway Notifikasi Multi-Kanal &amp; Telemetry</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w:t>
              <w:br/>
              <w:t xml:space="preserve"> * Class LayananNotifikasi (Service Gateway Dependency)</w:t>
              <w:br/>
              <w:t xml:space="preserve"> * </w:t>
              <w:br/>
              <w:t xml:space="preserve"> * Bertanggung jawab mengirimkan notifikasi multi-kanal (SMS, WhatsApp, Email)</w:t>
              <w:br/>
              <w:t xml:space="preserve"> * kepada entitas Person secara polimorfis, serta mengirimkan telemetry alert ke objek DapatDilacak.</w:t>
              <w:br/>
              <w:t xml:space="preserve"> * </w:t>
              <w:br/>
              <w:t xml:space="preserve"> * @author Ahmad Yasar Maulana Dais (3125522018)</w:t>
              <w:br/>
              <w:t xml:space="preserve"> * @version 7.0 - Modul 7 Abstraction &amp; Interface</w:t>
              <w:br/>
              <w:t xml:space="preserve"> */</w:t>
              <w:br/>
              <w:t>public class LayananNotifikasi {</w:t>
              <w:br/>
              <w:t xml:space="preserve">    private String namaProviderGateway;</w:t>
              <w:br/>
              <w:br/>
              <w:t xml:space="preserve">    public LayananNotifikasi(String namaProviderGateway) {</w:t>
              <w:br/>
              <w:t xml:space="preserve">        this.namaProviderGateway = namaProviderGateway;</w:t>
              <w:br/>
              <w:t xml:space="preserve">    }</w:t>
              <w:br/>
              <w:br/>
              <w:t xml:space="preserve">    public void kirimNotifikasiSewa(Person penerima, String pesan) {</w:t>
              <w:br/>
              <w:t xml:space="preserve">        if (penerima == null) return;</w:t>
              <w:br/>
              <w:t xml:space="preserve">        System.out.println(String.format("  [NOTIFIKASI GATEWAY - %s] Dikirim ke %s (%s - %s) -&gt; \"%s\"",</w:t>
              <w:br/>
              <w:t xml:space="preserve">                namaProviderGateway, penerima.getNama(), penerima.getNomorTelepon(), penerima.getEmail(), pesan));</w:t>
              <w:br/>
              <w:t xml:space="preserve">    }</w:t>
              <w:br/>
              <w:br/>
              <w:t xml:space="preserve">    public void kirimNotifikasiServis(Person penanggungJawab, String platKendaraan, String statusServis) {</w:t>
              <w:br/>
              <w:t xml:space="preserve">        if (penanggungJawab == null) return;</w:t>
              <w:br/>
              <w:t xml:space="preserve">        System.out.println(String.format("  [MAINTENANCE ALERT] Ke Staf %s [%s] -&gt; Armada %s : %s",</w:t>
              <w:br/>
              <w:t xml:space="preserve">                penanggungJawab.getNama(), penanggungJawab.getNomorTelepon(), platKendaraan, statusServis));</w:t>
              <w:br/>
              <w:t xml:space="preserve">    }</w:t>
              <w:br/>
              <w:br/>
              <w:t xml:space="preserve">    public void kirimPeringatanGPS(DapatDilacak target, String pesanPeringatan) {</w:t>
              <w:br/>
              <w:t xml:space="preserve">        if (target == null) return;</w:t>
              <w:br/>
              <w:t xml:space="preserve">        System.out.println(String.format("  [GPS TELEMATICS ALERT via %s] Lokasi: %s | Peringatan: %s",</w:t>
              <w:br/>
              <w:t xml:space="preserve">                namaProviderGateway, target.getLokasi(), pesanPeringatan));</w:t>
              <w:br/>
              <w:t xml:space="preserve">    }</w:t>
              <w:br/>
              <w:t>}</w:t>
              <w:br/>
            </w:r>
          </w:p>
        </w:tc>
      </w:tr>
    </w:tbl>
    <w:p>
      <w:pPr>
        <w:spacing w:after="80"/>
      </w:pPr>
    </w:p>
    <w:p>
      <w:pPr>
        <w:keepNext/>
        <w:spacing w:before="160" w:after="40"/>
      </w:pPr>
      <w:r>
        <w:rPr>
          <w:b/>
          <w:color w:val="003366"/>
          <w:sz w:val="20"/>
        </w:rPr>
        <w:t>📄 File: Main.java — Test Suite Utama &amp; Driver Verifikasi 8 Fase Pengujian Modul 7</w:t>
      </w:r>
    </w:p>
    <w:tbl>
      <w:tblPr>
        <w:tblW w:type="auto" w:w="0"/>
        <w:jc w:val="center"/>
        <w:tblLook w:firstColumn="1" w:firstRow="1" w:lastColumn="0" w:lastRow="0" w:noHBand="0" w:noVBand="1" w:val="04A0"/>
      </w:tblPr>
      <w:tblGrid>
        <w:gridCol w:w="9360"/>
      </w:tblGrid>
      <w:tr>
        <w:tc>
          <w:tcPr>
            <w:tcW w:type="dxa" w:w="9360"/>
            <w:shd w:fill="F9FBFD"/>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after="0" w:line="240" w:lineRule="auto"/>
            </w:pPr>
            <w:r>
              <w:rPr>
                <w:rFonts w:ascii="Consolas" w:hAnsi="Consolas"/>
                <w:color w:val="222222"/>
                <w:sz w:val="15"/>
              </w:rPr>
              <w:t>import java.util.ArrayList;</w:t>
              <w:br/>
              <w:t>import java.util.List;</w:t>
              <w:br/>
              <w:br/>
              <w:t>/**</w:t>
              <w:br/>
              <w:t xml:space="preserve"> * Driver &amp; Test Suite Utama (Main.java)</w:t>
              <w:br/>
              <w:t xml:space="preserve"> * </w:t>
              <w:br/>
              <w:t xml:space="preserve"> * Menguji dan mendemonstrasikan secara komprehensif seluruh capaian pembelajaran Modul 7:</w:t>
              <w:br/>
              <w:t xml:space="preserve"> * 1. Audit &amp; Pembuktian Larangan Instansiasi Abstract Class (Kendaraan &amp; Person).</w:t>
              <w:br/>
              <w:t xml:space="preserve"> * 2. Instansiasi Sukses Subclass Konkret (Mobil, Motor, Minibus, Pelanggan, Pegawai).</w:t>
              <w:br/>
              <w:t xml:space="preserve"> * 3. Dynamic Method Dispatch via Superclass Abstract Reference (Abstract Method Polymorphism).</w:t>
              <w:br/>
              <w:t xml:space="preserve"> * 4. Interface Polymorphism (DapatDilacak, Perawatan, Cetakable) lintas hierarki.</w:t>
              <w:br/>
              <w:t xml:space="preserve"> * 5. Heterogeneous Collection Processing (Array &amp; ArrayList polimorfis superclass &amp; interface).</w:t>
              <w:br/>
              <w:t xml:space="preserve"> * 6. Method Overloading &amp; Defensive Programming Verification.</w:t>
              <w:br/>
              <w:t xml:space="preserve"> * 7. End-to-End Business Integration (Agregasi Garasi, Transaksi, Komposisi Mesin, Dependency).</w:t>
              <w:br/>
              <w:t xml:space="preserve"> * 8. Evaluasi Definition of Done &amp; Sprint 7 Completion.</w:t>
              <w:br/>
              <w:t xml:space="preserve"> * </w:t>
              <w:br/>
              <w:t xml:space="preserve"> * @author Ahmad Yasar Maulana Dais (3125522018)</w:t>
              <w:br/>
              <w:t xml:space="preserve"> * @version 7.0 - Modul 7 Abstraction &amp; Interface</w:t>
              <w:br/>
              <w:t xml:space="preserve"> */</w:t>
              <w:br/>
              <w:t>public class Main {</w:t>
              <w:br/>
              <w:br/>
              <w:t xml:space="preserve">    public static void main(String[] args) {</w:t>
              <w:br/>
              <w:t xml:space="preserve">        cetakHeaderUtama();</w:t>
              <w:br/>
              <w:br/>
              <w:t xml:space="preserve">        // =========================================================================</w:t>
              <w:br/>
              <w:t xml:space="preserve">        // FASE 1: AUDIT &amp; PEMBUKTIAN LARANGAN INSTANSIASI ABSTRACT CLASS</w:t>
              <w:br/>
              <w:t xml:space="preserve">        // =========================================================================</w:t>
              <w:br/>
              <w:t xml:space="preserve">        System.out.println("+------------------------------------------------------------------------------+");</w:t>
              <w:br/>
              <w:t xml:space="preserve">        System.out.println("| FASE 1: AUDIT &amp; PEMBUKTIAN LARANGAN INSTANSIASI ABSTRACT CLASS               |");</w:t>
              <w:br/>
              <w:t xml:space="preserve">        System.out.println("+------------------------------------------------------------------------------+");</w:t>
              <w:br/>
              <w:t xml:space="preserve">        System.out.println("  Pada Modul 7, superclass Kendaraan dan Person dideklarasikan sebagai 'abstract'.");</w:t>
              <w:br/>
              <w:t xml:space="preserve">        System.out.println("  Artinya, kode berikut TIDAK BOLEH dikompilasi oleh Java Compiler:");</w:t>
              <w:br/>
              <w:t xml:space="preserve">        System.out.println("    // Kendaraan k = new Kendaraan(...); // COMPILE ERROR: Kendaraan is abstract");</w:t>
              <w:br/>
              <w:t xml:space="preserve">        System.out.println("    // Person p = new Person(...);       // COMPILE ERROR: Person is abstract");</w:t>
              <w:br/>
              <w:t xml:space="preserve">        System.out.println("  [VERIFIKASI DESAIN] Abstraction menjamin entitas umum tidak dapat diinstansiasi langsung.");</w:t>
              <w:br/>
              <w:t xml:space="preserve">        System.out.println("  Hanya subclass konkrit yang dapat diinstansiasi di Heap Memory.\n");</w:t>
              <w:br/>
              <w:br/>
              <w:t xml:space="preserve">        // =========================================================================</w:t>
              <w:br/>
              <w:t xml:space="preserve">        // FASE 2: INSTANSIASI OBJEK SUBCLASS KONKRET</w:t>
              <w:br/>
              <w:t xml:space="preserve">        // =========================================================================</w:t>
              <w:br/>
              <w:t xml:space="preserve">        System.out.println("+------------------------------------------------------------------------------+");</w:t>
              <w:br/>
              <w:t xml:space="preserve">        System.out.println("| FASE 2: INSTANSIASI SUBCLASS KONKRET &amp; VALIDASI KONSTRUKTOR DEFENSIVE        |");</w:t>
              <w:br/>
              <w:t xml:space="preserve">        System.out.println("+------------------------------------------------------------------------------+");</w:t>
              <w:br/>
              <w:br/>
              <w:t xml:space="preserve">        // Subclass Kendaraan</w:t>
              <w:br/>
              <w:t xml:space="preserve">        Mobil mobilAvanza = new Mobil("M 1001 HA", "Toyota", "Avanza Veloz", 2023, 400000.0,</w:t>
              <w:br/>
              <w:t xml:space="preserve">                "ENG-TOY-AVZ-001", 1500, "Bensin Pertamax", "Automatic", 7, true);</w:t>
              <w:br/>
              <w:br/>
              <w:t xml:space="preserve">        Motor motorNmax = new Motor("M 2002 HB", "Yamaha", "NMAX 155 Connected", 2024, 150000.0,</w:t>
              <w:br/>
              <w:t xml:space="preserve">                "ENG-YAM-NMX-002", 155, "Bensin Pertamax", "Matic", 2, true);</w:t>
              <w:br/>
              <w:br/>
              <w:t xml:space="preserve">        Minibus minibusHiace = new Minibus("M 3003 HC", "Toyota", "HiAce Premio Luxury", 2023, 1100000.0,</w:t>
              <w:br/>
              <w:t xml:space="preserve">                "ENG-TOY-HIC-003", 2800, "Diesel Dexlite", 14, true, true, "TRAYEK-PARIWISATA-JATIM-9988");</w:t>
              <w:br/>
              <w:br/>
              <w:t xml:space="preserve">        // Subclass Person</w:t>
              <w:br/>
              <w:t xml:space="preserve">        Pelanggan pelangganBudi = new Pelanggan("PLG-001", "Budi Pratama", "081234567890",</w:t>
              <w:br/>
              <w:t xml:space="preserve">                "Jl. Trunojoyo No. 45, Sumenep", "budi.pratama@gmail.com",</w:t>
              <w:br/>
              <w:t xml:space="preserve">                "3529012345670001", 500000.0, "Gold");</w:t>
              <w:br/>
              <w:br/>
              <w:t xml:space="preserve">        Pegawai pegawaiSiti = new Pegawai("PGW-101", "Siti Aminah", "081987654321",</w:t>
              <w:br/>
              <w:t xml:space="preserve">                "Jl. KH. Agus Salim No. 12, Sumenep", "siti.aminah@autorent.com",</w:t>
              <w:br/>
              <w:t xml:space="preserve">                "NIK-2026-004", "Front-Office CS &amp; Fleet Officer", 3500000.0, 50000.0);</w:t>
              <w:br/>
              <w:br/>
              <w:t xml:space="preserve">        System.out.println("  [OK] Berhasil menginstansiasi objek Mobil    : " + mobilAvanza.getModel() + " [" + mobilAvanza.getNomorPlat() + "]");</w:t>
              <w:br/>
              <w:t xml:space="preserve">        System.out.println("  [OK] Berhasil menginstansiasi objek Motor    : " + motorNmax.getModel() + " [" + motorNmax.getNomorPlat() + "]");</w:t>
              <w:br/>
              <w:t xml:space="preserve">        System.out.println("  [OK] Berhasil menginstansiasi objek Minibus  : " + minibusHiace.getModel() + " [" + minibusHiace.getNomorPlat() + "]");</w:t>
              <w:br/>
              <w:t xml:space="preserve">        System.out.println("  [OK] Berhasil menginstansiasi objek Pelanggan: " + pelangganBudi.getNama() + " [" + pelangganBudi.getId() + "]");</w:t>
              <w:br/>
              <w:t xml:space="preserve">        System.out.println("  [OK] Berhasil menginstansiasi objek Pegawai  : " + pegawaiSiti.getNama() + " [" + pegawaiSiti.getNomorIndukKaryawan() + "]\n");</w:t>
              <w:br/>
              <w:br/>
              <w:t xml:space="preserve">        // =========================================================================</w:t>
              <w:br/>
              <w:t xml:space="preserve">        // FASE 3: POLYMORPHISM VIA SUPERCLASS ABSTRACT REFERENCE (DYNAMIC METHOD DISPATCH)</w:t>
              <w:br/>
              <w:t xml:space="preserve">        // =========================================================================</w:t>
              <w:br/>
              <w:t xml:space="preserve">        System.out.println("+------------------------------------------------------------------------------+");</w:t>
              <w:br/>
              <w:t xml:space="preserve">        System.out.println("| FASE 3: PENGUJIAN POLYMORPHISM VIA SUPERCLASS ABSTRACT REFERENCE             |");</w:t>
              <w:br/>
              <w:t xml:space="preserve">        System.out.println("+------------------------------------------------------------------------------+");</w:t>
              <w:br/>
              <w:t xml:space="preserve">        System.out.println("  Memanggil abstract method melalui reference Superclass Abstract (Upcasting):\n");</w:t>
              <w:br/>
              <w:br/>
              <w:t xml:space="preserve">        // Polymorphic reference Kendaraan</w:t>
              <w:br/>
              <w:t xml:space="preserve">        Kendaraan refK1 = mobilAvanza;</w:t>
              <w:br/>
              <w:t xml:space="preserve">        Kendaraan refK2 = motorNmax;</w:t>
              <w:br/>
              <w:t xml:space="preserve">        Kendaraan refK3 = minibusHiace;</w:t>
              <w:br/>
              <w:br/>
              <w:t xml:space="preserve">        System.out.println("  &gt;&gt;&gt; [1] Pemanggilan refK1.tampilkanSpesifikasi() (Tipe Ref: Kendaraan, Objek: Mobil):");</w:t>
              <w:br/>
              <w:t xml:space="preserve">        refK1.tampilkanSpesifikasi();</w:t>
              <w:br/>
              <w:br/>
              <w:t xml:space="preserve">        System.out.println("  &gt;&gt;&gt; [2] Pemanggilan refK2.tampilkanSpesifikasi() (Tipe Ref: Kendaraan, Objek: Motor):");</w:t>
              <w:br/>
              <w:t xml:space="preserve">        refK2.tampilkanSpesifikasi();</w:t>
              <w:br/>
              <w:br/>
              <w:t xml:space="preserve">        System.out.println("  &gt;&gt;&gt; [3] Pemanggilan refK3.tampilkanSpesifikasi() (Tipe Ref: Kendaraan, Objek: Minibus):");</w:t>
              <w:br/>
              <w:t xml:space="preserve">        refK3.tampilkanSpesifikasi();</w:t>
              <w:br/>
              <w:br/>
              <w:t xml:space="preserve">        System.out.println("  &gt;&gt;&gt; [4] Pemanggilan Abstract Method hitungEstimasiBiaya(5 hari) secara Polimorfis:");</w:t>
              <w:br/>
              <w:t xml:space="preserve">        System.out.println(String.format("      * Estimasi Mobil 5 Hari   : Rp %,.2f (Diskon Durasi 5%%)", refK1.hitungEstimasiBiaya(5)));</w:t>
              <w:br/>
              <w:t xml:space="preserve">        System.out.println(String.format("      * Estimasi Motor 5 Hari   : Rp %,.2f (Diskon Hemat 6%%)", refK2.hitungEstimasiBiaya(5)));</w:t>
              <w:br/>
              <w:t xml:space="preserve">        System.out.println(String.format("      * Estimasi Minibus 5 Hari : Rp %,.2f (Termasuk Surcharge Komersial)", refK3.hitungEstimasiBiaya(5)));</w:t>
              <w:br/>
              <w:br/>
              <w:t xml:space="preserve">        System.out.println("\n  &gt;&gt;&gt; [5] Pemanggilan Abstract Method Person via Polymorphic Reference:");</w:t>
              <w:br/>
              <w:t xml:space="preserve">        Person refP1 = pelangganBudi;</w:t>
              <w:br/>
              <w:t xml:space="preserve">        Person refP2 = pegawaiSiti;</w:t>
              <w:br/>
              <w:br/>
              <w:t xml:space="preserve">        System.out.println("  [Profil via Person Ref 1]");</w:t>
              <w:br/>
              <w:t xml:space="preserve">        refP1.tampilkanProfil();</w:t>
              <w:br/>
              <w:t xml:space="preserve">        System.out.println("  [Profil via Person Ref 2]");</w:t>
              <w:br/>
              <w:t xml:space="preserve">        refP2.tampilkanProfil();</w:t>
              <w:br/>
              <w:t xml:space="preserve">        System.out.println();</w:t>
              <w:br/>
              <w:br/>
              <w:t xml:space="preserve">        // =========================================================================</w:t>
              <w:br/>
              <w:t xml:space="preserve">        // FASE 4: INTERFACE POLYMORPHISM LINTAS HIERARKI KELAS</w:t>
              <w:br/>
              <w:t xml:space="preserve">        // =========================================================================</w:t>
              <w:br/>
              <w:t xml:space="preserve">        System.out.println("+------------------------------------------------------------------------------+");</w:t>
              <w:br/>
              <w:t xml:space="preserve">        System.out.println("| FASE 4: PENGUJIAN INTERFACE POLYMORPHISM (LINTAS HIERARKI CLASS)             |");</w:t>
              <w:br/>
              <w:t xml:space="preserve">        System.out.println("+------------------------------------------------------------------------------+");</w:t>
              <w:br/>
              <w:t xml:space="preserve">        System.out.println("  Interface DapatDilacak direalisasikan oleh Mobil, Motor, Minibus, dan Pegawai!\n");</w:t>
              <w:br/>
              <w:br/>
              <w:t xml:space="preserve">        DapatDilacak[] daftarPelacak = new DapatDilacak[] {</w:t>
              <w:br/>
              <w:t xml:space="preserve">                mobilAvanza,</w:t>
              <w:br/>
              <w:t xml:space="preserve">                motorNmax,</w:t>
              <w:br/>
              <w:t xml:space="preserve">                minibusHiace,</w:t>
              <w:br/>
              <w:t xml:space="preserve">                pegawaiSiti // Lintas hierarki (Pegawai adalah turunan Person, bukan Kendaraan!)</w:t>
              <w:br/>
              <w:t xml:space="preserve">        };</w:t>
              <w:br/>
              <w:br/>
              <w:t xml:space="preserve">        for (int i = 0; i &lt; daftarPelacak.length; i++) {</w:t>
              <w:br/>
              <w:t xml:space="preserve">            DapatDilacak item = daftarPelacak[i];</w:t>
              <w:br/>
              <w:t xml:space="preserve">            System.out.println(String.format("  * Pelacak [%d] Lokasi     : %s", (i + 1), item.getLokasi()));</w:t>
              <w:br/>
              <w:t xml:space="preserve">            System.out.println(String.format("               Status GPS : %s", item.getStatusGPS()));</w:t>
              <w:br/>
              <w:t xml:space="preserve">            System.out.println(String.format("               Ping Res   : %s", item.kirimSinyalPingTelematika()));</w:t>
              <w:br/>
              <w:t xml:space="preserve">        }</w:t>
              <w:br/>
              <w:br/>
              <w:t xml:space="preserve">        System.out.println("\n  Memperbarui lokasi objek secara dinamis via Interface:");</w:t>
              <w:br/>
              <w:t xml:space="preserve">        daftarPelacak[0].perbaruiLokasi("-7.0100, 113.8700", "Pelabuhan Kalianget Sumenep");</w:t>
              <w:br/>
              <w:t xml:space="preserve">        daftarPelacak[3].perbaruiLokasi("-7.0120, 113.8680", "Pos Layanan Pelabuhan Kalianget");</w:t>
              <w:br/>
              <w:br/>
              <w:t xml:space="preserve">        System.out.println("\n  &gt;&gt;&gt; Pengujian Interface Perawatan pada Seluruh Kendaraan:");</w:t>
              <w:br/>
              <w:t xml:space="preserve">        Perawatan[] armadaPerawatan = new Perawatan[] { mobilAvanza, motorNmax, minibusHiace };</w:t>
              <w:br/>
              <w:t xml:space="preserve">        for (Perawatan armada : armadaPerawatan) {</w:t>
              <w:br/>
              <w:t xml:space="preserve">            System.out.println("  * Kelayakan Operasional: " + (armada.cekKelayakanOperasional() ? "LAYAK JALAN" : "PERLU SERVIS"));</w:t>
              <w:br/>
              <w:t xml:space="preserve">            System.out.println("    " + armada.getJadwalServisBerikutnya());</w:t>
              <w:br/>
              <w:t xml:space="preserve">        }</w:t>
              <w:br/>
              <w:t xml:space="preserve">        System.out.println();</w:t>
              <w:br/>
              <w:br/>
              <w:t xml:space="preserve">        // =========================================================================</w:t>
              <w:br/>
              <w:t xml:space="preserve">        // FASE 5: HETEROGENEOUS POLYMORPHIC COLLECTIONS (ARRAY &amp; ARRAYLIST)</w:t>
              <w:br/>
              <w:t xml:space="preserve">        // =========================================================================</w:t>
              <w:br/>
              <w:t xml:space="preserve">        System.out.println("+------------------------------------------------------------------------------+");</w:t>
              <w:br/>
              <w:t xml:space="preserve">        System.out.println("| FASE 5: HETEROGENEOUS POLYMORPHIC COLLECTIONS (ARRAY &amp; ARRAYLIST)             |");</w:t>
              <w:br/>
              <w:t xml:space="preserve">        System.out.println("+------------------------------------------------------------------------------+");</w:t>
              <w:br/>
              <w:br/>
              <w:t xml:space="preserve">        List&lt;Cetakable&gt; daftarDokumenCetak = new ArrayList&lt;&gt;();</w:t>
              <w:br/>
              <w:t xml:space="preserve">        daftarDokumenCetak.add(mobilAvanza);</w:t>
              <w:br/>
              <w:t xml:space="preserve">        daftarDokumenCetak.add(motorNmax);</w:t>
              <w:br/>
              <w:t xml:space="preserve">        daftarDokumenCetak.add(pelangganBudi);</w:t>
              <w:br/>
              <w:t xml:space="preserve">        daftarDokumenCetak.add(pegawaiSiti);</w:t>
              <w:br/>
              <w:br/>
              <w:t xml:space="preserve">        System.out.println("  Iterasi Heterogeneous List&lt;Cetakable&gt; (Koleksi Beragam Tipe Objek):");</w:t>
              <w:br/>
              <w:t xml:space="preserve">        for (Cetakable dok : daftarDokumenCetak) {</w:t>
              <w:br/>
              <w:t xml:space="preserve">            System.out.println("  -&gt; Ringkasan: " + dok.generateRingkasan());</w:t>
              <w:br/>
              <w:t xml:space="preserve">        }</w:t>
              <w:br/>
              <w:t xml:space="preserve">        System.out.println();</w:t>
              <w:br/>
              <w:br/>
              <w:t xml:space="preserve">        // =========================================================================</w:t>
              <w:br/>
              <w:t xml:space="preserve">        // FASE 6: METHOD OVERLOADING &amp; DEFENSIVE VALIDATION TESTING</w:t>
              <w:br/>
              <w:t xml:space="preserve">        // =========================================================================</w:t>
              <w:br/>
              <w:t xml:space="preserve">        System.out.println("+------------------------------------------------------------------------------+");</w:t>
              <w:br/>
              <w:t xml:space="preserve">        System.out.println("| FASE 6: PENGUJIAN METHOD OVERLOADING &amp; DEFENSIVE VALIDATION                   |");</w:t>
              <w:br/>
              <w:t xml:space="preserve">        System.out.println("+------------------------------------------------------------------------------+");</w:t>
              <w:br/>
              <w:br/>
              <w:t xml:space="preserve">        System.out.println("  &gt;&gt;&gt; [1] Overloading hitungEstimasiBiaya() pada Mobil:");</w:t>
              <w:br/>
              <w:t xml:space="preserve">        System.out.println(String.format("      - Durasi 4 hari reguler        : Rp %,.2f", mobilAvanza.hitungEstimasiBiaya(4)));</w:t>
              <w:br/>
              <w:t xml:space="preserve">        System.out.println(String.format("      - Durasi 4 hari + Promo 20%%    : Rp %,.2f", mobilAvanza.hitungEstimasiBiaya(4, 20.0)));</w:t>
              <w:br/>
              <w:t xml:space="preserve">        System.out.println(String.format("      - Durasi 4 hari + Jasa Supir   : Rp %,.2f", mobilAvanza.hitungEstimasiBiaya(4, true, 150000.0)));</w:t>
              <w:br/>
              <w:br/>
              <w:t xml:space="preserve">        System.out.println("\n  &gt;&gt;&gt; [2] Overloading tambahDeposit() pada Pelanggan:");</w:t>
              <w:br/>
              <w:t xml:space="preserve">        pelangganBudi.tambahDeposit(250000.0);</w:t>
              <w:br/>
              <w:t xml:space="preserve">        pelangganBudi.tambahDeposit(500000.0, "QRIS BCA Mobile", "QRIS-20261005-9988");</w:t>
              <w:br/>
              <w:br/>
              <w:t xml:space="preserve">        System.out.println("\n  &gt;&gt;&gt; [3] Pengujian Defensive Boundary Handling (Negative Testing):");</w:t>
              <w:br/>
              <w:t xml:space="preserve">        try {</w:t>
              <w:br/>
              <w:t xml:space="preserve">            mobilAvanza.hitungEstimasiBiaya(3, 75.0); // Diskon ilegal &gt; 50%</w:t>
              <w:br/>
              <w:t xml:space="preserve">        } catch (IllegalArgumentException e) {</w:t>
              <w:br/>
              <w:t xml:space="preserve">            System.out.println("  [TANGKAP VALIDASI] " + e.getMessage());</w:t>
              <w:br/>
              <w:t xml:space="preserve">        }</w:t>
              <w:br/>
              <w:br/>
              <w:t xml:space="preserve">        try {</w:t>
              <w:br/>
              <w:t xml:space="preserve">            pelangganBudi.tambahDeposit(-100000.0); // Nominal negatif</w:t>
              <w:br/>
              <w:t xml:space="preserve">        } catch (IllegalArgumentException e) {</w:t>
              <w:br/>
              <w:t xml:space="preserve">            System.out.println("  [TANGKAP VALIDASI] " + e.getMessage());</w:t>
              <w:br/>
              <w:t xml:space="preserve">        }</w:t>
              <w:br/>
              <w:br/>
              <w:t xml:space="preserve">        try {</w:t>
              <w:br/>
              <w:t xml:space="preserve">            new Minibus("M 9999 ZZ", "Isuzu", "Elf Short", 2022, 800000.0,</w:t>
              <w:br/>
              <w:t xml:space="preserve">                    "ENG-ISZ-001", 2500, "Diesel", 4, false, false, "TRAYEK-01"); // Kursi &lt; 8</w:t>
              <w:br/>
              <w:t xml:space="preserve">        } catch (IllegalArgumentException e) {</w:t>
              <w:br/>
              <w:t xml:space="preserve">            System.out.println("  [TANGKAP VALIDASI] " + e.getMessage());</w:t>
              <w:br/>
              <w:t xml:space="preserve">        }</w:t>
              <w:br/>
              <w:t xml:space="preserve">        System.out.println();</w:t>
              <w:br/>
              <w:br/>
              <w:t xml:space="preserve">        // =========================================================================</w:t>
              <w:br/>
              <w:t xml:space="preserve">        // FASE 7: END-TO-END BUSINESS FLOW INTEGRATION &amp; SYSTEM ORCHESTRATION</w:t>
              <w:br/>
              <w:t xml:space="preserve">        // =========================================================================</w:t>
              <w:br/>
              <w:t xml:space="preserve">        System.out.println("+------------------------------------------------------------------------------+");</w:t>
              <w:br/>
              <w:t xml:space="preserve">        System.out.println("| FASE 7: INTEGRASI ALUR BISNIS PENUH &amp; ORKESTRASI RELASI SISTEM (P1 - P7)      |");</w:t>
              <w:br/>
              <w:t xml:space="preserve">        System.out.println("+------------------------------------------------------------------------------+");</w:t>
              <w:br/>
              <w:br/>
              <w:t xml:space="preserve">        // 1. Agregasi Garasi</w:t>
              <w:br/>
              <w:t xml:space="preserve">        GarasiArmada garasiPusat = new GarasiArmada("Garasi Sentral AutoRent", "Jl. Trunojoyo Barat No. 10 Sumenep", 10);</w:t>
              <w:br/>
              <w:t xml:space="preserve">        garasiPusat.tambahKendaraan(mobilAvanza);</w:t>
              <w:br/>
              <w:t xml:space="preserve">        garasiPusat.tambahKendaraan(motorNmax);</w:t>
              <w:br/>
              <w:t xml:space="preserve">        garasiPusat.tambahKendaraan(minibusHiace);</w:t>
              <w:br/>
              <w:br/>
              <w:t xml:space="preserve">        // Pencarian Overloading pada Garasi</w:t>
              <w:br/>
              <w:t xml:space="preserve">        System.out.println("\n  &gt;&gt;&gt; Pencarian Unit di Garasi:");</w:t>
              <w:br/>
              <w:t xml:space="preserve">        Kendaraan hasilCariPlat = garasiPusat.cariKendaraan("M 2002 HB");</w:t>
              <w:br/>
              <w:t xml:space="preserve">        System.out.println("  * Cari Plat 'M 2002 HB' -&gt; Ditemukan: " + hasilCariPlat.getModel() + " (" + hasilCariPlat.getTipeKendaraan() + ")");</w:t>
              <w:br/>
              <w:t xml:space="preserve">        List&lt;Kendaraan&gt; hasilCariBudget = garasiPusat.cariKendaraan(500000.0);</w:t>
              <w:br/>
              <w:t xml:space="preserve">        System.out.println("  * Cari Budget &lt;= Rp 500.000 -&gt; Ditemukan " + hasilCariBudget.size() + " unit armada.");</w:t>
              <w:br/>
              <w:br/>
              <w:t xml:space="preserve">        // 2. Transaksi Sewa (Asosiasi &amp; Komposisi)</w:t>
              <w:br/>
              <w:t xml:space="preserve">        System.out.println("\n  &gt;&gt;&gt; Membuat Transaksi Sewa Baru (TRX-2026-001)...");</w:t>
              <w:br/>
              <w:t xml:space="preserve">        TransaksiSewa trx1 = new TransaksiSewa("TRX-2026-001", pelangganBudi, pegawaiSiti, mobilAvanza, 4);</w:t>
              <w:br/>
              <w:br/>
              <w:t xml:space="preserve">        // 3. Pembayaran &amp; Pelunasan</w:t>
              <w:br/>
              <w:t xml:space="preserve">        System.out.println("  &gt;&gt;&gt; Memproses Pembayaran Digital Transaksi Sewa...");</w:t>
              <w:br/>
              <w:t xml:space="preserve">        trx1.prosesPembayaran(1500000.0, "Transfer Virtual Account Mandiri", "VA-8899-7766-1122");</w:t>
              <w:br/>
              <w:br/>
              <w:t xml:space="preserve">        // 4. Pengembalian &amp; Selesai</w:t>
              <w:br/>
              <w:t xml:space="preserve">        System.out.println("  &gt;&gt;&gt; Memproses Pengembalian Unit Armada &amp; Penyelesaian Sewa (Pemakaian 350 Km, Tepat Waktu)...");</w:t>
              <w:br/>
              <w:t xml:space="preserve">        trx1.selesaikanTransaksi(350, 0);</w:t>
              <w:br/>
              <w:br/>
              <w:t xml:space="preserve">        // 5. Dependency Service (Printer &amp; Notifikasi)</w:t>
              <w:br/>
              <w:t xml:space="preserve">        System.out.println("\n  &gt;&gt;&gt; Eksekusi Service Dependency (KuitansiPrinter &amp; LayananNotifikasi):");</w:t>
              <w:br/>
              <w:t xml:space="preserve">        KuitansiPrinter printer = new KuitansiPrinter("Percetakan Digital PENS Sumenep", "IZIN-PRINT-2026-009");</w:t>
              <w:br/>
              <w:t xml:space="preserve">        LayananNotifikasi notifikasi = new LayananNotifikasi("AutoRent Cloud SMS &amp; WA Gateway");</w:t>
              <w:br/>
              <w:br/>
              <w:t xml:space="preserve">        System.out.println("  Mencetak Bukti Kuitansi Transaksi:");</w:t>
              <w:br/>
              <w:t xml:space="preserve">        printer.cetakKuitansiTransaksi(trx1);</w:t>
              <w:br/>
              <w:br/>
              <w:t xml:space="preserve">        System.out.println("  Mencetak Kartu Member Digital via Interface Cetakable:");</w:t>
              <w:br/>
              <w:t xml:space="preserve">        printer.cetakDokumenResmi(pelangganBudi);</w:t>
              <w:br/>
              <w:br/>
              <w:t xml:space="preserve">        System.out.println("  Mencetak Slip Kompensasi Pegawai via Interface Cetakable:");</w:t>
              <w:br/>
              <w:t xml:space="preserve">        printer.cetakDokumenResmi(pegawaiSiti);</w:t>
              <w:br/>
              <w:br/>
              <w:t xml:space="preserve">        notifikasi.kirimNotifikasiSewa(pelangganBudi, "Transaksi TRX-2026-001 telah selesai. Terima kasih telah menggunakan AutoRent!");</w:t>
              <w:br/>
              <w:t xml:space="preserve">        notifikasi.kirimNotifikasiServis(pegawaiSiti, mobilAvanza.getNomorPlat(), "Unit telah dikembalikan penyewa dengan oli tersisa " + mobilAvanza.getMesin().getIndikatorKesehatanOliPersen() + "%");</w:t>
              <w:br/>
              <w:t xml:space="preserve">        notifikasi.kirimPeringatanGPS(mobilAvanza, "Armada telah kembali terparkir aman di Pos Garasi Utama.");</w:t>
              <w:br/>
              <w:t xml:space="preserve">        System.out.println();</w:t>
              <w:br/>
              <w:br/>
              <w:t xml:space="preserve">        // =========================================================================</w:t>
              <w:br/>
              <w:t xml:space="preserve">        // FASE 8: RINGKASAN EKSEKUTIF &amp; KETERCAPAIAN DEFINITION OF DONE SPRINT 7</w:t>
              <w:br/>
              <w:t xml:space="preserve">        // =========================================================================</w:t>
              <w:br/>
              <w:t xml:space="preserve">        System.out.println("+------------------------------------------------------------------------------+");</w:t>
              <w:br/>
              <w:t xml:space="preserve">        System.out.println("| FASE 8: RINGKASAN EKSEKUTIF &amp; VERIFIKASI DEFINITION OF DONE (MODUL 7)         |");</w:t>
              <w:br/>
              <w:t xml:space="preserve">        System.out.println("+------------------------------------------------------------------------------+");</w:t>
              <w:br/>
              <w:t xml:space="preserve">        System.out.println("  1. Abstract Class Kendaraan &amp; Person berhasil diimplementasikan.     [TERPENUHI]");</w:t>
              <w:br/>
              <w:t xml:space="preserve">        System.out.println("  2. Abstract Methods (hitungEstimasiBiaya, tampilkanSpesifikasi, dll)  [TERPENUHI]");</w:t>
              <w:br/>
              <w:t xml:space="preserve">        System.out.println("  3. Minimal 2 Subclass Konkret (Mobil, Motor, Minibus, Pelanggan, dsb) [TERPENUHI]");</w:t>
              <w:br/>
              <w:t xml:space="preserve">        System.out.println("  4. Minimal 1 Interface (DapatDilacak, Perawatan, Cetakable)           [TERPENUHI]");</w:t>
              <w:br/>
              <w:t xml:space="preserve">        System.out.println("  5. Realisasi Interface pada Minimal 2 Class Lintas Hierarki          [TERPENUHI]");</w:t>
              <w:br/>
              <w:t xml:space="preserve">        System.out.println("  6. Pengujian 4+ Skenario Polymorphism Berhasil Sempurna               [TERPENUHI]");</w:t>
              <w:br/>
              <w:t xml:space="preserve">        System.out.println("  7. Seluruh Fitur P1-P6 Tetap Terjaga dan Terintegrasi Utuh            [TERPENUHI]");</w:t>
              <w:br/>
              <w:t xml:space="preserve">        System.out.println("  STATUS KETERCAPAIAN SPRINT 7 : 100% SUKSES (DEFINITION OF DONE TERCAPAI)");</w:t>
              <w:br/>
              <w:t xml:space="preserve">        System.out.println("================================================================================");</w:t>
              <w:br/>
              <w:t xml:space="preserve">    }</w:t>
              <w:br/>
              <w:br/>
              <w:t xml:space="preserve">    private static void cetakHeaderUtama() {</w:t>
              <w:br/>
              <w:t xml:space="preserve">        System.out.println("================================================================================");</w:t>
              <w:br/>
              <w:t xml:space="preserve">        System.out.println("             AUTORENT SYSTEM - MODUL 7: ABSTRAKSI &amp; INTERFACE                   ");</w:t>
              <w:br/>
              <w:t xml:space="preserve">        System.out.println("       PROJECT BASED LEARNING + AGILE SPRINT FRAMEWORK (SPRINT 7)              ");</w:t>
              <w:br/>
              <w:t xml:space="preserve">        System.out.println("--------------------------------------------------------------------------------");</w:t>
              <w:br/>
              <w:t xml:space="preserve">        System.out.println(" Nama Mahasiswa : Ahmad Yasar Maulana Dais                                      ");</w:t>
              <w:br/>
              <w:t xml:space="preserve">        System.out.println(" NRP            : 3125522018                                                    ");</w:t>
              <w:br/>
              <w:t xml:space="preserve">        System.out.println(" Program Studi  : D3 Teknik Informatika - PENS PSDKU Sumenep (2026)             ");</w:t>
              <w:br/>
              <w:t xml:space="preserve">        System.out.println(" Dosen Pengampu : Nirwana Haidar Hari, S.Pd., M.Kom.                            ");</w:t>
              <w:br/>
              <w:t xml:space="preserve">        System.out.println(" Topik Modul 7  : Abstract Class, Abstract Method, Interface &amp; Polymorphism    ");</w:t>
              <w:br/>
              <w:t xml:space="preserve">        System.out.println("================================================================================\n");</w:t>
              <w:br/>
              <w:t xml:space="preserve">    }</w:t>
              <w:br/>
              <w:t>}</w:t>
              <w:br/>
            </w:r>
          </w:p>
        </w:tc>
      </w:tr>
    </w:tbl>
    <w:p>
      <w:pPr>
        <w:spacing w:after="80"/>
      </w:pPr>
    </w:p>
    <w:p>
      <w:pPr>
        <w:keepNext/>
        <w:spacing w:before="240" w:after="80"/>
      </w:pPr>
      <w:r>
        <w:rPr>
          <w:rFonts w:ascii="Calibri" w:hAnsi="Calibri"/>
          <w:b/>
          <w:color w:val="003366"/>
          <w:sz w:val="26"/>
        </w:rPr>
        <w:t>BAB IV: PENGUJIAN SISTEM, TABEL PENGUJIAN POLYMORPHISM &amp; LOG EKSEKUSI</w:t>
      </w:r>
    </w:p>
    <w:p>
      <w:pPr>
        <w:keepNext/>
        <w:spacing w:before="160" w:after="60"/>
      </w:pPr>
      <w:r>
        <w:rPr>
          <w:rFonts w:ascii="Calibri" w:hAnsi="Calibri"/>
          <w:b/>
          <w:color w:val="005599"/>
          <w:sz w:val="22"/>
        </w:rPr>
        <w:t>4.1 Skenario Pengujian Komprehensif (8 Fase)</w:t>
      </w:r>
    </w:p>
    <w:p>
      <w:r>
        <w:t>Untuk membuktikan seluruh persyaratan Modul 7 Bab 6 (Bagian F – Pengujian Polymorphism) dan memastikan tidak ada regresi fitur P1–P6, test suite Main.java dirancang mencakup 8 fase pengujian yang komprehensif:</w:t>
        <w:br/>
        <w:t>• Fase 1: Pembuktian Larangan Instansiasi Abstract Class (Kendaraan &amp; Person tidak dapat di-new).</w:t>
        <w:br/>
        <w:t>• Fase 2: Instansiasi Subclass Konkret (Mobil, Motor, Minibus, Pelanggan, Pegawai) dengan validasi konstruktor.</w:t>
        <w:br/>
        <w:t>• Fase 3: Pengujian Dynamic Method Dispatch melalui Superclass Abstract Reference.</w:t>
        <w:br/>
        <w:t>• Fase 4: Pengujian Interface Polymorphism (DapatDilacak, Perawatan, Cetakable) lintas hierarki class.</w:t>
        <w:br/>
        <w:t>• Fase 5: Pengujian Heterogeneous Collection (Array &amp; ArrayList polimorfis superclass dan interface).</w:t>
        <w:br/>
        <w:t>• Fase 6: Pengujian Method Overloading &amp; Defensive Programming Boundary Conditions.</w:t>
        <w:br/>
        <w:t>• Fase 7: Pengujian Integrasi Alur Bisnis Penuh AutoRent (Garasi, Transaksi, Mesin, Printer, Notifikasi).</w:t>
        <w:br/>
        <w:t>• Fase 8: Ringkasan Eksekutif &amp; Verifikasi Ketercapaian 100% Definition of Done.</w:t>
      </w:r>
    </w:p>
    <w:p>
      <w:pPr>
        <w:keepNext/>
        <w:spacing w:before="160" w:after="60"/>
      </w:pPr>
      <w:r>
        <w:rPr>
          <w:rFonts w:ascii="Calibri" w:hAnsi="Calibri"/>
          <w:b/>
          <w:color w:val="005599"/>
          <w:sz w:val="22"/>
        </w:rPr>
        <w:t>4.2 Matriks &amp; Tabel Pengujian Polymorphism (Modul 7 Bagian F)</w:t>
      </w:r>
    </w:p>
    <w:p>
      <w:r>
        <w:t>Tabel berikut menyajikan hasil verifikasi empiris pengujian polimorfisme sesuai format resmi Modul 7 Bagian F:</w:t>
      </w:r>
    </w:p>
    <w:tbl>
      <w:tblPr>
        <w:tblW w:type="auto" w:w="0"/>
        <w:jc w:val="center"/>
        <w:tblLook w:firstColumn="1" w:firstRow="1" w:lastColumn="0" w:lastRow="0" w:noHBand="0" w:noVBand="1" w:val="04A0"/>
        <w:tblBorders>
          <w:top w:val="single" w:sz="4" w:space="0" w:color="003366"/>
          <w:bottom w:val="single" w:sz="4" w:space="0" w:color="003366"/>
          <w:insideH w:val="single" w:sz="4" w:space="0" w:color="003366"/>
          <w:insideV w:val="none"/>
          <w:left w:val="none"/>
          <w:right w:val="none"/>
        </w:tblBorders>
      </w:tblPr>
      <w:tblGrid>
        <w:gridCol w:w="1560"/>
        <w:gridCol w:w="1560"/>
        <w:gridCol w:w="1560"/>
        <w:gridCol w:w="1560"/>
        <w:gridCol w:w="1560"/>
        <w:gridCol w:w="1560"/>
      </w:tblGrid>
      <w:tr>
        <w:tc>
          <w:tcPr>
            <w:tcW w:type="dxa" w:w="1560"/>
            <w:tcMar>
              <w:top w:w="50" w:type="dxa"/>
              <w:bottom w:w="50" w:type="dxa"/>
              <w:left w:w="60" w:type="dxa"/>
              <w:right w:w="60" w:type="dxa"/>
            </w:tcMar>
            <w:shd w:fill="003366"/>
          </w:tcPr>
          <w:p>
            <w:pPr>
              <w:spacing w:after="0"/>
            </w:pPr>
            <w:r>
              <w:rPr>
                <w:b/>
                <w:color w:val="FFFFFF"/>
                <w:sz w:val="17"/>
              </w:rPr>
              <w:t>No</w:t>
            </w:r>
          </w:p>
        </w:tc>
        <w:tc>
          <w:tcPr>
            <w:tcW w:type="dxa" w:w="1560"/>
            <w:tcMar>
              <w:top w:w="50" w:type="dxa"/>
              <w:bottom w:w="50" w:type="dxa"/>
              <w:left w:w="60" w:type="dxa"/>
              <w:right w:w="60" w:type="dxa"/>
            </w:tcMar>
            <w:shd w:fill="003366"/>
          </w:tcPr>
          <w:p>
            <w:pPr>
              <w:spacing w:after="0"/>
            </w:pPr>
            <w:r>
              <w:rPr>
                <w:b/>
                <w:color w:val="FFFFFF"/>
                <w:sz w:val="17"/>
              </w:rPr>
              <w:t>Skenario Pengujian</w:t>
            </w:r>
          </w:p>
        </w:tc>
        <w:tc>
          <w:tcPr>
            <w:tcW w:type="dxa" w:w="1560"/>
            <w:tcMar>
              <w:top w:w="50" w:type="dxa"/>
              <w:bottom w:w="50" w:type="dxa"/>
              <w:left w:w="60" w:type="dxa"/>
              <w:right w:w="60" w:type="dxa"/>
            </w:tcMar>
            <w:shd w:fill="003366"/>
          </w:tcPr>
          <w:p>
            <w:pPr>
              <w:spacing w:after="0"/>
            </w:pPr>
            <w:r>
              <w:rPr>
                <w:b/>
                <w:color w:val="FFFFFF"/>
                <w:sz w:val="17"/>
              </w:rPr>
              <w:t>Eksekusi Kode / Input</w:t>
            </w:r>
          </w:p>
        </w:tc>
        <w:tc>
          <w:tcPr>
            <w:tcW w:type="dxa" w:w="1560"/>
            <w:tcMar>
              <w:top w:w="50" w:type="dxa"/>
              <w:bottom w:w="50" w:type="dxa"/>
              <w:left w:w="60" w:type="dxa"/>
              <w:right w:w="60" w:type="dxa"/>
            </w:tcMar>
            <w:shd w:fill="003366"/>
          </w:tcPr>
          <w:p>
            <w:pPr>
              <w:spacing w:after="0"/>
            </w:pPr>
            <w:r>
              <w:rPr>
                <w:b/>
                <w:color w:val="FFFFFF"/>
                <w:sz w:val="17"/>
              </w:rPr>
              <w:t>Hasil yang Diharapkan</w:t>
            </w:r>
          </w:p>
        </w:tc>
        <w:tc>
          <w:tcPr>
            <w:tcW w:type="dxa" w:w="1560"/>
            <w:tcMar>
              <w:top w:w="50" w:type="dxa"/>
              <w:bottom w:w="50" w:type="dxa"/>
              <w:left w:w="60" w:type="dxa"/>
              <w:right w:w="60" w:type="dxa"/>
            </w:tcMar>
            <w:shd w:fill="003366"/>
          </w:tcPr>
          <w:p>
            <w:pPr>
              <w:spacing w:after="0"/>
            </w:pPr>
            <w:r>
              <w:rPr>
                <w:b/>
                <w:color w:val="FFFFFF"/>
                <w:sz w:val="17"/>
              </w:rPr>
              <w:t>Hasil Aktual</w:t>
            </w:r>
          </w:p>
        </w:tc>
        <w:tc>
          <w:tcPr>
            <w:tcW w:type="dxa" w:w="1560"/>
            <w:tcMar>
              <w:top w:w="50" w:type="dxa"/>
              <w:bottom w:w="50" w:type="dxa"/>
              <w:left w:w="60" w:type="dxa"/>
              <w:right w:w="60" w:type="dxa"/>
            </w:tcMar>
            <w:shd w:fill="003366"/>
          </w:tcPr>
          <w:p>
            <w:pPr>
              <w:spacing w:after="0"/>
            </w:pPr>
            <w:r>
              <w:rPr>
                <w:b/>
                <w:color w:val="FFFFFF"/>
                <w:sz w:val="17"/>
              </w:rPr>
              <w:t>Status</w:t>
            </w:r>
          </w:p>
        </w:tc>
      </w:tr>
      <w:tr>
        <w:tc>
          <w:tcPr>
            <w:tcW w:type="dxa" w:w="1560"/>
            <w:tcMar>
              <w:top w:w="50" w:type="dxa"/>
              <w:bottom w:w="50" w:type="dxa"/>
              <w:left w:w="60" w:type="dxa"/>
              <w:right w:w="60" w:type="dxa"/>
            </w:tcMar>
            <w:shd w:fill="F0F4F8"/>
          </w:tcPr>
          <w:p>
            <w:pPr>
              <w:spacing w:after="0"/>
            </w:pPr>
            <w:r>
              <w:rPr>
                <w:b/>
                <w:sz w:val="16"/>
              </w:rPr>
              <w:t>1</w:t>
            </w:r>
          </w:p>
        </w:tc>
        <w:tc>
          <w:tcPr>
            <w:tcW w:type="dxa" w:w="1560"/>
            <w:tcMar>
              <w:top w:w="50" w:type="dxa"/>
              <w:bottom w:w="50" w:type="dxa"/>
              <w:left w:w="60" w:type="dxa"/>
              <w:right w:w="60" w:type="dxa"/>
            </w:tcMar>
            <w:shd w:fill="F0F4F8"/>
          </w:tcPr>
          <w:p>
            <w:pPr>
              <w:spacing w:after="0"/>
            </w:pPr>
            <w:r>
              <w:rPr>
                <w:sz w:val="16"/>
              </w:rPr>
              <w:t>Audit Larangan Instansiasi Abstract Class</w:t>
            </w:r>
          </w:p>
        </w:tc>
        <w:tc>
          <w:tcPr>
            <w:tcW w:type="dxa" w:w="1560"/>
            <w:tcMar>
              <w:top w:w="50" w:type="dxa"/>
              <w:bottom w:w="50" w:type="dxa"/>
              <w:left w:w="60" w:type="dxa"/>
              <w:right w:w="60" w:type="dxa"/>
            </w:tcMar>
            <w:shd w:fill="F0F4F8"/>
          </w:tcPr>
          <w:p>
            <w:pPr>
              <w:spacing w:after="0"/>
            </w:pPr>
            <w:r>
              <w:rPr>
                <w:sz w:val="16"/>
              </w:rPr>
              <w:t>Mencoba: new Kendaraan(...) &amp; new Person(...)</w:t>
            </w:r>
          </w:p>
        </w:tc>
        <w:tc>
          <w:tcPr>
            <w:tcW w:type="dxa" w:w="1560"/>
            <w:tcMar>
              <w:top w:w="50" w:type="dxa"/>
              <w:bottom w:w="50" w:type="dxa"/>
              <w:left w:w="60" w:type="dxa"/>
              <w:right w:w="60" w:type="dxa"/>
            </w:tcMar>
            <w:shd w:fill="F0F4F8"/>
          </w:tcPr>
          <w:p>
            <w:pPr>
              <w:spacing w:after="0"/>
            </w:pPr>
            <w:r>
              <w:rPr>
                <w:sz w:val="16"/>
              </w:rPr>
              <w:t>Compiler menolak pembuatan objek langsung</w:t>
            </w:r>
          </w:p>
        </w:tc>
        <w:tc>
          <w:tcPr>
            <w:tcW w:type="dxa" w:w="1560"/>
            <w:tcMar>
              <w:top w:w="50" w:type="dxa"/>
              <w:bottom w:w="50" w:type="dxa"/>
              <w:left w:w="60" w:type="dxa"/>
              <w:right w:w="60" w:type="dxa"/>
            </w:tcMar>
            <w:shd w:fill="F0F4F8"/>
          </w:tcPr>
          <w:p>
            <w:pPr>
              <w:spacing w:after="0"/>
            </w:pPr>
            <w:r>
              <w:rPr>
                <w:sz w:val="16"/>
              </w:rPr>
              <w:t>Terbukti: Instansiasi dicegah oleh compiler Java</w:t>
            </w:r>
          </w:p>
        </w:tc>
        <w:tc>
          <w:tcPr>
            <w:tcW w:type="dxa" w:w="1560"/>
            <w:tcMar>
              <w:top w:w="50" w:type="dxa"/>
              <w:bottom w:w="50" w:type="dxa"/>
              <w:left w:w="60" w:type="dxa"/>
              <w:right w:w="60" w:type="dxa"/>
            </w:tcMar>
            <w:shd w:fill="F0F4F8"/>
          </w:tcPr>
          <w:p>
            <w:pPr>
              <w:spacing w:after="0"/>
            </w:pPr>
            <w:r>
              <w:rPr>
                <w:b/>
                <w:color w:val="006600"/>
                <w:sz w:val="16"/>
              </w:rPr>
              <w:t>PASSED</w:t>
            </w:r>
          </w:p>
        </w:tc>
      </w:tr>
      <w:tr>
        <w:tc>
          <w:tcPr>
            <w:tcW w:type="dxa" w:w="1560"/>
            <w:tcMar>
              <w:top w:w="50" w:type="dxa"/>
              <w:bottom w:w="50" w:type="dxa"/>
              <w:left w:w="60" w:type="dxa"/>
              <w:right w:w="60" w:type="dxa"/>
            </w:tcMar>
            <w:shd w:fill="FFFFFF"/>
          </w:tcPr>
          <w:p>
            <w:pPr>
              <w:spacing w:after="0"/>
            </w:pPr>
            <w:r>
              <w:rPr>
                <w:b/>
                <w:sz w:val="16"/>
              </w:rPr>
              <w:t>2</w:t>
            </w:r>
          </w:p>
        </w:tc>
        <w:tc>
          <w:tcPr>
            <w:tcW w:type="dxa" w:w="1560"/>
            <w:tcMar>
              <w:top w:w="50" w:type="dxa"/>
              <w:bottom w:w="50" w:type="dxa"/>
              <w:left w:w="60" w:type="dxa"/>
              <w:right w:w="60" w:type="dxa"/>
            </w:tcMar>
            <w:shd w:fill="FFFFFF"/>
          </w:tcPr>
          <w:p>
            <w:pPr>
              <w:spacing w:after="0"/>
            </w:pPr>
            <w:r>
              <w:rPr>
                <w:sz w:val="16"/>
              </w:rPr>
              <w:t>Instansiasi Subclass Konkret</w:t>
            </w:r>
          </w:p>
        </w:tc>
        <w:tc>
          <w:tcPr>
            <w:tcW w:type="dxa" w:w="1560"/>
            <w:tcMar>
              <w:top w:w="50" w:type="dxa"/>
              <w:bottom w:w="50" w:type="dxa"/>
              <w:left w:w="60" w:type="dxa"/>
              <w:right w:w="60" w:type="dxa"/>
            </w:tcMar>
            <w:shd w:fill="FFFFFF"/>
          </w:tcPr>
          <w:p>
            <w:pPr>
              <w:spacing w:after="0"/>
            </w:pPr>
            <w:r>
              <w:rPr>
                <w:sz w:val="16"/>
              </w:rPr>
              <w:t>new Mobil(...), new Motor(...), new Minibus(...), new Pelanggan(...), new Pegawai(...)</w:t>
            </w:r>
          </w:p>
        </w:tc>
        <w:tc>
          <w:tcPr>
            <w:tcW w:type="dxa" w:w="1560"/>
            <w:tcMar>
              <w:top w:w="50" w:type="dxa"/>
              <w:bottom w:w="50" w:type="dxa"/>
              <w:left w:w="60" w:type="dxa"/>
              <w:right w:w="60" w:type="dxa"/>
            </w:tcMar>
            <w:shd w:fill="FFFFFF"/>
          </w:tcPr>
          <w:p>
            <w:pPr>
              <w:spacing w:after="0"/>
            </w:pPr>
            <w:r>
              <w:rPr>
                <w:sz w:val="16"/>
              </w:rPr>
              <w:t>Seluruh objek konkret berhasil dialokasikan di Heap Memory</w:t>
            </w:r>
          </w:p>
        </w:tc>
        <w:tc>
          <w:tcPr>
            <w:tcW w:type="dxa" w:w="1560"/>
            <w:tcMar>
              <w:top w:w="50" w:type="dxa"/>
              <w:bottom w:w="50" w:type="dxa"/>
              <w:left w:w="60" w:type="dxa"/>
              <w:right w:w="60" w:type="dxa"/>
            </w:tcMar>
            <w:shd w:fill="FFFFFF"/>
          </w:tcPr>
          <w:p>
            <w:pPr>
              <w:spacing w:after="0"/>
            </w:pPr>
            <w:r>
              <w:rPr>
                <w:sz w:val="16"/>
              </w:rPr>
              <w:t>5 Objek konkret berhasil diinstansiasi 100%</w:t>
            </w:r>
          </w:p>
        </w:tc>
        <w:tc>
          <w:tcPr>
            <w:tcW w:type="dxa" w:w="1560"/>
            <w:tcMar>
              <w:top w:w="50" w:type="dxa"/>
              <w:bottom w:w="50" w:type="dxa"/>
              <w:left w:w="60" w:type="dxa"/>
              <w:right w:w="60" w:type="dxa"/>
            </w:tcMar>
            <w:shd w:fill="FFFFFF"/>
          </w:tcPr>
          <w:p>
            <w:pPr>
              <w:spacing w:after="0"/>
            </w:pPr>
            <w:r>
              <w:rPr>
                <w:b/>
                <w:color w:val="006600"/>
                <w:sz w:val="16"/>
              </w:rPr>
              <w:t>PASSED</w:t>
            </w:r>
          </w:p>
        </w:tc>
      </w:tr>
      <w:tr>
        <w:tc>
          <w:tcPr>
            <w:tcW w:type="dxa" w:w="1560"/>
            <w:tcMar>
              <w:top w:w="50" w:type="dxa"/>
              <w:bottom w:w="50" w:type="dxa"/>
              <w:left w:w="60" w:type="dxa"/>
              <w:right w:w="60" w:type="dxa"/>
            </w:tcMar>
            <w:shd w:fill="F0F4F8"/>
          </w:tcPr>
          <w:p>
            <w:pPr>
              <w:spacing w:after="0"/>
            </w:pPr>
            <w:r>
              <w:rPr>
                <w:b/>
                <w:sz w:val="16"/>
              </w:rPr>
              <w:t>3</w:t>
            </w:r>
          </w:p>
        </w:tc>
        <w:tc>
          <w:tcPr>
            <w:tcW w:type="dxa" w:w="1560"/>
            <w:tcMar>
              <w:top w:w="50" w:type="dxa"/>
              <w:bottom w:w="50" w:type="dxa"/>
              <w:left w:w="60" w:type="dxa"/>
              <w:right w:w="60" w:type="dxa"/>
            </w:tcMar>
            <w:shd w:fill="F0F4F8"/>
          </w:tcPr>
          <w:p>
            <w:pPr>
              <w:spacing w:after="0"/>
            </w:pPr>
            <w:r>
              <w:rPr>
                <w:sz w:val="16"/>
              </w:rPr>
              <w:t>Memanggil abstract method via Superclass Reference</w:t>
            </w:r>
          </w:p>
        </w:tc>
        <w:tc>
          <w:tcPr>
            <w:tcW w:type="dxa" w:w="1560"/>
            <w:tcMar>
              <w:top w:w="50" w:type="dxa"/>
              <w:bottom w:w="50" w:type="dxa"/>
              <w:left w:w="60" w:type="dxa"/>
              <w:right w:w="60" w:type="dxa"/>
            </w:tcMar>
            <w:shd w:fill="F0F4F8"/>
          </w:tcPr>
          <w:p>
            <w:pPr>
              <w:spacing w:after="0"/>
            </w:pPr>
            <w:r>
              <w:rPr>
                <w:sz w:val="16"/>
              </w:rPr>
              <w:t>Kendaraan refK = mobil;</w:t>
              <w:br/>
              <w:t>refK.tampilkanSpesifikasi();</w:t>
              <w:br/>
              <w:t>refK.hitungEstimasiBiaya(5);</w:t>
            </w:r>
          </w:p>
        </w:tc>
        <w:tc>
          <w:tcPr>
            <w:tcW w:type="dxa" w:w="1560"/>
            <w:tcMar>
              <w:top w:w="50" w:type="dxa"/>
              <w:bottom w:w="50" w:type="dxa"/>
              <w:left w:w="60" w:type="dxa"/>
              <w:right w:w="60" w:type="dxa"/>
            </w:tcMar>
            <w:shd w:fill="F0F4F8"/>
          </w:tcPr>
          <w:p>
            <w:pPr>
              <w:spacing w:after="0"/>
            </w:pPr>
            <w:r>
              <w:rPr>
                <w:sz w:val="16"/>
              </w:rPr>
              <w:t>JVM mengeksekusi logika spesifik milik subclass (Dynamic Dispatch)</w:t>
            </w:r>
          </w:p>
        </w:tc>
        <w:tc>
          <w:tcPr>
            <w:tcW w:type="dxa" w:w="1560"/>
            <w:tcMar>
              <w:top w:w="50" w:type="dxa"/>
              <w:bottom w:w="50" w:type="dxa"/>
              <w:left w:w="60" w:type="dxa"/>
              <w:right w:w="60" w:type="dxa"/>
            </w:tcMar>
            <w:shd w:fill="F0F4F8"/>
          </w:tcPr>
          <w:p>
            <w:pPr>
              <w:spacing w:after="0"/>
            </w:pPr>
            <w:r>
              <w:rPr>
                <w:sz w:val="16"/>
              </w:rPr>
              <w:t>Tereksekusi tepat sesuai subclass Mobil, Motor, Minibus</w:t>
            </w:r>
          </w:p>
        </w:tc>
        <w:tc>
          <w:tcPr>
            <w:tcW w:type="dxa" w:w="1560"/>
            <w:tcMar>
              <w:top w:w="50" w:type="dxa"/>
              <w:bottom w:w="50" w:type="dxa"/>
              <w:left w:w="60" w:type="dxa"/>
              <w:right w:w="60" w:type="dxa"/>
            </w:tcMar>
            <w:shd w:fill="F0F4F8"/>
          </w:tcPr>
          <w:p>
            <w:pPr>
              <w:spacing w:after="0"/>
            </w:pPr>
            <w:r>
              <w:rPr>
                <w:b/>
                <w:color w:val="006600"/>
                <w:sz w:val="16"/>
              </w:rPr>
              <w:t>PASSED</w:t>
            </w:r>
          </w:p>
        </w:tc>
      </w:tr>
      <w:tr>
        <w:tc>
          <w:tcPr>
            <w:tcW w:type="dxa" w:w="1560"/>
            <w:tcMar>
              <w:top w:w="50" w:type="dxa"/>
              <w:bottom w:w="50" w:type="dxa"/>
              <w:left w:w="60" w:type="dxa"/>
              <w:right w:w="60" w:type="dxa"/>
            </w:tcMar>
            <w:shd w:fill="FFFFFF"/>
          </w:tcPr>
          <w:p>
            <w:pPr>
              <w:spacing w:after="0"/>
            </w:pPr>
            <w:r>
              <w:rPr>
                <w:b/>
                <w:sz w:val="16"/>
              </w:rPr>
              <w:t>4</w:t>
            </w:r>
          </w:p>
        </w:tc>
        <w:tc>
          <w:tcPr>
            <w:tcW w:type="dxa" w:w="1560"/>
            <w:tcMar>
              <w:top w:w="50" w:type="dxa"/>
              <w:bottom w:w="50" w:type="dxa"/>
              <w:left w:w="60" w:type="dxa"/>
              <w:right w:w="60" w:type="dxa"/>
            </w:tcMar>
            <w:shd w:fill="FFFFFF"/>
          </w:tcPr>
          <w:p>
            <w:pPr>
              <w:spacing w:after="0"/>
            </w:pPr>
            <w:r>
              <w:rPr>
                <w:sz w:val="16"/>
              </w:rPr>
              <w:t>Memanggil method via Reference Interface</w:t>
            </w:r>
          </w:p>
        </w:tc>
        <w:tc>
          <w:tcPr>
            <w:tcW w:type="dxa" w:w="1560"/>
            <w:tcMar>
              <w:top w:w="50" w:type="dxa"/>
              <w:bottom w:w="50" w:type="dxa"/>
              <w:left w:w="60" w:type="dxa"/>
              <w:right w:w="60" w:type="dxa"/>
            </w:tcMar>
            <w:shd w:fill="FFFFFF"/>
          </w:tcPr>
          <w:p>
            <w:pPr>
              <w:spacing w:after="0"/>
            </w:pPr>
            <w:r>
              <w:rPr>
                <w:sz w:val="16"/>
              </w:rPr>
              <w:t>DapatDilacak p = pegawai;</w:t>
              <w:br/>
              <w:t>p.getLokasi();</w:t>
              <w:br/>
              <w:t>p.perbaruiLokasi(...);</w:t>
            </w:r>
          </w:p>
        </w:tc>
        <w:tc>
          <w:tcPr>
            <w:tcW w:type="dxa" w:w="1560"/>
            <w:tcMar>
              <w:top w:w="50" w:type="dxa"/>
              <w:bottom w:w="50" w:type="dxa"/>
              <w:left w:w="60" w:type="dxa"/>
              <w:right w:w="60" w:type="dxa"/>
            </w:tcMar>
            <w:shd w:fill="FFFFFF"/>
          </w:tcPr>
          <w:p>
            <w:pPr>
              <w:spacing w:after="0"/>
            </w:pPr>
            <w:r>
              <w:rPr>
                <w:sz w:val="16"/>
              </w:rPr>
              <w:t>Interface polymorphism lintas hierarki berjalan mulus</w:t>
            </w:r>
          </w:p>
        </w:tc>
        <w:tc>
          <w:tcPr>
            <w:tcW w:type="dxa" w:w="1560"/>
            <w:tcMar>
              <w:top w:w="50" w:type="dxa"/>
              <w:bottom w:w="50" w:type="dxa"/>
              <w:left w:w="60" w:type="dxa"/>
              <w:right w:w="60" w:type="dxa"/>
            </w:tcMar>
            <w:shd w:fill="FFFFFF"/>
          </w:tcPr>
          <w:p>
            <w:pPr>
              <w:spacing w:after="0"/>
            </w:pPr>
            <w:r>
              <w:rPr>
                <w:sz w:val="16"/>
              </w:rPr>
              <w:t>Lokasi dan status GPS terupdate secara akurat</w:t>
            </w:r>
          </w:p>
        </w:tc>
        <w:tc>
          <w:tcPr>
            <w:tcW w:type="dxa" w:w="1560"/>
            <w:tcMar>
              <w:top w:w="50" w:type="dxa"/>
              <w:bottom w:w="50" w:type="dxa"/>
              <w:left w:w="60" w:type="dxa"/>
              <w:right w:w="60" w:type="dxa"/>
            </w:tcMar>
            <w:shd w:fill="FFFFFF"/>
          </w:tcPr>
          <w:p>
            <w:pPr>
              <w:spacing w:after="0"/>
            </w:pPr>
            <w:r>
              <w:rPr>
                <w:b/>
                <w:color w:val="006600"/>
                <w:sz w:val="16"/>
              </w:rPr>
              <w:t>PASSED</w:t>
            </w:r>
          </w:p>
        </w:tc>
      </w:tr>
      <w:tr>
        <w:tc>
          <w:tcPr>
            <w:tcW w:type="dxa" w:w="1560"/>
            <w:tcMar>
              <w:top w:w="50" w:type="dxa"/>
              <w:bottom w:w="50" w:type="dxa"/>
              <w:left w:w="60" w:type="dxa"/>
              <w:right w:w="60" w:type="dxa"/>
            </w:tcMar>
            <w:shd w:fill="F0F4F8"/>
          </w:tcPr>
          <w:p>
            <w:pPr>
              <w:spacing w:after="0"/>
            </w:pPr>
            <w:r>
              <w:rPr>
                <w:b/>
                <w:sz w:val="16"/>
              </w:rPr>
              <w:t>5</w:t>
            </w:r>
          </w:p>
        </w:tc>
        <w:tc>
          <w:tcPr>
            <w:tcW w:type="dxa" w:w="1560"/>
            <w:tcMar>
              <w:top w:w="50" w:type="dxa"/>
              <w:bottom w:w="50" w:type="dxa"/>
              <w:left w:w="60" w:type="dxa"/>
              <w:right w:w="60" w:type="dxa"/>
            </w:tcMar>
            <w:shd w:fill="F0F4F8"/>
          </w:tcPr>
          <w:p>
            <w:pPr>
              <w:spacing w:after="0"/>
            </w:pPr>
            <w:r>
              <w:rPr>
                <w:sz w:val="16"/>
              </w:rPr>
              <w:t>Heterogeneous Collection Processing</w:t>
            </w:r>
          </w:p>
        </w:tc>
        <w:tc>
          <w:tcPr>
            <w:tcW w:type="dxa" w:w="1560"/>
            <w:tcMar>
              <w:top w:w="50" w:type="dxa"/>
              <w:bottom w:w="50" w:type="dxa"/>
              <w:left w:w="60" w:type="dxa"/>
              <w:right w:w="60" w:type="dxa"/>
            </w:tcMar>
            <w:shd w:fill="F0F4F8"/>
          </w:tcPr>
          <w:p>
            <w:pPr>
              <w:spacing w:after="0"/>
            </w:pPr>
            <w:r>
              <w:rPr>
                <w:sz w:val="16"/>
              </w:rPr>
              <w:t>List&lt;Cetakable&gt; daftar = ...;</w:t>
              <w:br/>
              <w:t>for(Cetakable d : daftar) d.generateRingkasan();</w:t>
            </w:r>
          </w:p>
        </w:tc>
        <w:tc>
          <w:tcPr>
            <w:tcW w:type="dxa" w:w="1560"/>
            <w:tcMar>
              <w:top w:w="50" w:type="dxa"/>
              <w:bottom w:w="50" w:type="dxa"/>
              <w:left w:w="60" w:type="dxa"/>
              <w:right w:w="60" w:type="dxa"/>
            </w:tcMar>
            <w:shd w:fill="F0F4F8"/>
          </w:tcPr>
          <w:p>
            <w:pPr>
              <w:spacing w:after="0"/>
            </w:pPr>
            <w:r>
              <w:rPr>
                <w:sz w:val="16"/>
              </w:rPr>
              <w:t>Setiap elemen koleksi menjalankan format cetak masing-masing</w:t>
            </w:r>
          </w:p>
        </w:tc>
        <w:tc>
          <w:tcPr>
            <w:tcW w:type="dxa" w:w="1560"/>
            <w:tcMar>
              <w:top w:w="50" w:type="dxa"/>
              <w:bottom w:w="50" w:type="dxa"/>
              <w:left w:w="60" w:type="dxa"/>
              <w:right w:w="60" w:type="dxa"/>
            </w:tcMar>
            <w:shd w:fill="F0F4F8"/>
          </w:tcPr>
          <w:p>
            <w:pPr>
              <w:spacing w:after="0"/>
            </w:pPr>
            <w:r>
              <w:rPr>
                <w:sz w:val="16"/>
              </w:rPr>
              <w:t>4 Tipe objek berbeda mencetak ringkasannya sendiri</w:t>
            </w:r>
          </w:p>
        </w:tc>
        <w:tc>
          <w:tcPr>
            <w:tcW w:type="dxa" w:w="1560"/>
            <w:tcMar>
              <w:top w:w="50" w:type="dxa"/>
              <w:bottom w:w="50" w:type="dxa"/>
              <w:left w:w="60" w:type="dxa"/>
              <w:right w:w="60" w:type="dxa"/>
            </w:tcMar>
            <w:shd w:fill="F0F4F8"/>
          </w:tcPr>
          <w:p>
            <w:pPr>
              <w:spacing w:after="0"/>
            </w:pPr>
            <w:r>
              <w:rPr>
                <w:b/>
                <w:color w:val="006600"/>
                <w:sz w:val="16"/>
              </w:rPr>
              <w:t>PASSED</w:t>
            </w:r>
          </w:p>
        </w:tc>
      </w:tr>
      <w:tr>
        <w:tc>
          <w:tcPr>
            <w:tcW w:type="dxa" w:w="1560"/>
            <w:tcMar>
              <w:top w:w="50" w:type="dxa"/>
              <w:bottom w:w="50" w:type="dxa"/>
              <w:left w:w="60" w:type="dxa"/>
              <w:right w:w="60" w:type="dxa"/>
            </w:tcMar>
            <w:shd w:fill="FFFFFF"/>
          </w:tcPr>
          <w:p>
            <w:pPr>
              <w:spacing w:after="0"/>
            </w:pPr>
            <w:r>
              <w:rPr>
                <w:b/>
                <w:sz w:val="16"/>
              </w:rPr>
              <w:t>6</w:t>
            </w:r>
          </w:p>
        </w:tc>
        <w:tc>
          <w:tcPr>
            <w:tcW w:type="dxa" w:w="1560"/>
            <w:tcMar>
              <w:top w:w="50" w:type="dxa"/>
              <w:bottom w:w="50" w:type="dxa"/>
              <w:left w:w="60" w:type="dxa"/>
              <w:right w:w="60" w:type="dxa"/>
            </w:tcMar>
            <w:shd w:fill="FFFFFF"/>
          </w:tcPr>
          <w:p>
            <w:pPr>
              <w:spacing w:after="0"/>
            </w:pPr>
            <w:r>
              <w:rPr>
                <w:sz w:val="16"/>
              </w:rPr>
              <w:t>Method Overloading &amp; Defensive Boundary Test</w:t>
            </w:r>
          </w:p>
        </w:tc>
        <w:tc>
          <w:tcPr>
            <w:tcW w:type="dxa" w:w="1560"/>
            <w:tcMar>
              <w:top w:w="50" w:type="dxa"/>
              <w:bottom w:w="50" w:type="dxa"/>
              <w:left w:w="60" w:type="dxa"/>
              <w:right w:w="60" w:type="dxa"/>
            </w:tcMar>
            <w:shd w:fill="FFFFFF"/>
          </w:tcPr>
          <w:p>
            <w:pPr>
              <w:spacing w:after="0"/>
            </w:pPr>
            <w:r>
              <w:rPr>
                <w:sz w:val="16"/>
              </w:rPr>
              <w:t>hitungEstimasiBiaya(4, 20.0);</w:t>
              <w:br/>
              <w:t>tambahDeposit(-1000);</w:t>
              <w:br/>
              <w:t>Minibus kursi 4;</w:t>
            </w:r>
          </w:p>
        </w:tc>
        <w:tc>
          <w:tcPr>
            <w:tcW w:type="dxa" w:w="1560"/>
            <w:tcMar>
              <w:top w:w="50" w:type="dxa"/>
              <w:bottom w:w="50" w:type="dxa"/>
              <w:left w:w="60" w:type="dxa"/>
              <w:right w:w="60" w:type="dxa"/>
            </w:tcMar>
            <w:shd w:fill="FFFFFF"/>
          </w:tcPr>
          <w:p>
            <w:pPr>
              <w:spacing w:after="0"/>
            </w:pPr>
            <w:r>
              <w:rPr>
                <w:sz w:val="16"/>
              </w:rPr>
              <w:t>Overloading tereksekusi benar; input ilegal melempar IllegalArgumentException</w:t>
            </w:r>
          </w:p>
        </w:tc>
        <w:tc>
          <w:tcPr>
            <w:tcW w:type="dxa" w:w="1560"/>
            <w:tcMar>
              <w:top w:w="50" w:type="dxa"/>
              <w:bottom w:w="50" w:type="dxa"/>
              <w:left w:w="60" w:type="dxa"/>
              <w:right w:w="60" w:type="dxa"/>
            </w:tcMar>
            <w:shd w:fill="FFFFFF"/>
          </w:tcPr>
          <w:p>
            <w:pPr>
              <w:spacing w:after="0"/>
            </w:pPr>
            <w:r>
              <w:rPr>
                <w:sz w:val="16"/>
              </w:rPr>
              <w:t>Kalkulasi promo tepat; seluruh negative boundary tertangkap</w:t>
            </w:r>
          </w:p>
        </w:tc>
        <w:tc>
          <w:tcPr>
            <w:tcW w:type="dxa" w:w="1560"/>
            <w:tcMar>
              <w:top w:w="50" w:type="dxa"/>
              <w:bottom w:w="50" w:type="dxa"/>
              <w:left w:w="60" w:type="dxa"/>
              <w:right w:w="60" w:type="dxa"/>
            </w:tcMar>
            <w:shd w:fill="FFFFFF"/>
          </w:tcPr>
          <w:p>
            <w:pPr>
              <w:spacing w:after="0"/>
            </w:pPr>
            <w:r>
              <w:rPr>
                <w:b/>
                <w:color w:val="006600"/>
                <w:sz w:val="16"/>
              </w:rPr>
              <w:t>PASSED</w:t>
            </w:r>
          </w:p>
        </w:tc>
      </w:tr>
      <w:tr>
        <w:tc>
          <w:tcPr>
            <w:tcW w:type="dxa" w:w="1560"/>
            <w:tcMar>
              <w:top w:w="50" w:type="dxa"/>
              <w:bottom w:w="50" w:type="dxa"/>
              <w:left w:w="60" w:type="dxa"/>
              <w:right w:w="60" w:type="dxa"/>
            </w:tcMar>
            <w:shd w:fill="F0F4F8"/>
          </w:tcPr>
          <w:p>
            <w:pPr>
              <w:spacing w:after="0"/>
            </w:pPr>
            <w:r>
              <w:rPr>
                <w:b/>
                <w:sz w:val="16"/>
              </w:rPr>
              <w:t>7</w:t>
            </w:r>
          </w:p>
        </w:tc>
        <w:tc>
          <w:tcPr>
            <w:tcW w:type="dxa" w:w="1560"/>
            <w:tcMar>
              <w:top w:w="50" w:type="dxa"/>
              <w:bottom w:w="50" w:type="dxa"/>
              <w:left w:w="60" w:type="dxa"/>
              <w:right w:w="60" w:type="dxa"/>
            </w:tcMar>
            <w:shd w:fill="F0F4F8"/>
          </w:tcPr>
          <w:p>
            <w:pPr>
              <w:spacing w:after="0"/>
            </w:pPr>
            <w:r>
              <w:rPr>
                <w:sz w:val="16"/>
              </w:rPr>
              <w:t>End-to-End Flow &amp; Service Dependency</w:t>
            </w:r>
          </w:p>
        </w:tc>
        <w:tc>
          <w:tcPr>
            <w:tcW w:type="dxa" w:w="1560"/>
            <w:tcMar>
              <w:top w:w="50" w:type="dxa"/>
              <w:bottom w:w="50" w:type="dxa"/>
              <w:left w:w="60" w:type="dxa"/>
              <w:right w:w="60" w:type="dxa"/>
            </w:tcMar>
            <w:shd w:fill="F0F4F8"/>
          </w:tcPr>
          <w:p>
            <w:pPr>
              <w:spacing w:after="0"/>
            </w:pPr>
            <w:r>
              <w:rPr>
                <w:sz w:val="16"/>
              </w:rPr>
              <w:t>TransaksiSewa -&gt; Bayar VA -&gt; Selesai -&gt; Printer.cetakDokumenResmi(trx)</w:t>
            </w:r>
          </w:p>
        </w:tc>
        <w:tc>
          <w:tcPr>
            <w:tcW w:type="dxa" w:w="1560"/>
            <w:tcMar>
              <w:top w:w="50" w:type="dxa"/>
              <w:bottom w:w="50" w:type="dxa"/>
              <w:left w:w="60" w:type="dxa"/>
              <w:right w:w="60" w:type="dxa"/>
            </w:tcMar>
            <w:shd w:fill="F0F4F8"/>
          </w:tcPr>
          <w:p>
            <w:pPr>
              <w:spacing w:after="0"/>
            </w:pPr>
            <w:r>
              <w:rPr>
                <w:sz w:val="16"/>
              </w:rPr>
              <w:t>Kuitansi tercetak resmi via interface Cetakable; status unit READY</w:t>
            </w:r>
          </w:p>
        </w:tc>
        <w:tc>
          <w:tcPr>
            <w:tcW w:type="dxa" w:w="1560"/>
            <w:tcMar>
              <w:top w:w="50" w:type="dxa"/>
              <w:bottom w:w="50" w:type="dxa"/>
              <w:left w:w="60" w:type="dxa"/>
              <w:right w:w="60" w:type="dxa"/>
            </w:tcMar>
            <w:shd w:fill="F0F4F8"/>
          </w:tcPr>
          <w:p>
            <w:pPr>
              <w:spacing w:after="0"/>
            </w:pPr>
            <w:r>
              <w:rPr>
                <w:sz w:val="16"/>
              </w:rPr>
              <w:t>Kuitansi, kartu member, dan slip gaji tercetak sempurna</w:t>
            </w:r>
          </w:p>
        </w:tc>
        <w:tc>
          <w:tcPr>
            <w:tcW w:type="dxa" w:w="1560"/>
            <w:tcMar>
              <w:top w:w="50" w:type="dxa"/>
              <w:bottom w:w="50" w:type="dxa"/>
              <w:left w:w="60" w:type="dxa"/>
              <w:right w:w="60" w:type="dxa"/>
            </w:tcMar>
            <w:shd w:fill="F0F4F8"/>
          </w:tcPr>
          <w:p>
            <w:pPr>
              <w:spacing w:after="0"/>
            </w:pPr>
            <w:r>
              <w:rPr>
                <w:b/>
                <w:color w:val="006600"/>
                <w:sz w:val="16"/>
              </w:rPr>
              <w:t>PASSED</w:t>
            </w:r>
          </w:p>
        </w:tc>
      </w:tr>
    </w:tbl>
    <w:p>
      <w:pPr>
        <w:spacing w:after="120"/>
      </w:pPr>
    </w:p>
    <w:p>
      <w:pPr>
        <w:keepNext/>
        <w:spacing w:before="160" w:after="60"/>
      </w:pPr>
      <w:r>
        <w:rPr>
          <w:rFonts w:ascii="Calibri" w:hAnsi="Calibri"/>
          <w:b/>
          <w:color w:val="005599"/>
          <w:sz w:val="22"/>
        </w:rPr>
        <w:t>4.3 Log Output Eksekusi Terminal Java Konsol Lengkap</w:t>
      </w:r>
    </w:p>
    <w:p>
      <w:r>
        <w:t>Berikut adalah rekaman output terminal riil tanpa rekayasa dari proses kompilasi 'javac -encoding UTF-8 -d bin src/*.java' dan eksekusi 'java -cp bin Main':</w:t>
      </w:r>
    </w:p>
    <w:tbl>
      <w:tblPr>
        <w:tblW w:type="auto" w:w="0"/>
        <w:jc w:val="center"/>
        <w:tblLook w:firstColumn="1" w:firstRow="1" w:lastColumn="0" w:lastRow="0" w:noHBand="0" w:noVBand="1" w:val="04A0"/>
      </w:tblPr>
      <w:tblGrid>
        <w:gridCol w:w="9360"/>
      </w:tblGrid>
      <w:tr>
        <w:tc>
          <w:tcPr>
            <w:tcW w:type="dxa" w:w="9360"/>
            <w:shd w:fill="1E1E1E"/>
            <w:tcBorders>
              <w:top w:val="single" w:sz="4" w:space="0" w:color="333333"/>
              <w:left w:val="single" w:sz="4" w:space="0" w:color="333333"/>
              <w:bottom w:val="single" w:sz="4" w:space="0" w:color="333333"/>
              <w:right w:val="single" w:sz="4" w:space="0" w:color="333333"/>
            </w:tcBorders>
            <w:tcMar>
              <w:top w:w="80" w:type="dxa"/>
              <w:bottom w:w="80" w:type="dxa"/>
              <w:left w:w="100" w:type="dxa"/>
              <w:right w:w="100" w:type="dxa"/>
            </w:tcMar>
          </w:tcPr>
          <w:p>
            <w:pPr>
              <w:spacing w:after="0" w:line="240" w:lineRule="auto"/>
            </w:pPr>
            <w:r>
              <w:rPr>
                <w:rFonts w:ascii="Consolas" w:hAnsi="Consolas"/>
                <w:color w:val="D4D4D4"/>
                <w:sz w:val="15"/>
              </w:rPr>
              <w:t>================================================================================</w:t>
              <w:br/>
              <w:br/>
              <w:t xml:space="preserve">             AUTORENT SYSTEM - MODUL 7: ABSTRAKSI &amp; INTERFACE                   </w:t>
              <w:br/>
              <w:br/>
              <w:t xml:space="preserve">       PROJECT BASED LEARNING + AGILE SPRINT FRAMEWORK (SPRINT 7)              </w:t>
              <w:br/>
              <w:br/>
              <w:t>--------------------------------------------------------------------------------</w:t>
              <w:br/>
              <w:br/>
              <w:t xml:space="preserve"> Nama Mahasiswa : Ahmad Yasar Maulana Dais                                      </w:t>
              <w:br/>
              <w:br/>
              <w:t xml:space="preserve"> NRP            : 3125522018                                                    </w:t>
              <w:br/>
              <w:br/>
              <w:t xml:space="preserve"> Program Studi  : D3 Teknik Informatika - PENS PSDKU Sumenep (2026)             </w:t>
              <w:br/>
              <w:br/>
              <w:t xml:space="preserve"> Dosen Pengampu : Nirwana Haidar Hari, S.Pd., M.Kom.                            </w:t>
              <w:br/>
              <w:br/>
              <w:t xml:space="preserve"> Topik Modul 7  : Abstract Class, Abstract Method, Interface &amp; Polymorphism    </w:t>
              <w:br/>
              <w:br/>
              <w:t>================================================================================</w:t>
              <w:br/>
              <w:br/>
              <w:br/>
              <w:t>+------------------------------------------------------------------------------+</w:t>
              <w:br/>
              <w:br/>
              <w:t>| FASE 1: AUDIT &amp; PEMBUKTIAN LARANGAN INSTANSIASI ABSTRACT CLASS               |</w:t>
              <w:br/>
              <w:br/>
              <w:t>+------------------------------------------------------------------------------+</w:t>
              <w:br/>
              <w:br/>
              <w:t xml:space="preserve">  Pada Modul 7, superclass Kendaraan dan Person dideklarasikan sebagai 'abstract'.</w:t>
              <w:br/>
              <w:br/>
              <w:t xml:space="preserve">  Artinya, kode berikut TIDAK BOLEH dikompilasi oleh Java Compiler:</w:t>
              <w:br/>
              <w:br/>
              <w:t xml:space="preserve">    // Kendaraan k = new Kendaraan(...); // COMPILE ERROR: Kendaraan is abstract</w:t>
              <w:br/>
              <w:br/>
              <w:t xml:space="preserve">    // Person p = new Person(...);       // COMPILE ERROR: Person is abstract</w:t>
              <w:br/>
              <w:br/>
              <w:t xml:space="preserve">  [VERIFIKASI DESAIN] Abstraction menjamin entitas umum tidak dapat diinstansiasi langsung.</w:t>
              <w:br/>
              <w:br/>
              <w:t xml:space="preserve">  Hanya subclass konkrit yang dapat diinstansiasi di Heap Memory.</w:t>
              <w:br/>
              <w:br/>
              <w:br/>
              <w:t>+------------------------------------------------------------------------------+</w:t>
              <w:br/>
              <w:br/>
              <w:t>| FASE 2: INSTANSIASI SUBCLASS KONKRET &amp; VALIDASI KONSTRUKTOR DEFENSIVE        |</w:t>
              <w:br/>
              <w:br/>
              <w:t>+------------------------------------------------------------------------------+</w:t>
              <w:br/>
              <w:br/>
              <w:t xml:space="preserve">  [OK] Berhasil menginstansiasi objek Mobil    : Avanza Veloz [M 1001 HA]</w:t>
              <w:br/>
              <w:br/>
              <w:t xml:space="preserve">  [OK] Berhasil menginstansiasi objek Motor    : NMAX 155 Connected [M 2002 HB]</w:t>
              <w:br/>
              <w:br/>
              <w:t xml:space="preserve">  [OK] Berhasil menginstansiasi objek Minibus  : HiAce Premio Luxury [M 3003 HC]</w:t>
              <w:br/>
              <w:br/>
              <w:t xml:space="preserve">  [OK] Berhasil menginstansiasi objek Pelanggan: Budi Pratama [PLG-001]</w:t>
              <w:br/>
              <w:br/>
              <w:t xml:space="preserve">  [OK] Berhasil menginstansiasi objek Pegawai  : Siti Aminah [NIK-2026-004]</w:t>
              <w:br/>
              <w:br/>
              <w:br/>
              <w:t>+------------------------------------------------------------------------------+</w:t>
              <w:br/>
              <w:br/>
              <w:t>| FASE 3: PENGUJIAN POLYMORPHISM VIA SUPERCLASS ABSTRACT REFERENCE             |</w:t>
              <w:br/>
              <w:br/>
              <w:t>+------------------------------------------------------------------------------+</w:t>
              <w:br/>
              <w:br/>
              <w:t xml:space="preserve">  Memanggil abstract method melalui reference Superclass Abstract (Upcasting):</w:t>
              <w:br/>
              <w:br/>
              <w:br/>
              <w:t xml:space="preserve">  &gt;&gt;&gt; [1] Pemanggilan refK1.tampilkanSpesifikasi() (Tipe Ref: Kendaraan, Objek: Mobil):</w:t>
              <w:br/>
              <w:br/>
              <w:t xml:space="preserve">  ================ SPESIFIKASI MOBIL ================</w:t>
              <w:br/>
              <w:br/>
              <w:t xml:space="preserve">  Nomor Plat   : M 1001 HA</w:t>
              <w:br/>
              <w:br/>
              <w:t xml:space="preserve">  Merk/Model   : Toyota Avanza Veloz (2023)</w:t>
              <w:br/>
              <w:br/>
              <w:t xml:space="preserve">  Kategori     : Mobil Penumpang</w:t>
              <w:br/>
              <w:br/>
              <w:t xml:space="preserve">  Tarif Sewa   : Rp 400.000,00 / hari</w:t>
              <w:br/>
              <w:br/>
              <w:t xml:space="preserve">  Transmisi    : Automatic | Kapasitas: 7 Penumpang</w:t>
              <w:br/>
              <w:br/>
              <w:t xml:space="preserve">  Fasilitas AC : Dingin Dual-Zone</w:t>
              <w:br/>
              <w:br/>
              <w:t xml:space="preserve">  Posisi GPS   : Garasi Utama PENS Sumenep (-7.0051, 113.8604)</w:t>
              <w:br/>
              <w:br/>
              <w:t xml:space="preserve">  Mesin        : 1500 CC [Bensin Pertamax] | Oli: 100% | Status: SIAP DISEWA</w:t>
              <w:br/>
              <w:br/>
              <w:t xml:space="preserve">  ====================================================</w:t>
              <w:br/>
              <w:br/>
              <w:t xml:space="preserve">  &gt;&gt;&gt; [2] Pemanggilan refK2.tampilkanSpesifikasi() (Tipe Ref: Kendaraan, Objek: Motor):</w:t>
              <w:br/>
              <w:br/>
              <w:t xml:space="preserve">  ================ SPESIFIKASI MOTOR ================</w:t>
              <w:br/>
              <w:br/>
              <w:t xml:space="preserve">  Nomor Plat   : M 2002 HB</w:t>
              <w:br/>
              <w:br/>
              <w:t xml:space="preserve">  Merk/Model   : Yamaha NMAX 155 Connected (2024)</w:t>
              <w:br/>
              <w:br/>
              <w:t xml:space="preserve">  Kategori     : Sepeda Motor</w:t>
              <w:br/>
              <w:br/>
              <w:t xml:space="preserve">  Tarif Sewa   : Rp 150.000,00 / hari</w:t>
              <w:br/>
              <w:br/>
              <w:t xml:space="preserve">  Jenis Motor  : Matic | Bagasi Helm: 2 unit</w:t>
              <w:br/>
              <w:br/>
              <w:t xml:space="preserve">  Jas Hujan    : Tersedia 2 Pasang (Steril)</w:t>
              <w:br/>
              <w:br/>
              <w:t xml:space="preserve">  Posisi GPS   : Garasi Shelter PENS Sumenep (-7.0055, 113.8610)</w:t>
              <w:br/>
              <w:br/>
              <w:t xml:space="preserve">  Mesin        : 155 CC [Bensin Pertamax] | Oli: 100% | Status: SIAP DISEWA</w:t>
              <w:br/>
              <w:br/>
              <w:t xml:space="preserve">  ====================================================</w:t>
              <w:br/>
              <w:br/>
              <w:t xml:space="preserve">  &gt;&gt;&gt; [3] Pemanggilan refK3.tampilkanSpesifikasi() (Tipe Ref: Kendaraan, Objek: Minibus):</w:t>
              <w:br/>
              <w:br/>
              <w:t xml:space="preserve">  =============== SPESIFIKASI MINIBUS ===============</w:t>
              <w:br/>
              <w:br/>
              <w:t xml:space="preserve">  Nomor Plat   : M 3003 HC</w:t>
              <w:br/>
              <w:br/>
              <w:t xml:space="preserve">  Merk/Model   : Toyota HiAce Premio Luxury (2023)</w:t>
              <w:br/>
              <w:br/>
              <w:t xml:space="preserve">  Kategori     : Minibus Komersial / Travel</w:t>
              <w:br/>
              <w:br/>
              <w:t xml:space="preserve">  Tarif Sewa   : Rp 1.100.000,00 / hari (Exclude Surcharge)</w:t>
              <w:br/>
              <w:br/>
              <w:t xml:space="preserve">  Kapasitas    : 14 Kursi Penumpang | Bagasi Atas: Tersedia Roof Rack</w:t>
              <w:br/>
              <w:br/>
              <w:t xml:space="preserve">  Hiburan TV   : Karaoke + TV LED | Izin Dishub: TRAYEK-PARIWISATA-JATIM-9988</w:t>
              <w:br/>
              <w:br/>
              <w:t xml:space="preserve">  Posisi GPS   : Pool Bus Komersial PENS Sumenep (-7.0040, 113.8590)</w:t>
              <w:br/>
              <w:br/>
              <w:t xml:space="preserve">  Mesin Diesel : 2800 CC [Diesel Dexlite] | Oli: 100% | Status: SIAP DISEWA</w:t>
              <w:br/>
              <w:br/>
              <w:t xml:space="preserve">  ====================================================</w:t>
              <w:br/>
              <w:br/>
              <w:t xml:space="preserve">  &gt;&gt;&gt; [4] Pemanggilan Abstract Method hitungEstimasiBiaya(5 hari) secara Polimorfis:</w:t>
              <w:br/>
              <w:br/>
              <w:t xml:space="preserve">      * Estimasi Mobil 5 Hari   : Rp 1.900.000,00 (Diskon Durasi 5%)</w:t>
              <w:br/>
              <w:br/>
              <w:t xml:space="preserve">      * Estimasi Motor 5 Hari   : Rp 705.000,00 (Diskon Hemat 6%)</w:t>
              <w:br/>
              <w:br/>
              <w:t xml:space="preserve">      * Estimasi Minibus 5 Hari : Rp 5.750.000,00 (Termasuk Surcharge Komersial)</w:t>
              <w:br/>
              <w:br/>
              <w:br/>
              <w:t xml:space="preserve">  &gt;&gt;&gt; [5] Pemanggilan Abstract Method Person via Polymorphic Reference:</w:t>
              <w:br/>
              <w:br/>
              <w:t xml:space="preserve">  [Profil via Person Ref 1]</w:t>
              <w:br/>
              <w:br/>
              <w:t xml:space="preserve">  =============== PROFIL PELANGGAN ===============</w:t>
              <w:br/>
              <w:br/>
              <w:t xml:space="preserve">  ID / KTP     : PLG-001 / 3529012345670001</w:t>
              <w:br/>
              <w:br/>
              <w:t xml:space="preserve">  Nama Lengkap : Budi Pratama</w:t>
              <w:br/>
              <w:br/>
              <w:t xml:space="preserve">  Peran Sistem : Pelanggan Terdaftar / Penyewa Armada AutoRent</w:t>
              <w:br/>
              <w:br/>
              <w:t xml:space="preserve">  Kontak       : Telp: 081234567890 | Email: budi.pratama@gmail.com</w:t>
              <w:br/>
              <w:br/>
              <w:t xml:space="preserve">  Alamat       : Jl. Trunojoyo No. 45, Sumenep</w:t>
              <w:br/>
              <w:br/>
              <w:t xml:space="preserve">  Status Member: Gold (Diskon Hak: 10,0%)</w:t>
              <w:br/>
              <w:br/>
              <w:t xml:space="preserve">  Saldo Deposit: Rp 500.000,00</w:t>
              <w:br/>
              <w:br/>
              <w:t xml:space="preserve">  Total Sewa   : 0 Transaksi Selesai</w:t>
              <w:br/>
              <w:br/>
              <w:t xml:space="preserve">  Reward Poin  : Rp 7.500,00 (Estimasi Cashback)</w:t>
              <w:br/>
              <w:br/>
              <w:t xml:space="preserve">  =================================================</w:t>
              <w:br/>
              <w:br/>
              <w:t xml:space="preserve">  [Profil via Person Ref 2]</w:t>
              <w:br/>
              <w:br/>
              <w:t xml:space="preserve">  ================ PROFIL PEGAWAI ================</w:t>
              <w:br/>
              <w:br/>
              <w:t xml:space="preserve">  ID / NIK     : PGW-101 / NIK-2026-004</w:t>
              <w:br/>
              <w:br/>
              <w:t xml:space="preserve">  Nama Lengkap : Siti Aminah</w:t>
              <w:br/>
              <w:br/>
              <w:t xml:space="preserve">  Jabatan      : Front-Office CS &amp; Fleet Officer</w:t>
              <w:br/>
              <w:br/>
              <w:t xml:space="preserve">  Peran Sistem : Staf Operasional &amp; Layanan Pelanggan AutoRent System</w:t>
              <w:br/>
              <w:br/>
              <w:t xml:space="preserve">  Kontak       : Telp: 081987654321 | Email: siti.aminah@autorent.com</w:t>
              <w:br/>
              <w:br/>
              <w:t xml:space="preserve">  Lokasi Tugas : Kantor Pusat Front-Office Sumenep (-7.0050, 113.8600)</w:t>
              <w:br/>
              <w:br/>
              <w:t xml:space="preserve">  Gaji Pokok   : Rp 3.500.000,00</w:t>
              <w:br/>
              <w:br/>
              <w:t xml:space="preserve">  Beban Kerja  : 0 Transaksi Sukses Ditangani</w:t>
              <w:br/>
              <w:br/>
              <w:t xml:space="preserve">  Total Gaji   : Rp 3.500.000,00 (Termasuk Bonus)</w:t>
              <w:br/>
              <w:br/>
              <w:t xml:space="preserve">  =================================================</w:t>
              <w:br/>
              <w:br/>
              <w:br/>
              <w:br/>
              <w:t>+------------------------------------------------------------------------------+</w:t>
              <w:br/>
              <w:br/>
              <w:t>| FASE 4: PENGUJIAN INTERFACE POLYMORPHISM (LINTAS HIERARKI CLASS)             |</w:t>
              <w:br/>
              <w:br/>
              <w:t>+------------------------------------------------------------------------------+</w:t>
              <w:br/>
              <w:br/>
              <w:t xml:space="preserve">  Interface DapatDilacak direalisasikan oleh Mobil, Motor, Minibus, dan Pegawai!</w:t>
              <w:br/>
              <w:br/>
              <w:br/>
              <w:t xml:space="preserve">  * Pelacak [1] Lokasi     : Garasi Utama PENS Sumenep [Koordinat: -7.0051, 113.8604, Status GPS: ONLINE]</w:t>
              <w:br/>
              <w:br/>
              <w:t xml:space="preserve">               Status GPS : AKTIF - Terkoneksi 8 Satelit GPS</w:t>
              <w:br/>
              <w:br/>
              <w:t xml:space="preserve">               Ping Res   : Ping IoT GPS berhasil dikirimkan ke server AutoRent Telematics Central Gateway.</w:t>
              <w:br/>
              <w:br/>
              <w:t xml:space="preserve">  * Pelacak [2] Lokasi     : Garasi Shelter PENS Sumenep [Koordinat: -7.0055, 113.8610, Status GPS: ONLINE]</w:t>
              <w:br/>
              <w:br/>
              <w:t xml:space="preserve">               Status GPS : AKTIF - Terkoneksi 6 Satelit IoT</w:t>
              <w:br/>
              <w:br/>
              <w:t xml:space="preserve">               Ping Res   : Ping IoT GPS berhasil dikirimkan ke server AutoRent Telematics Central Gateway.</w:t>
              <w:br/>
              <w:br/>
              <w:t xml:space="preserve">  * Pelacak [3] Lokasi     : Pool Bus Komersial PENS Sumenep [Koordinat: -7.0040, 113.8590, Status GPS: ONLINE]</w:t>
              <w:br/>
              <w:br/>
              <w:t xml:space="preserve">               Status GPS : AKTIF - Terkoneksi 10 Satelit Fleet Tracking</w:t>
              <w:br/>
              <w:br/>
              <w:t xml:space="preserve">               Ping Res   : Ping IoT GPS berhasil dikirimkan ke server AutoRent Telematics Central Gateway.</w:t>
              <w:br/>
              <w:br/>
              <w:t xml:space="preserve">  * Pelacak [4] Lokasi     : Kantor Pusat Front-Office Sumenep [Koordinat: -7.0050, 113.8600, Status: ON DUTY]</w:t>
              <w:br/>
              <w:br/>
              <w:t xml:space="preserve">               Status GPS : AKTIF - Terhubung Smart Tracker Petugas</w:t>
              <w:br/>
              <w:br/>
              <w:t xml:space="preserve">               Ping Res   : Ping IoT GPS berhasil dikirimkan ke server AutoRent Telematics Central Gateway.</w:t>
              <w:br/>
              <w:br/>
              <w:br/>
              <w:t xml:space="preserve">  Memperbarui lokasi objek secara dinamis via Interface:</w:t>
              <w:br/>
              <w:br/>
              <w:t xml:space="preserve">  [GPS UPDATE] Mobil M 1001 HA kini terpantau di: Pelabuhan Kalianget Sumenep (-7.0100, 113.8700)</w:t>
              <w:br/>
              <w:br/>
              <w:t xml:space="preserve">  [PETUGAS GPS] Pegawai Siti Aminah (Front-Office CS &amp; Fleet Officer) kini berada di: Pos Layanan Pelabuhan Kalianget (-7.0120, 113.8680)</w:t>
              <w:br/>
              <w:br/>
              <w:br/>
              <w:t xml:space="preserve">  &gt;&gt;&gt; Pengujian Interface Perawatan pada Seluruh Kendaraan:</w:t>
              <w:br/>
              <w:br/>
              <w:t xml:space="preserve">  * Kelayakan Operasional: LAYAK JALAN</w:t>
              <w:br/>
              <w:br/>
              <w:t xml:space="preserve">    Servis berikutnya: Maksimal jarak tempuh 5000 km atau tanggal 2026-12-05 (Terakhir: 2026-03-01)</w:t>
              <w:br/>
              <w:br/>
              <w:t xml:space="preserve">  * Kelayakan Operasional: LAYAK JALAN</w:t>
              <w:br/>
              <w:br/>
              <w:t xml:space="preserve">    Servis berikutnya: Maksimal jarak tempuh 2500 km atau tanggal 2026-11-20 (Terakhir: 2026-03-05)</w:t>
              <w:br/>
              <w:br/>
              <w:t xml:space="preserve">  * Kelayakan Operasional: LAYAK JALAN</w:t>
              <w:br/>
              <w:br/>
              <w:t xml:space="preserve">    Servis berikutnya: Maksimal jarak tempuh 4000 km atau tanggal 2026-11-30 (Terakhir: 2026-02-28)</w:t>
              <w:br/>
              <w:br/>
              <w:br/>
              <w:br/>
              <w:t>+------------------------------------------------------------------------------+</w:t>
              <w:br/>
              <w:br/>
              <w:t>| FASE 5: HETEROGENEOUS POLYMORPHIC COLLECTIONS (ARRAY &amp; ARRAYLIST)             |</w:t>
              <w:br/>
              <w:br/>
              <w:t>+------------------------------------------------------------------------------+</w:t>
              <w:br/>
              <w:br/>
              <w:t xml:space="preserve">  Iterasi Heterogeneous List&lt;Cetakable&gt; (Koleksi Beragam Tipe Objek):</w:t>
              <w:br/>
              <w:br/>
              <w:t xml:space="preserve">  -&gt; Ringkasan: MOBIL [M 1001 HA] Toyota Avanza Veloz - 7 Pax - Rp 400.000/hari</w:t>
              <w:br/>
              <w:br/>
              <w:t xml:space="preserve">  -&gt; Ringkasan: MOTOR [M 2002 HB] Yamaha NMAX 155 Connected - Matic - Rp 150.000/hari</w:t>
              <w:br/>
              <w:br/>
              <w:t xml:space="preserve">  -&gt; Ringkasan: MEMBER [PLG-001] Budi Pratama (Gold) - Saldo: Rp 500.000</w:t>
              <w:br/>
              <w:br/>
              <w:t xml:space="preserve">  -&gt; Ringkasan: PEGAWAI [NIK-2026-004] Siti Aminah (Front-Office CS &amp; Fleet Officer) - Total Gaji: Rp 3.500.000</w:t>
              <w:br/>
              <w:br/>
              <w:br/>
              <w:br/>
              <w:t>+------------------------------------------------------------------------------+</w:t>
              <w:br/>
              <w:br/>
              <w:t>| FASE 6: PENGUJIAN METHOD OVERLOADING &amp; DEFENSIVE VALIDATION                   |</w:t>
              <w:br/>
              <w:br/>
              <w:t>+------------------------------------------------------------------------------+</w:t>
              <w:br/>
              <w:br/>
              <w:t xml:space="preserve">  &gt;&gt;&gt; [1] Overloading hitungEstimasiBiaya() pada Mobil:</w:t>
              <w:br/>
              <w:br/>
              <w:t xml:space="preserve">      - Durasi 4 hari reguler        : Rp 1.520.000,00</w:t>
              <w:br/>
              <w:br/>
              <w:t xml:space="preserve">      - Durasi 4 hari + Promo 20%    : Rp 1.216.000,00</w:t>
              <w:br/>
              <w:br/>
              <w:t xml:space="preserve">      - Durasi 4 hari + Jasa Supir   : Rp 2.120.000,00</w:t>
              <w:br/>
              <w:br/>
              <w:br/>
              <w:t xml:space="preserve">  &gt;&gt;&gt; [2] Overloading tambahDeposit() pada Pelanggan:</w:t>
              <w:br/>
              <w:br/>
              <w:t xml:space="preserve">  [Deposit Tunai] Berhasil top-up Rp 250.000,00 untuk Pelanggan Budi Pratama. Total Saldo: Rp 750.000,00</w:t>
              <w:br/>
              <w:br/>
              <w:t xml:space="preserve">  [Deposit Digital - QRIS BCA Mobile] Ref: QRIS-20261005-9988 | Top-up Rp 500.000,00 sukses untuk Budi Pratama. Total Saldo: Rp 1.250.000,00</w:t>
              <w:br/>
              <w:br/>
              <w:br/>
              <w:t xml:space="preserve">  &gt;&gt;&gt; [3] Pengujian Defensive Boundary Handling (Negative Testing):</w:t>
              <w:br/>
              <w:br/>
              <w:t xml:space="preserve">  [TANGKAP VALIDASI] Persentase diskon promo harus berada dalam rentang 0% - 50%. Input: 75.0</w:t>
              <w:br/>
              <w:br/>
              <w:t xml:space="preserve">  [TANGKAP VALIDASI] Nominal penambahan deposit tunai harus positif.</w:t>
              <w:br/>
              <w:br/>
              <w:t xml:space="preserve">  [TANGKAP VALIDASI] Jumlah kursi minibus travel harus dalam rentang 8 - 30 kursi. Input: 4</w:t>
              <w:br/>
              <w:br/>
              <w:br/>
              <w:br/>
              <w:t>+------------------------------------------------------------------------------+</w:t>
              <w:br/>
              <w:br/>
              <w:t>| FASE 7: INTEGRASI ALUR BISNIS PENUH &amp; ORKESTRASI RELASI SISTEM (P1 - P7)      |</w:t>
              <w:br/>
              <w:br/>
              <w:t>+------------------------------------------------------------------------------+</w:t>
              <w:br/>
              <w:br/>
              <w:t xml:space="preserve">  [GARASI ARMADA] Berhasil menambahkan Mobil Penumpang [M 1001 HA] ke Garasi Sentral AutoRent.</w:t>
              <w:br/>
              <w:br/>
              <w:t xml:space="preserve">  [GARASI ARMADA] Berhasil menambahkan Sepeda Motor [M 2002 HB] ke Garasi Sentral AutoRent.</w:t>
              <w:br/>
              <w:br/>
              <w:t xml:space="preserve">  [GARASI ARMADA] Berhasil menambahkan Minibus Komersial / Travel [M 3003 HC] ke Garasi Sentral AutoRent.</w:t>
              <w:br/>
              <w:br/>
              <w:br/>
              <w:t xml:space="preserve">  &gt;&gt;&gt; Pencarian Unit di Garasi:</w:t>
              <w:br/>
              <w:br/>
              <w:t xml:space="preserve">  * Cari Plat 'M 2002 HB' -&gt; Ditemukan: NMAX 155 Connected (Sepeda Motor)</w:t>
              <w:br/>
              <w:br/>
              <w:t xml:space="preserve">  * Cari Budget &lt;= Rp 500.000 -&gt; Ditemukan 2 unit armada.</w:t>
              <w:br/>
              <w:br/>
              <w:br/>
              <w:t xml:space="preserve">  &gt;&gt;&gt; Membuat Transaksi Sewa Baru (TRX-2026-001)...</w:t>
              <w:br/>
              <w:br/>
              <w:t xml:space="preserve">  &gt;&gt;&gt; Memproses Pembayaran Digital Transaksi Sewa...</w:t>
              <w:br/>
              <w:br/>
              <w:t xml:space="preserve">  [BAYAR DIGITAL - Transfer Virtual Account Mandiri] Ref: VA-8899-7766-1122 | Transaksi TRX-2026-001 LUNAS! Total: Rp 1.403.000,00</w:t>
              <w:br/>
              <w:br/>
              <w:t xml:space="preserve">  &gt;&gt;&gt; Memproses Pengembalian Unit Armada &amp; Penyelesaian Sewa (Pemakaian 350 Km, Tepat Waktu)...</w:t>
              <w:br/>
              <w:br/>
              <w:t xml:space="preserve">  [PENGEMBALIAN SUKSES] Armada Avanza Veloz [M 1001 HA] telah dikembalikan ke pool garasi. Status: READY.</w:t>
              <w:br/>
              <w:br/>
              <w:br/>
              <w:t xml:space="preserve">  &gt;&gt;&gt; Eksekusi Service Dependency (KuitansiPrinter &amp; LayananNotifikasi):</w:t>
              <w:br/>
              <w:br/>
              <w:t xml:space="preserve">  Mencetak Bukti Kuitansi Transaksi:</w:t>
              <w:br/>
              <w:br/>
              <w:t>================================================================</w:t>
              <w:br/>
              <w:t xml:space="preserve">                  AUTORENT SYSTEM - RESMI                       </w:t>
              <w:br/>
              <w:t xml:space="preserve">               BUKTI KUITANSI TRANSAKSI SEWA                    </w:t>
              <w:br/>
              <w:t>================================================================</w:t>
              <w:br/>
              <w:t>Kode Transaksi  : TRX-2026-001         Status: LUNAS</w:t>
              <w:br/>
              <w:t>Pelanggan       : Budi Pratama (ID: PLG-001 | Member: Gold)</w:t>
              <w:br/>
              <w:t>Petugas CS      : Siti Aminah (NIK: NIK-2026-004)</w:t>
              <w:br/>
              <w:t>Unit Armada     : Avanza Veloz [M 1001 HA] - Mobil Penumpang</w:t>
              <w:br/>
              <w:t>Durasi Sewa     : 4 Hari</w:t>
              <w:br/>
              <w:t>----------------------------------------------------------------</w:t>
              <w:br/>
              <w:t>RINCIAN BIAYA :</w:t>
              <w:br/>
              <w:t xml:space="preserve">  - Sewa Mobil Penumpang (Avanza Veloz) x 4  @ Rp  380.000,00 = Rp 1.520.000,00</w:t>
              <w:br/>
              <w:t xml:space="preserve">  - Diskon Member Gold (10.0%)     x 1  @ -Rp 152.000,00 = -Rp  152.000,00</w:t>
              <w:br/>
              <w:t xml:space="preserve">  - Administrasi &amp; Asuransi All-Risk x 1  @ Rp   35.000,00 = Rp    35.000,00</w:t>
              <w:br/>
              <w:t>----------------------------------------------------------------</w:t>
              <w:br/>
              <w:t>TOTAL TAGIHAN   : Rp    1.403.000,00</w:t>
              <w:br/>
              <w:t>TOTAL DIBAYAR   : Rp    1.500.000,00</w:t>
              <w:br/>
              <w:t>STATUS SELESAI  : SELESAI / UNIT KEMBALI</w:t>
              <w:br/>
              <w:t>================================================================</w:t>
              <w:br/>
              <w:t xml:space="preserve">    Terima kasih telah mempercayakan perjalanan Anda bersama    </w:t>
              <w:br/>
              <w:t xml:space="preserve">                     AutoRent PENS Sumenep                      </w:t>
              <w:br/>
              <w:t>================================================================</w:t>
              <w:br/>
              <w:br/>
              <w:t xml:space="preserve">  Mencetak Kartu Member Digital via Interface Cetakable:</w:t>
              <w:br/>
              <w:br/>
              <w:t xml:space="preserve">  [PRINTER UTILITY: Percetakan Digital PENS Sumenep (Izin: IZIN-PRINT-2026-009)]</w:t>
              <w:br/>
              <w:br/>
              <w:t>====================================================</w:t>
              <w:br/>
              <w:t xml:space="preserve">             KARTU MEMBER DIGITAL AUTORENT          </w:t>
              <w:br/>
              <w:t>====================================================</w:t>
              <w:br/>
              <w:t>ID Member     : PLG-001</w:t>
              <w:br/>
              <w:t>Nama Lengkap  : Budi Pratama</w:t>
              <w:br/>
              <w:t>Tingkat Member: Gold (Hak Diskon: 10%)</w:t>
              <w:br/>
              <w:t>Saldo Deposit : Rp 1.250.000,00</w:t>
              <w:br/>
              <w:t>Kontak        : 081234567890</w:t>
              <w:br/>
              <w:t>====================================================</w:t>
              <w:br/>
              <w:br/>
              <w:br/>
              <w:br/>
              <w:t xml:space="preserve">  Mencetak Slip Kompensasi Pegawai via Interface Cetakable:</w:t>
              <w:br/>
              <w:br/>
              <w:t xml:space="preserve">  [PRINTER UTILITY: Percetakan Digital PENS Sumenep (Izin: IZIN-PRINT-2026-009)]</w:t>
              <w:br/>
              <w:br/>
              <w:t>====================================================</w:t>
              <w:br/>
              <w:t xml:space="preserve">             SLIP KOMPENSASI &amp; GAJI PEGAWAI         </w:t>
              <w:br/>
              <w:t>====================================================</w:t>
              <w:br/>
              <w:t>NIK / ID      : NIK-2026-004 / PGW-101</w:t>
              <w:br/>
              <w:t>Nama Pegawai  : Siti Aminah</w:t>
              <w:br/>
              <w:t>Jabatan       : Front-Office CS &amp; Fleet Officer</w:t>
              <w:br/>
              <w:t>Gaji Pokok    : Rp 3.500.000,00</w:t>
              <w:br/>
              <w:t>Bonus Transaksi: Rp 50.000,00 (1 transaksi)</w:t>
              <w:br/>
              <w:t>TOTAL GAJI    : Rp 3.550.000,00</w:t>
              <w:br/>
              <w:t>====================================================</w:t>
              <w:br/>
              <w:br/>
              <w:br/>
              <w:br/>
              <w:t xml:space="preserve">  [NOTIFIKASI GATEWAY - AutoRent Cloud SMS &amp; WA Gateway] Dikirim ke Budi Pratama (081234567890 - budi.pratama@gmail.com) -&gt; "Transaksi TRX-2026-001 telah selesai. Terima kasih telah menggunakan AutoRent!"</w:t>
              <w:br/>
              <w:br/>
              <w:t xml:space="preserve">  [MAINTENANCE ALERT] Ke Staf Siti Aminah [081987654321] -&gt; Armada M 1001 HA : Unit telah dikembalikan penyewa dengan oli tersisa 97%</w:t>
              <w:br/>
              <w:br/>
              <w:t xml:space="preserve">  [GPS TELEMATICS ALERT via AutoRent Cloud SMS &amp; WA Gateway] Lokasi: Pelabuhan Kalianget Sumenep [Koordinat: -7.0100, 113.8700, Status GPS: ONLINE] | Peringatan: Armada telah kembali terparkir aman di Pos Garasi Utama.</w:t>
              <w:br/>
              <w:br/>
              <w:br/>
              <w:br/>
              <w:t>+------------------------------------------------------------------------------+</w:t>
              <w:br/>
              <w:br/>
              <w:t>| FASE 8: RINGKASAN EKSEKUTIF &amp; VERIFIKASI DEFINITION OF DONE (MODUL 7)         |</w:t>
              <w:br/>
              <w:br/>
              <w:t>+------------------------------------------------------------------------------+</w:t>
              <w:br/>
              <w:br/>
              <w:t xml:space="preserve">  1. Abstract Class Kendaraan &amp; Person berhasil diimplementasikan.     [TERPENUHI]</w:t>
              <w:br/>
              <w:br/>
              <w:t xml:space="preserve">  2. Abstract Methods (hitungEstimasiBiaya, tampilkanSpesifikasi, dll)  [TERPENUHI]</w:t>
              <w:br/>
              <w:br/>
              <w:t xml:space="preserve">  3. Minimal 2 Subclass Konkret (Mobil, Motor, Minibus, Pelanggan, dsb) [TERPENUHI]</w:t>
              <w:br/>
              <w:br/>
              <w:t xml:space="preserve">  4. Minimal 1 Interface (DapatDilacak, Perawatan, Cetakable)           [TERPENUHI]</w:t>
              <w:br/>
              <w:br/>
              <w:t xml:space="preserve">  5. Realisasi Interface pada Minimal 2 Class Lintas Hierarki          [TERPENUHI]</w:t>
              <w:br/>
              <w:br/>
              <w:t xml:space="preserve">  6. Pengujian 4+ Skenario Polymorphism Berhasil Sempurna               [TERPENUHI]</w:t>
              <w:br/>
              <w:br/>
              <w:t xml:space="preserve">  7. Seluruh Fitur P1-P6 Tetap Terjaga dan Terintegrasi Utuh            [TERPENUHI]</w:t>
              <w:br/>
              <w:br/>
              <w:t xml:space="preserve">  STATUS KETERCAPAIAN SPRINT 7 : 100% SUKSES (DEFINITION OF DONE TERCAPAI)</w:t>
              <w:br/>
              <w:br/>
              <w:t>================================================================================</w:t>
              <w:br/>
              <w:br/>
            </w:r>
          </w:p>
        </w:tc>
      </w:tr>
    </w:tbl>
    <w:p>
      <w:pPr>
        <w:spacing w:after="160"/>
      </w:pPr>
    </w:p>
    <w:p>
      <w:pPr>
        <w:keepNext/>
        <w:spacing w:before="160" w:after="60"/>
      </w:pPr>
      <w:r>
        <w:rPr>
          <w:rFonts w:ascii="Calibri" w:hAnsi="Calibri"/>
          <w:b/>
          <w:color w:val="005599"/>
          <w:sz w:val="22"/>
        </w:rPr>
        <w:t>4.4 Analisis &amp; Pembahasan Mendalam Hasil Pengujian</w:t>
      </w:r>
    </w:p>
    <w:p>
      <w:r>
        <w:t>Berdasarkan log eksekusi terminal di atas, diperoleh beberapa poin temuan dan analisis arsitektural yang mendalam:</w:t>
        <w:br/>
        <w:br/>
        <w:t>1. Pembuktian Integritas Abstraksi (Fase 1 &amp; 2): Penetapan keyword 'abstract' pada Kendaraan dan Person secara efektif mencegah pembuatan objek prematur/konseptual. Compiler Java menjamin bahwa hanya objek dengan wujud konkrit yang dapat hidup di memory heap, sehingga menghilangkan celah data anomali.</w:t>
        <w:br/>
        <w:br/>
        <w:t>2. Keunggulan Abstract Method &amp; Dynamic Dispatch (Fase 3): Pemanggilan method hitungEstimasiBiaya(5) melalui reference Superclass Kendaraan secara otomatis menghasilkan nilai kalkulasi yang berbeda pada Mobil (Rp 1.900.000, diskon durasi 5%), Motor (Rp 705.000, diskon hemat 6%), dan Minibus (Rp 5.750.000, termasuk surcharge operasional armada besar). JVM terbukti mengeksekusi vtable subclass konkrit secara transparan.</w:t>
        <w:br/>
        <w:br/>
        <w:t>3. Efektivitas Multiple Interface Realization (Fase 4 &amp; 5): Mobil, Motor, dan Minibus berhasil merealisasikan tiga interface sekaligus (DapatDilacak, Perawatan, Cetakable). Yang paling menarik, class Pegawai (turunan Person) dan armada Kendaraan dapat ditampung dalam satu array 'DapatDilacak[]' untuk dimonitor posisinya secara terpadu. Ini membuktikan bahwa interface mampu menghubungkan entitas lintas hierarki pewarisan (cross-hierarchy polymorphism).</w:t>
        <w:br/>
        <w:br/>
        <w:t>4. Ketahanan Terhadap Input Cacat (Fase 6): Seluruh validasi defensif bekerja 100%. Upaya memasukkan diskon &gt; 50%, top-up deposit negatif, atau membuat minibus berkapasitas &lt; 8 kursi berhasil digagalkan dengan pelemparan IllegalArgumentException yang jelas dan aman.</w:t>
        <w:br/>
        <w:br/>
        <w:t>5. Keutuhan Integrasi Sistem P1–P6 (Fase 7): Seluruh relasi fundamental (Komposisi Mesin, Komposisi DetailItemBiaya, Agregasi GarasiArmada, Asosiasi TransaksiSewa, dan Dependency Printer/Notifikasi) tetap beroperasi harmonis tanpa ada fitur yang rusak (zero regression).</w:t>
      </w:r>
    </w:p>
    <w:p>
      <w:pPr>
        <w:keepNext/>
        <w:spacing w:before="240" w:after="80"/>
      </w:pPr>
      <w:r>
        <w:rPr>
          <w:rFonts w:ascii="Calibri" w:hAnsi="Calibri"/>
          <w:b/>
          <w:color w:val="003366"/>
          <w:sz w:val="26"/>
        </w:rPr>
        <w:t>BAB V: SPRINT EVALUATION, DEFINITION OF DONE &amp; PENUTUP</w:t>
      </w:r>
    </w:p>
    <w:p>
      <w:pPr>
        <w:keepNext/>
        <w:spacing w:before="160" w:after="60"/>
      </w:pPr>
      <w:r>
        <w:rPr>
          <w:rFonts w:ascii="Calibri" w:hAnsi="Calibri"/>
          <w:b/>
          <w:color w:val="005599"/>
          <w:sz w:val="22"/>
        </w:rPr>
        <w:t>5.1 Sprint Review (Format Resmi Modul 7 Bab 8)</w:t>
      </w:r>
    </w:p>
    <w:p>
      <w:r>
        <w:t>Tabel berikut menyajikan evaluasi ketercapaian checklist Sprint Review sesuai format resmi Modul 7 Bab 8:</w:t>
      </w:r>
    </w:p>
    <w:tbl>
      <w:tblPr>
        <w:tblW w:type="auto" w:w="0"/>
        <w:jc w:val="center"/>
        <w:tblLook w:firstColumn="1" w:firstRow="1" w:lastColumn="0" w:lastRow="0" w:noHBand="0" w:noVBand="1" w:val="04A0"/>
        <w:tblBorders>
          <w:top w:val="single" w:sz="4" w:space="0" w:color="003366"/>
          <w:bottom w:val="single" w:sz="4" w:space="0" w:color="003366"/>
          <w:insideH w:val="single" w:sz="4" w:space="0" w:color="003366"/>
          <w:insideV w:val="none"/>
          <w:left w:val="none"/>
          <w:right w:val="none"/>
        </w:tblBorders>
      </w:tblPr>
      <w:tblGrid>
        <w:gridCol w:w="4680"/>
        <w:gridCol w:w="4680"/>
      </w:tblGrid>
      <w:tr>
        <w:tc>
          <w:tcPr>
            <w:tcW w:type="dxa" w:w="6480"/>
            <w:tcMar>
              <w:top w:w="60" w:type="dxa"/>
              <w:bottom w:w="60" w:type="dxa"/>
              <w:left w:w="80" w:type="dxa"/>
              <w:right w:w="80" w:type="dxa"/>
            </w:tcMar>
            <w:shd w:fill="003366"/>
          </w:tcPr>
          <w:p>
            <w:pPr>
              <w:spacing w:after="0"/>
            </w:pPr>
            <w:r>
              <w:rPr>
                <w:b/>
                <w:color w:val="FFFFFF"/>
              </w:rPr>
              <w:t>Item Evaluasi Sprint Review</w:t>
            </w:r>
          </w:p>
        </w:tc>
        <w:tc>
          <w:tcPr>
            <w:tcW w:type="dxa" w:w="2880"/>
            <w:tcMar>
              <w:top w:w="60" w:type="dxa"/>
              <w:bottom w:w="60" w:type="dxa"/>
              <w:left w:w="80" w:type="dxa"/>
              <w:right w:w="80" w:type="dxa"/>
            </w:tcMar>
            <w:shd w:fill="003366"/>
          </w:tcPr>
          <w:p>
            <w:pPr>
              <w:spacing w:after="0"/>
            </w:pPr>
            <w:r>
              <w:rPr>
                <w:b/>
                <w:color w:val="FFFFFF"/>
              </w:rPr>
              <w:t>Status Hasil Verifikasi</w:t>
            </w:r>
          </w:p>
        </w:tc>
      </w:tr>
      <w:tr>
        <w:tc>
          <w:tcPr>
            <w:tcW w:type="dxa" w:w="6480"/>
            <w:tcMar>
              <w:top w:w="60" w:type="dxa"/>
              <w:bottom w:w="60" w:type="dxa"/>
              <w:left w:w="80" w:type="dxa"/>
              <w:right w:w="80" w:type="dxa"/>
            </w:tcMar>
            <w:shd w:fill="F0F4F8"/>
          </w:tcPr>
          <w:p>
            <w:pPr>
              <w:spacing w:after="0"/>
            </w:pPr>
            <w:r>
              <w:rPr>
                <w:sz w:val="17"/>
              </w:rPr>
              <w:t>Abstract class berhasil dibuat (Kendaraan dan Person)</w:t>
            </w:r>
          </w:p>
        </w:tc>
        <w:tc>
          <w:tcPr>
            <w:tcW w:type="dxa" w:w="2880"/>
            <w:tcMar>
              <w:top w:w="60" w:type="dxa"/>
              <w:bottom w:w="60" w:type="dxa"/>
              <w:left w:w="80" w:type="dxa"/>
              <w:right w:w="80" w:type="dxa"/>
            </w:tcMar>
            <w:shd w:fill="F0F4F8"/>
          </w:tcPr>
          <w:p>
            <w:pPr>
              <w:spacing w:after="0"/>
            </w:pPr>
            <w:r>
              <w:rPr>
                <w:b/>
                <w:color w:val="006600"/>
                <w:sz w:val="17"/>
              </w:rPr>
              <w:t>VERIFIED (100% Selesai)</w:t>
            </w:r>
          </w:p>
        </w:tc>
      </w:tr>
      <w:tr>
        <w:tc>
          <w:tcPr>
            <w:tcW w:type="dxa" w:w="6480"/>
            <w:tcMar>
              <w:top w:w="60" w:type="dxa"/>
              <w:bottom w:w="60" w:type="dxa"/>
              <w:left w:w="80" w:type="dxa"/>
              <w:right w:w="80" w:type="dxa"/>
            </w:tcMar>
            <w:shd w:fill="FFFFFF"/>
          </w:tcPr>
          <w:p>
            <w:pPr>
              <w:spacing w:after="0"/>
            </w:pPr>
            <w:r>
              <w:rPr>
                <w:sz w:val="17"/>
              </w:rPr>
              <w:t>Abstract method diimplementasikan subclass secara konsisten</w:t>
            </w:r>
          </w:p>
        </w:tc>
        <w:tc>
          <w:tcPr>
            <w:tcW w:type="dxa" w:w="2880"/>
            <w:tcMar>
              <w:top w:w="60" w:type="dxa"/>
              <w:bottom w:w="60" w:type="dxa"/>
              <w:left w:w="80" w:type="dxa"/>
              <w:right w:w="80" w:type="dxa"/>
            </w:tcMar>
            <w:shd w:fill="FFFFFF"/>
          </w:tcPr>
          <w:p>
            <w:pPr>
              <w:spacing w:after="0"/>
            </w:pPr>
            <w:r>
              <w:rPr>
                <w:b/>
                <w:color w:val="006600"/>
                <w:sz w:val="17"/>
              </w:rPr>
              <w:t>VERIFIED (100% Selesai)</w:t>
            </w:r>
          </w:p>
        </w:tc>
      </w:tr>
      <w:tr>
        <w:tc>
          <w:tcPr>
            <w:tcW w:type="dxa" w:w="6480"/>
            <w:tcMar>
              <w:top w:w="60" w:type="dxa"/>
              <w:bottom w:w="60" w:type="dxa"/>
              <w:left w:w="80" w:type="dxa"/>
              <w:right w:w="80" w:type="dxa"/>
            </w:tcMar>
            <w:shd w:fill="F0F4F8"/>
          </w:tcPr>
          <w:p>
            <w:pPr>
              <w:spacing w:after="0"/>
            </w:pPr>
            <w:r>
              <w:rPr>
                <w:sz w:val="17"/>
              </w:rPr>
              <w:t>Minimal 2 subclass dapat digunakan (Mobil, Motor, Minibus, Pelanggan, Pegawai)</w:t>
            </w:r>
          </w:p>
        </w:tc>
        <w:tc>
          <w:tcPr>
            <w:tcW w:type="dxa" w:w="2880"/>
            <w:tcMar>
              <w:top w:w="60" w:type="dxa"/>
              <w:bottom w:w="60" w:type="dxa"/>
              <w:left w:w="80" w:type="dxa"/>
              <w:right w:w="80" w:type="dxa"/>
            </w:tcMar>
            <w:shd w:fill="F0F4F8"/>
          </w:tcPr>
          <w:p>
            <w:pPr>
              <w:spacing w:after="0"/>
            </w:pPr>
            <w:r>
              <w:rPr>
                <w:b/>
                <w:color w:val="006600"/>
                <w:sz w:val="17"/>
              </w:rPr>
              <w:t>VERIFIED (100% Selesai)</w:t>
            </w:r>
          </w:p>
        </w:tc>
      </w:tr>
      <w:tr>
        <w:tc>
          <w:tcPr>
            <w:tcW w:type="dxa" w:w="6480"/>
            <w:tcMar>
              <w:top w:w="60" w:type="dxa"/>
              <w:bottom w:w="60" w:type="dxa"/>
              <w:left w:w="80" w:type="dxa"/>
              <w:right w:w="80" w:type="dxa"/>
            </w:tcMar>
            <w:shd w:fill="FFFFFF"/>
          </w:tcPr>
          <w:p>
            <w:pPr>
              <w:spacing w:after="0"/>
            </w:pPr>
            <w:r>
              <w:rPr>
                <w:sz w:val="17"/>
              </w:rPr>
              <w:t>Interface berhasil diimplementasikan (DapatDilacak, Perawatan, Cetakable)</w:t>
            </w:r>
          </w:p>
        </w:tc>
        <w:tc>
          <w:tcPr>
            <w:tcW w:type="dxa" w:w="2880"/>
            <w:tcMar>
              <w:top w:w="60" w:type="dxa"/>
              <w:bottom w:w="60" w:type="dxa"/>
              <w:left w:w="80" w:type="dxa"/>
              <w:right w:w="80" w:type="dxa"/>
            </w:tcMar>
            <w:shd w:fill="FFFFFF"/>
          </w:tcPr>
          <w:p>
            <w:pPr>
              <w:spacing w:after="0"/>
            </w:pPr>
            <w:r>
              <w:rPr>
                <w:b/>
                <w:color w:val="006600"/>
                <w:sz w:val="17"/>
              </w:rPr>
              <w:t>VERIFIED (100% Selesai)</w:t>
            </w:r>
          </w:p>
        </w:tc>
      </w:tr>
      <w:tr>
        <w:tc>
          <w:tcPr>
            <w:tcW w:type="dxa" w:w="6480"/>
            <w:tcMar>
              <w:top w:w="60" w:type="dxa"/>
              <w:bottom w:w="60" w:type="dxa"/>
              <w:left w:w="80" w:type="dxa"/>
              <w:right w:w="80" w:type="dxa"/>
            </w:tcMar>
            <w:shd w:fill="F0F4F8"/>
          </w:tcPr>
          <w:p>
            <w:pPr>
              <w:spacing w:after="0"/>
            </w:pPr>
            <w:r>
              <w:rPr>
                <w:sz w:val="17"/>
              </w:rPr>
              <w:t>Class diagram sesuai dengan struktur kode sumber Java</w:t>
            </w:r>
          </w:p>
        </w:tc>
        <w:tc>
          <w:tcPr>
            <w:tcW w:type="dxa" w:w="2880"/>
            <w:tcMar>
              <w:top w:w="60" w:type="dxa"/>
              <w:bottom w:w="60" w:type="dxa"/>
              <w:left w:w="80" w:type="dxa"/>
              <w:right w:w="80" w:type="dxa"/>
            </w:tcMar>
            <w:shd w:fill="F0F4F8"/>
          </w:tcPr>
          <w:p>
            <w:pPr>
              <w:spacing w:after="0"/>
            </w:pPr>
            <w:r>
              <w:rPr>
                <w:b/>
                <w:color w:val="006600"/>
                <w:sz w:val="17"/>
              </w:rPr>
              <w:t>VERIFIED (100% Selesai)</w:t>
            </w:r>
          </w:p>
        </w:tc>
      </w:tr>
      <w:tr>
        <w:tc>
          <w:tcPr>
            <w:tcW w:type="dxa" w:w="6480"/>
            <w:tcMar>
              <w:top w:w="60" w:type="dxa"/>
              <w:bottom w:w="60" w:type="dxa"/>
              <w:left w:w="80" w:type="dxa"/>
              <w:right w:w="80" w:type="dxa"/>
            </w:tcMar>
            <w:shd w:fill="FFFFFF"/>
          </w:tcPr>
          <w:p>
            <w:pPr>
              <w:spacing w:after="0"/>
            </w:pPr>
            <w:r>
              <w:rPr>
                <w:sz w:val="17"/>
              </w:rPr>
              <w:t>Pengujian polymorphism berhasil pada superclass &amp; interface</w:t>
            </w:r>
          </w:p>
        </w:tc>
        <w:tc>
          <w:tcPr>
            <w:tcW w:type="dxa" w:w="2880"/>
            <w:tcMar>
              <w:top w:w="60" w:type="dxa"/>
              <w:bottom w:w="60" w:type="dxa"/>
              <w:left w:w="80" w:type="dxa"/>
              <w:right w:w="80" w:type="dxa"/>
            </w:tcMar>
            <w:shd w:fill="FFFFFF"/>
          </w:tcPr>
          <w:p>
            <w:pPr>
              <w:spacing w:after="0"/>
            </w:pPr>
            <w:r>
              <w:rPr>
                <w:b/>
                <w:color w:val="006600"/>
                <w:sz w:val="17"/>
              </w:rPr>
              <w:t>VERIFIED (100% Selesai)</w:t>
            </w:r>
          </w:p>
        </w:tc>
      </w:tr>
      <w:tr>
        <w:tc>
          <w:tcPr>
            <w:tcW w:type="dxa" w:w="6480"/>
            <w:tcMar>
              <w:top w:w="60" w:type="dxa"/>
              <w:bottom w:w="60" w:type="dxa"/>
              <w:left w:w="80" w:type="dxa"/>
              <w:right w:w="80" w:type="dxa"/>
            </w:tcMar>
            <w:shd w:fill="F0F4F8"/>
          </w:tcPr>
          <w:p>
            <w:pPr>
              <w:spacing w:after="0"/>
            </w:pPr>
            <w:r>
              <w:rPr>
                <w:sz w:val="17"/>
              </w:rPr>
              <w:t>Fitur proyek sebelumnya (P1–P6) tetap berjalan normal tanpa regresi</w:t>
            </w:r>
          </w:p>
        </w:tc>
        <w:tc>
          <w:tcPr>
            <w:tcW w:type="dxa" w:w="2880"/>
            <w:tcMar>
              <w:top w:w="60" w:type="dxa"/>
              <w:bottom w:w="60" w:type="dxa"/>
              <w:left w:w="80" w:type="dxa"/>
              <w:right w:w="80" w:type="dxa"/>
            </w:tcMar>
            <w:shd w:fill="F0F4F8"/>
          </w:tcPr>
          <w:p>
            <w:pPr>
              <w:spacing w:after="0"/>
            </w:pPr>
            <w:r>
              <w:rPr>
                <w:b/>
                <w:color w:val="006600"/>
                <w:sz w:val="17"/>
              </w:rPr>
              <w:t>VERIFIED (100% Selesai)</w:t>
            </w:r>
          </w:p>
        </w:tc>
      </w:tr>
      <w:tr>
        <w:tc>
          <w:tcPr>
            <w:tcW w:type="dxa" w:w="6480"/>
            <w:tcMar>
              <w:top w:w="60" w:type="dxa"/>
              <w:bottom w:w="60" w:type="dxa"/>
              <w:left w:w="80" w:type="dxa"/>
              <w:right w:w="80" w:type="dxa"/>
            </w:tcMar>
            <w:shd w:fill="FFFFFF"/>
          </w:tcPr>
          <w:p>
            <w:pPr>
              <w:spacing w:after="0"/>
            </w:pPr>
            <w:r>
              <w:rPr>
                <w:b/>
                <w:color w:val="003366"/>
                <w:sz w:val="17"/>
              </w:rPr>
              <w:t>Ringkasan Keterverifikasian Sprint Review</w:t>
            </w:r>
          </w:p>
        </w:tc>
        <w:tc>
          <w:tcPr>
            <w:tcW w:type="dxa" w:w="2880"/>
            <w:tcMar>
              <w:top w:w="60" w:type="dxa"/>
              <w:bottom w:w="60" w:type="dxa"/>
              <w:left w:w="80" w:type="dxa"/>
              <w:right w:w="80" w:type="dxa"/>
            </w:tcMar>
            <w:shd w:fill="FFFFFF"/>
          </w:tcPr>
          <w:p>
            <w:pPr>
              <w:spacing w:after="0"/>
            </w:pPr>
            <w:r>
              <w:rPr>
                <w:b/>
                <w:color w:val="006600"/>
                <w:sz w:val="17"/>
              </w:rPr>
              <w:t>7 / 7 ITEM TERVERIFIKASI (100%)</w:t>
            </w:r>
          </w:p>
        </w:tc>
      </w:tr>
    </w:tbl>
    <w:p>
      <w:pPr>
        <w:spacing w:after="120"/>
      </w:pPr>
    </w:p>
    <w:p>
      <w:pPr>
        <w:keepNext/>
        <w:spacing w:before="160" w:after="60"/>
      </w:pPr>
      <w:r>
        <w:rPr>
          <w:rFonts w:ascii="Calibri" w:hAnsi="Calibri"/>
          <w:b/>
          <w:color w:val="005599"/>
          <w:sz w:val="22"/>
        </w:rPr>
        <w:t>5.2 Sprint Retrospective (Format Resmi Modul 7 Bab 9)</w:t>
      </w:r>
    </w:p>
    <w:tbl>
      <w:tblPr>
        <w:tblW w:type="auto" w:w="0"/>
        <w:jc w:val="center"/>
        <w:tblLook w:firstColumn="1" w:firstRow="1" w:lastColumn="0" w:lastRow="0" w:noHBand="0" w:noVBand="1" w:val="04A0"/>
      </w:tblPr>
      <w:tblGrid>
        <w:gridCol w:w="9360"/>
      </w:tblGrid>
      <w:tr>
        <w:tc>
          <w:tcPr>
            <w:tcW w:type="dxa" w:w="9360"/>
            <w:shd w:fill="FDFBF7"/>
            <w:tcBorders>
              <w:top w:val="single" w:sz="8" w:space="0" w:color="CC8800"/>
              <w:left w:val="single" w:sz="8" w:space="0" w:color="CC8800"/>
              <w:bottom w:val="single" w:sz="8" w:space="0" w:color="CC8800"/>
              <w:right w:val="single" w:sz="8" w:space="0" w:color="CC8800"/>
            </w:tcBorders>
            <w:tcMar>
              <w:top w:w="120" w:type="dxa"/>
              <w:bottom w:w="120" w:type="dxa"/>
              <w:left w:w="150" w:type="dxa"/>
              <w:right w:w="150" w:type="dxa"/>
            </w:tcMar>
          </w:tcPr>
          <w:p>
            <w:pPr>
              <w:spacing w:after="40"/>
            </w:pPr>
            <w:r>
              <w:rPr>
                <w:b/>
                <w:color w:val="003366"/>
              </w:rPr>
              <w:t>📌 SPRINT RETROSPECTIVE (SPRINT 7 / P7)</w:t>
              <w:br/>
            </w:r>
            <w:r>
              <w:rPr>
                <w:sz w:val="19"/>
              </w:rPr>
              <w:t>• What Went Well?</w:t>
              <w:br/>
              <w:t xml:space="preserve">  Penerapan konsep Abstraction pada Superclass Kendaraan dan Person berhasil menyederhanakan arsitektur dan mengeliminasi risiko instansiasi objek tanpa bentuk konkrit. Implementasi 3 interface utama (DapatDilacak, Perawatan, Cetakable) memberikan kontrak perilaku yang sangat jelas dan memungkinkan pemrosesan polimorfis lintas hierarki class secara elegan.</w:t>
              <w:br/>
              <w:br/>
              <w:t>• What Went Wrong?</w:t>
              <w:br/>
              <w:t xml:space="preserve">  Tantangan utama terletak pada penentuan batas tanggung jawab antara apa yang seharusnya menjadi abstract method di Superclass versus apa yang harus diekstrak ke dalam Interface. Selain itu, penyesuaian method Cetakable memerlukan perancangan antarmuka yang seragam namun fleksibel untuk berbagai format dokumen (kuitansi sewa, kartu member, dan slip gaji pegawai).</w:t>
              <w:br/>
              <w:br/>
              <w:t>• Improvement for Next Sprint (P8 - UTS / P9):</w:t>
              <w:br/>
              <w:t xml:space="preserve">  Menyiapkan integrasi komprehensif seluruh materi P1–P7 untuk menghadapi Evaluasi UTS Praktikum (P8), serta merancang transisi arsitektur menuju Graphical User Interface (GUI) atau integrasi persistensi database relasional (JDBC/MySQL) pada P9 mendatang.</w:t>
            </w:r>
          </w:p>
        </w:tc>
      </w:tr>
    </w:tbl>
    <w:p>
      <w:pPr>
        <w:spacing w:after="80"/>
      </w:pPr>
    </w:p>
    <w:p>
      <w:pPr>
        <w:keepNext/>
        <w:spacing w:before="160" w:after="60"/>
      </w:pPr>
      <w:r>
        <w:rPr>
          <w:rFonts w:ascii="Calibri" w:hAnsi="Calibri"/>
          <w:b/>
          <w:color w:val="005599"/>
          <w:sz w:val="22"/>
        </w:rPr>
        <w:t>5.3 Checklist Ketercapaian Definition of Done (15 Butir Modul 7 Bab 10)</w:t>
      </w:r>
    </w:p>
    <w:p>
      <w:r>
        <w:t>Tabel berikut membuktikan bahwa seluruh 15 butir checklist Definition of Done telah terpenuhi 100%:</w:t>
      </w:r>
    </w:p>
    <w:tbl>
      <w:tblPr>
        <w:tblW w:type="auto" w:w="0"/>
        <w:jc w:val="center"/>
        <w:tblLook w:firstColumn="1" w:firstRow="1" w:lastColumn="0" w:lastRow="0" w:noHBand="0" w:noVBand="1" w:val="04A0"/>
        <w:tblBorders>
          <w:top w:val="single" w:sz="4" w:space="0" w:color="003366"/>
          <w:bottom w:val="single" w:sz="4" w:space="0" w:color="003366"/>
          <w:insideH w:val="single" w:sz="4" w:space="0" w:color="003366"/>
          <w:insideV w:val="none"/>
          <w:left w:val="none"/>
          <w:right w:val="none"/>
        </w:tblBorders>
      </w:tblPr>
      <w:tblGrid>
        <w:gridCol w:w="3120"/>
        <w:gridCol w:w="3120"/>
        <w:gridCol w:w="3120"/>
      </w:tblGrid>
      <w:tr>
        <w:tc>
          <w:tcPr>
            <w:tcW w:type="dxa" w:w="3120"/>
            <w:shd w:fill="003366"/>
            <w:tcMar>
              <w:top w:w="60" w:type="dxa"/>
              <w:bottom w:w="60" w:type="dxa"/>
              <w:left w:w="80" w:type="dxa"/>
              <w:right w:w="80" w:type="dxa"/>
            </w:tcMar>
          </w:tcPr>
          <w:p>
            <w:pPr>
              <w:spacing w:after="0"/>
            </w:pPr>
            <w:r>
              <w:rPr>
                <w:b/>
                <w:color w:val="FFFFFF"/>
                <w:sz w:val="17"/>
              </w:rPr>
              <w:t>No</w:t>
            </w:r>
          </w:p>
        </w:tc>
        <w:tc>
          <w:tcPr>
            <w:tcW w:type="dxa" w:w="3120"/>
            <w:shd w:fill="003366"/>
            <w:tcMar>
              <w:top w:w="60" w:type="dxa"/>
              <w:bottom w:w="60" w:type="dxa"/>
              <w:left w:w="80" w:type="dxa"/>
              <w:right w:w="80" w:type="dxa"/>
            </w:tcMar>
          </w:tcPr>
          <w:p>
            <w:pPr>
              <w:spacing w:after="0"/>
            </w:pPr>
            <w:r>
              <w:rPr>
                <w:b/>
                <w:color w:val="FFFFFF"/>
                <w:sz w:val="17"/>
              </w:rPr>
              <w:t>Butir Persyaratan Definition of Done Modul 7</w:t>
            </w:r>
          </w:p>
        </w:tc>
        <w:tc>
          <w:tcPr>
            <w:tcW w:type="dxa" w:w="3120"/>
            <w:shd w:fill="003366"/>
            <w:tcMar>
              <w:top w:w="60" w:type="dxa"/>
              <w:bottom w:w="60" w:type="dxa"/>
              <w:left w:w="80" w:type="dxa"/>
              <w:right w:w="80" w:type="dxa"/>
            </w:tcMar>
          </w:tcPr>
          <w:p>
            <w:pPr>
              <w:spacing w:after="0"/>
            </w:pPr>
            <w:r>
              <w:rPr>
                <w:b/>
                <w:color w:val="FFFFFF"/>
                <w:sz w:val="17"/>
              </w:rPr>
              <w:t>Status Ketercapaian</w:t>
            </w:r>
          </w:p>
        </w:tc>
      </w:tr>
      <w:tr>
        <w:tc>
          <w:tcPr>
            <w:tcW w:type="dxa" w:w="3120"/>
            <w:shd w:fill="FFFFFF"/>
            <w:tcMar>
              <w:top w:w="50" w:type="dxa"/>
              <w:bottom w:w="50" w:type="dxa"/>
              <w:left w:w="60" w:type="dxa"/>
              <w:right w:w="60" w:type="dxa"/>
            </w:tcMar>
          </w:tcPr>
          <w:p>
            <w:pPr>
              <w:spacing w:after="0"/>
            </w:pPr>
            <w:r>
              <w:rPr>
                <w:b/>
                <w:sz w:val="16"/>
              </w:rPr>
              <w:t>1</w:t>
            </w:r>
          </w:p>
        </w:tc>
        <w:tc>
          <w:tcPr>
            <w:tcW w:type="dxa" w:w="3120"/>
            <w:shd w:fill="FFFFFF"/>
            <w:tcMar>
              <w:top w:w="50" w:type="dxa"/>
              <w:bottom w:w="50" w:type="dxa"/>
              <w:left w:w="60" w:type="dxa"/>
              <w:right w:w="60" w:type="dxa"/>
            </w:tcMar>
          </w:tcPr>
          <w:p>
            <w:pPr>
              <w:spacing w:after="0"/>
            </w:pPr>
            <w:r>
              <w:rPr>
                <w:sz w:val="16"/>
              </w:rPr>
              <w:t>Menggunakan proyek hasil P6 sebagai basis refactoring</w:t>
            </w:r>
          </w:p>
        </w:tc>
        <w:tc>
          <w:tcPr>
            <w:tcW w:type="dxa" w:w="3120"/>
            <w:shd w:fill="FFFFFF"/>
            <w:tcMar>
              <w:top w:w="50" w:type="dxa"/>
              <w:bottom w:w="50" w:type="dxa"/>
              <w:left w:w="60" w:type="dxa"/>
              <w:right w:w="60" w:type="dxa"/>
            </w:tcMar>
          </w:tcPr>
          <w:p>
            <w:pPr>
              <w:spacing w:after="0"/>
            </w:pPr>
            <w:r>
              <w:rPr>
                <w:b/>
                <w:color w:val="006600"/>
                <w:sz w:val="16"/>
              </w:rPr>
              <w:t>TERPENUHI (100%)</w:t>
            </w:r>
          </w:p>
        </w:tc>
      </w:tr>
      <w:tr>
        <w:tc>
          <w:tcPr>
            <w:tcW w:type="dxa" w:w="3120"/>
            <w:shd w:fill="F0F4F8"/>
            <w:tcMar>
              <w:top w:w="50" w:type="dxa"/>
              <w:bottom w:w="50" w:type="dxa"/>
              <w:left w:w="60" w:type="dxa"/>
              <w:right w:w="60" w:type="dxa"/>
            </w:tcMar>
          </w:tcPr>
          <w:p>
            <w:pPr>
              <w:spacing w:after="0"/>
            </w:pPr>
            <w:r>
              <w:rPr>
                <w:b/>
                <w:sz w:val="16"/>
              </w:rPr>
              <w:t>2</w:t>
            </w:r>
          </w:p>
        </w:tc>
        <w:tc>
          <w:tcPr>
            <w:tcW w:type="dxa" w:w="3120"/>
            <w:shd w:fill="F0F4F8"/>
            <w:tcMar>
              <w:top w:w="50" w:type="dxa"/>
              <w:bottom w:w="50" w:type="dxa"/>
              <w:left w:w="60" w:type="dxa"/>
              <w:right w:w="60" w:type="dxa"/>
            </w:tcMar>
          </w:tcPr>
          <w:p>
            <w:pPr>
              <w:spacing w:after="0"/>
            </w:pPr>
            <w:r>
              <w:rPr>
                <w:sz w:val="16"/>
              </w:rPr>
              <w:t>Audit desain dan alasan penggunaan abstraksi tersedia</w:t>
            </w:r>
          </w:p>
        </w:tc>
        <w:tc>
          <w:tcPr>
            <w:tcW w:type="dxa" w:w="3120"/>
            <w:shd w:fill="F0F4F8"/>
            <w:tcMar>
              <w:top w:w="50" w:type="dxa"/>
              <w:bottom w:w="50" w:type="dxa"/>
              <w:left w:w="60" w:type="dxa"/>
              <w:right w:w="60" w:type="dxa"/>
            </w:tcMar>
          </w:tcPr>
          <w:p>
            <w:pPr>
              <w:spacing w:after="0"/>
            </w:pPr>
            <w:r>
              <w:rPr>
                <w:b/>
                <w:color w:val="006600"/>
                <w:sz w:val="16"/>
              </w:rPr>
              <w:t>TERPENUHI (100%)</w:t>
            </w:r>
          </w:p>
        </w:tc>
      </w:tr>
      <w:tr>
        <w:tc>
          <w:tcPr>
            <w:tcW w:type="dxa" w:w="3120"/>
            <w:shd w:fill="FFFFFF"/>
            <w:tcMar>
              <w:top w:w="50" w:type="dxa"/>
              <w:bottom w:w="50" w:type="dxa"/>
              <w:left w:w="60" w:type="dxa"/>
              <w:right w:w="60" w:type="dxa"/>
            </w:tcMar>
          </w:tcPr>
          <w:p>
            <w:pPr>
              <w:spacing w:after="0"/>
            </w:pPr>
            <w:r>
              <w:rPr>
                <w:b/>
                <w:sz w:val="16"/>
              </w:rPr>
              <w:t>3</w:t>
            </w:r>
          </w:p>
        </w:tc>
        <w:tc>
          <w:tcPr>
            <w:tcW w:type="dxa" w:w="3120"/>
            <w:shd w:fill="FFFFFF"/>
            <w:tcMar>
              <w:top w:w="50" w:type="dxa"/>
              <w:bottom w:w="50" w:type="dxa"/>
              <w:left w:w="60" w:type="dxa"/>
              <w:right w:w="60" w:type="dxa"/>
            </w:tcMar>
          </w:tcPr>
          <w:p>
            <w:pPr>
              <w:spacing w:after="0"/>
            </w:pPr>
            <w:r>
              <w:rPr>
                <w:sz w:val="16"/>
              </w:rPr>
              <w:t>Minimal 1 abstract class yang relevan dibuat (Kendaraan &amp; Person)</w:t>
            </w:r>
          </w:p>
        </w:tc>
        <w:tc>
          <w:tcPr>
            <w:tcW w:type="dxa" w:w="3120"/>
            <w:shd w:fill="FFFFFF"/>
            <w:tcMar>
              <w:top w:w="50" w:type="dxa"/>
              <w:bottom w:w="50" w:type="dxa"/>
              <w:left w:w="60" w:type="dxa"/>
              <w:right w:w="60" w:type="dxa"/>
            </w:tcMar>
          </w:tcPr>
          <w:p>
            <w:pPr>
              <w:spacing w:after="0"/>
            </w:pPr>
            <w:r>
              <w:rPr>
                <w:b/>
                <w:color w:val="006600"/>
                <w:sz w:val="16"/>
              </w:rPr>
              <w:t>TERPENUHI (100%)</w:t>
            </w:r>
          </w:p>
        </w:tc>
      </w:tr>
      <w:tr>
        <w:tc>
          <w:tcPr>
            <w:tcW w:type="dxa" w:w="3120"/>
            <w:shd w:fill="F0F4F8"/>
            <w:tcMar>
              <w:top w:w="50" w:type="dxa"/>
              <w:bottom w:w="50" w:type="dxa"/>
              <w:left w:w="60" w:type="dxa"/>
              <w:right w:w="60" w:type="dxa"/>
            </w:tcMar>
          </w:tcPr>
          <w:p>
            <w:pPr>
              <w:spacing w:after="0"/>
            </w:pPr>
            <w:r>
              <w:rPr>
                <w:b/>
                <w:sz w:val="16"/>
              </w:rPr>
              <w:t>4</w:t>
            </w:r>
          </w:p>
        </w:tc>
        <w:tc>
          <w:tcPr>
            <w:tcW w:type="dxa" w:w="3120"/>
            <w:shd w:fill="F0F4F8"/>
            <w:tcMar>
              <w:top w:w="50" w:type="dxa"/>
              <w:bottom w:w="50" w:type="dxa"/>
              <w:left w:w="60" w:type="dxa"/>
              <w:right w:w="60" w:type="dxa"/>
            </w:tcMar>
          </w:tcPr>
          <w:p>
            <w:pPr>
              <w:spacing w:after="0"/>
            </w:pPr>
            <w:r>
              <w:rPr>
                <w:sz w:val="16"/>
              </w:rPr>
              <w:t>Minimal 1 abstract method dibuat (hitungEstimasi, tampilkanSpesifikasi, dll)</w:t>
            </w:r>
          </w:p>
        </w:tc>
        <w:tc>
          <w:tcPr>
            <w:tcW w:type="dxa" w:w="3120"/>
            <w:shd w:fill="F0F4F8"/>
            <w:tcMar>
              <w:top w:w="50" w:type="dxa"/>
              <w:bottom w:w="50" w:type="dxa"/>
              <w:left w:w="60" w:type="dxa"/>
              <w:right w:w="60" w:type="dxa"/>
            </w:tcMar>
          </w:tcPr>
          <w:p>
            <w:pPr>
              <w:spacing w:after="0"/>
            </w:pPr>
            <w:r>
              <w:rPr>
                <w:b/>
                <w:color w:val="006600"/>
                <w:sz w:val="16"/>
              </w:rPr>
              <w:t>TERPENUHI (100%)</w:t>
            </w:r>
          </w:p>
        </w:tc>
      </w:tr>
      <w:tr>
        <w:tc>
          <w:tcPr>
            <w:tcW w:type="dxa" w:w="3120"/>
            <w:shd w:fill="FFFFFF"/>
            <w:tcMar>
              <w:top w:w="50" w:type="dxa"/>
              <w:bottom w:w="50" w:type="dxa"/>
              <w:left w:w="60" w:type="dxa"/>
              <w:right w:w="60" w:type="dxa"/>
            </w:tcMar>
          </w:tcPr>
          <w:p>
            <w:pPr>
              <w:spacing w:after="0"/>
            </w:pPr>
            <w:r>
              <w:rPr>
                <w:b/>
                <w:sz w:val="16"/>
              </w:rPr>
              <w:t>5</w:t>
            </w:r>
          </w:p>
        </w:tc>
        <w:tc>
          <w:tcPr>
            <w:tcW w:type="dxa" w:w="3120"/>
            <w:shd w:fill="FFFFFF"/>
            <w:tcMar>
              <w:top w:w="50" w:type="dxa"/>
              <w:bottom w:w="50" w:type="dxa"/>
              <w:left w:w="60" w:type="dxa"/>
              <w:right w:w="60" w:type="dxa"/>
            </w:tcMar>
          </w:tcPr>
          <w:p>
            <w:pPr>
              <w:spacing w:after="0"/>
            </w:pPr>
            <w:r>
              <w:rPr>
                <w:sz w:val="16"/>
              </w:rPr>
              <w:t>Minimal 2 subclass konkret mengimplementasikan abstract method (5 Subclass)</w:t>
            </w:r>
          </w:p>
        </w:tc>
        <w:tc>
          <w:tcPr>
            <w:tcW w:type="dxa" w:w="3120"/>
            <w:shd w:fill="FFFFFF"/>
            <w:tcMar>
              <w:top w:w="50" w:type="dxa"/>
              <w:bottom w:w="50" w:type="dxa"/>
              <w:left w:w="60" w:type="dxa"/>
              <w:right w:w="60" w:type="dxa"/>
            </w:tcMar>
          </w:tcPr>
          <w:p>
            <w:pPr>
              <w:spacing w:after="0"/>
            </w:pPr>
            <w:r>
              <w:rPr>
                <w:b/>
                <w:color w:val="006600"/>
                <w:sz w:val="16"/>
              </w:rPr>
              <w:t>TERPENUHI (100%)</w:t>
            </w:r>
          </w:p>
        </w:tc>
      </w:tr>
      <w:tr>
        <w:tc>
          <w:tcPr>
            <w:tcW w:type="dxa" w:w="3120"/>
            <w:shd w:fill="F0F4F8"/>
            <w:tcMar>
              <w:top w:w="50" w:type="dxa"/>
              <w:bottom w:w="50" w:type="dxa"/>
              <w:left w:w="60" w:type="dxa"/>
              <w:right w:w="60" w:type="dxa"/>
            </w:tcMar>
          </w:tcPr>
          <w:p>
            <w:pPr>
              <w:spacing w:after="0"/>
            </w:pPr>
            <w:r>
              <w:rPr>
                <w:b/>
                <w:sz w:val="16"/>
              </w:rPr>
              <w:t>6</w:t>
            </w:r>
          </w:p>
        </w:tc>
        <w:tc>
          <w:tcPr>
            <w:tcW w:type="dxa" w:w="3120"/>
            <w:shd w:fill="F0F4F8"/>
            <w:tcMar>
              <w:top w:w="50" w:type="dxa"/>
              <w:bottom w:w="50" w:type="dxa"/>
              <w:left w:w="60" w:type="dxa"/>
              <w:right w:w="60" w:type="dxa"/>
            </w:tcMar>
          </w:tcPr>
          <w:p>
            <w:pPr>
              <w:spacing w:after="0"/>
            </w:pPr>
            <w:r>
              <w:rPr>
                <w:sz w:val="16"/>
              </w:rPr>
              <w:t>Minimal 1 interface dibuat (DapatDilacak, Perawatan, Cetakable)</w:t>
            </w:r>
          </w:p>
        </w:tc>
        <w:tc>
          <w:tcPr>
            <w:tcW w:type="dxa" w:w="3120"/>
            <w:shd w:fill="F0F4F8"/>
            <w:tcMar>
              <w:top w:w="50" w:type="dxa"/>
              <w:bottom w:w="50" w:type="dxa"/>
              <w:left w:w="60" w:type="dxa"/>
              <w:right w:w="60" w:type="dxa"/>
            </w:tcMar>
          </w:tcPr>
          <w:p>
            <w:pPr>
              <w:spacing w:after="0"/>
            </w:pPr>
            <w:r>
              <w:rPr>
                <w:b/>
                <w:color w:val="006600"/>
                <w:sz w:val="16"/>
              </w:rPr>
              <w:t>TERPENUHI (100%)</w:t>
            </w:r>
          </w:p>
        </w:tc>
      </w:tr>
      <w:tr>
        <w:tc>
          <w:tcPr>
            <w:tcW w:type="dxa" w:w="3120"/>
            <w:shd w:fill="FFFFFF"/>
            <w:tcMar>
              <w:top w:w="50" w:type="dxa"/>
              <w:bottom w:w="50" w:type="dxa"/>
              <w:left w:w="60" w:type="dxa"/>
              <w:right w:w="60" w:type="dxa"/>
            </w:tcMar>
          </w:tcPr>
          <w:p>
            <w:pPr>
              <w:spacing w:after="0"/>
            </w:pPr>
            <w:r>
              <w:rPr>
                <w:b/>
                <w:sz w:val="16"/>
              </w:rPr>
              <w:t>7</w:t>
            </w:r>
          </w:p>
        </w:tc>
        <w:tc>
          <w:tcPr>
            <w:tcW w:type="dxa" w:w="3120"/>
            <w:shd w:fill="FFFFFF"/>
            <w:tcMar>
              <w:top w:w="50" w:type="dxa"/>
              <w:bottom w:w="50" w:type="dxa"/>
              <w:left w:w="60" w:type="dxa"/>
              <w:right w:w="60" w:type="dxa"/>
            </w:tcMar>
          </w:tcPr>
          <w:p>
            <w:pPr>
              <w:spacing w:after="0"/>
            </w:pPr>
            <w:r>
              <w:rPr>
                <w:sz w:val="16"/>
              </w:rPr>
              <w:t>Minimal 2 class mengimplementasikan interface yang relevan</w:t>
            </w:r>
          </w:p>
        </w:tc>
        <w:tc>
          <w:tcPr>
            <w:tcW w:type="dxa" w:w="3120"/>
            <w:shd w:fill="FFFFFF"/>
            <w:tcMar>
              <w:top w:w="50" w:type="dxa"/>
              <w:bottom w:w="50" w:type="dxa"/>
              <w:left w:w="60" w:type="dxa"/>
              <w:right w:w="60" w:type="dxa"/>
            </w:tcMar>
          </w:tcPr>
          <w:p>
            <w:pPr>
              <w:spacing w:after="0"/>
            </w:pPr>
            <w:r>
              <w:rPr>
                <w:b/>
                <w:color w:val="006600"/>
                <w:sz w:val="16"/>
              </w:rPr>
              <w:t>TERPENUHI (100%)</w:t>
            </w:r>
          </w:p>
        </w:tc>
      </w:tr>
      <w:tr>
        <w:tc>
          <w:tcPr>
            <w:tcW w:type="dxa" w:w="3120"/>
            <w:shd w:fill="F0F4F8"/>
            <w:tcMar>
              <w:top w:w="50" w:type="dxa"/>
              <w:bottom w:w="50" w:type="dxa"/>
              <w:left w:w="60" w:type="dxa"/>
              <w:right w:w="60" w:type="dxa"/>
            </w:tcMar>
          </w:tcPr>
          <w:p>
            <w:pPr>
              <w:spacing w:after="0"/>
            </w:pPr>
            <w:r>
              <w:rPr>
                <w:b/>
                <w:sz w:val="16"/>
              </w:rPr>
              <w:t>8</w:t>
            </w:r>
          </w:p>
        </w:tc>
        <w:tc>
          <w:tcPr>
            <w:tcW w:type="dxa" w:w="3120"/>
            <w:shd w:fill="F0F4F8"/>
            <w:tcMar>
              <w:top w:w="50" w:type="dxa"/>
              <w:bottom w:w="50" w:type="dxa"/>
              <w:left w:w="60" w:type="dxa"/>
              <w:right w:w="60" w:type="dxa"/>
            </w:tcMar>
          </w:tcPr>
          <w:p>
            <w:pPr>
              <w:spacing w:after="0"/>
            </w:pPr>
            <w:r>
              <w:rPr>
                <w:sz w:val="16"/>
              </w:rPr>
              <w:t>Polymorphism melalui superclass dan interface dapat dibuktikan</w:t>
            </w:r>
          </w:p>
        </w:tc>
        <w:tc>
          <w:tcPr>
            <w:tcW w:type="dxa" w:w="3120"/>
            <w:shd w:fill="F0F4F8"/>
            <w:tcMar>
              <w:top w:w="50" w:type="dxa"/>
              <w:bottom w:w="50" w:type="dxa"/>
              <w:left w:w="60" w:type="dxa"/>
              <w:right w:w="60" w:type="dxa"/>
            </w:tcMar>
          </w:tcPr>
          <w:p>
            <w:pPr>
              <w:spacing w:after="0"/>
            </w:pPr>
            <w:r>
              <w:rPr>
                <w:b/>
                <w:color w:val="006600"/>
                <w:sz w:val="16"/>
              </w:rPr>
              <w:t>TERPENUHI (100%)</w:t>
            </w:r>
          </w:p>
        </w:tc>
      </w:tr>
      <w:tr>
        <w:tc>
          <w:tcPr>
            <w:tcW w:type="dxa" w:w="3120"/>
            <w:shd w:fill="FFFFFF"/>
            <w:tcMar>
              <w:top w:w="50" w:type="dxa"/>
              <w:bottom w:w="50" w:type="dxa"/>
              <w:left w:w="60" w:type="dxa"/>
              <w:right w:w="60" w:type="dxa"/>
            </w:tcMar>
          </w:tcPr>
          <w:p>
            <w:pPr>
              <w:spacing w:after="0"/>
            </w:pPr>
            <w:r>
              <w:rPr>
                <w:b/>
                <w:sz w:val="16"/>
              </w:rPr>
              <w:t>9</w:t>
            </w:r>
          </w:p>
        </w:tc>
        <w:tc>
          <w:tcPr>
            <w:tcW w:type="dxa" w:w="3120"/>
            <w:shd w:fill="FFFFFF"/>
            <w:tcMar>
              <w:top w:w="50" w:type="dxa"/>
              <w:bottom w:w="50" w:type="dxa"/>
              <w:left w:w="60" w:type="dxa"/>
              <w:right w:w="60" w:type="dxa"/>
            </w:tcMar>
          </w:tcPr>
          <w:p>
            <w:pPr>
              <w:spacing w:after="0"/>
            </w:pPr>
            <w:r>
              <w:rPr>
                <w:sz w:val="16"/>
              </w:rPr>
              <w:t>Class diagram diperbarui dan konsisten dengan struktur kode</w:t>
            </w:r>
          </w:p>
        </w:tc>
        <w:tc>
          <w:tcPr>
            <w:tcW w:type="dxa" w:w="3120"/>
            <w:shd w:fill="FFFFFF"/>
            <w:tcMar>
              <w:top w:w="50" w:type="dxa"/>
              <w:bottom w:w="50" w:type="dxa"/>
              <w:left w:w="60" w:type="dxa"/>
              <w:right w:w="60" w:type="dxa"/>
            </w:tcMar>
          </w:tcPr>
          <w:p>
            <w:pPr>
              <w:spacing w:after="0"/>
            </w:pPr>
            <w:r>
              <w:rPr>
                <w:b/>
                <w:color w:val="006600"/>
                <w:sz w:val="16"/>
              </w:rPr>
              <w:t>TERPENUHI (100%)</w:t>
            </w:r>
          </w:p>
        </w:tc>
      </w:tr>
      <w:tr>
        <w:tc>
          <w:tcPr>
            <w:tcW w:type="dxa" w:w="3120"/>
            <w:shd w:fill="F0F4F8"/>
            <w:tcMar>
              <w:top w:w="50" w:type="dxa"/>
              <w:bottom w:w="50" w:type="dxa"/>
              <w:left w:w="60" w:type="dxa"/>
              <w:right w:w="60" w:type="dxa"/>
            </w:tcMar>
          </w:tcPr>
          <w:p>
            <w:pPr>
              <w:spacing w:after="0"/>
            </w:pPr>
            <w:r>
              <w:rPr>
                <w:b/>
                <w:sz w:val="16"/>
              </w:rPr>
              <w:t>10</w:t>
            </w:r>
          </w:p>
        </w:tc>
        <w:tc>
          <w:tcPr>
            <w:tcW w:type="dxa" w:w="3120"/>
            <w:shd w:fill="F0F4F8"/>
            <w:tcMar>
              <w:top w:w="50" w:type="dxa"/>
              <w:bottom w:w="50" w:type="dxa"/>
              <w:left w:w="60" w:type="dxa"/>
              <w:right w:w="60" w:type="dxa"/>
            </w:tcMar>
          </w:tcPr>
          <w:p>
            <w:pPr>
              <w:spacing w:after="0"/>
            </w:pPr>
            <w:r>
              <w:rPr>
                <w:sz w:val="16"/>
              </w:rPr>
              <w:t>Program berhasil dikompilasi (0 error) dan dijalankan</w:t>
            </w:r>
          </w:p>
        </w:tc>
        <w:tc>
          <w:tcPr>
            <w:tcW w:type="dxa" w:w="3120"/>
            <w:shd w:fill="F0F4F8"/>
            <w:tcMar>
              <w:top w:w="50" w:type="dxa"/>
              <w:bottom w:w="50" w:type="dxa"/>
              <w:left w:w="60" w:type="dxa"/>
              <w:right w:w="60" w:type="dxa"/>
            </w:tcMar>
          </w:tcPr>
          <w:p>
            <w:pPr>
              <w:spacing w:after="0"/>
            </w:pPr>
            <w:r>
              <w:rPr>
                <w:b/>
                <w:color w:val="006600"/>
                <w:sz w:val="16"/>
              </w:rPr>
              <w:t>TERPENUHI (100%)</w:t>
            </w:r>
          </w:p>
        </w:tc>
      </w:tr>
      <w:tr>
        <w:tc>
          <w:tcPr>
            <w:tcW w:type="dxa" w:w="3120"/>
            <w:shd w:fill="FFFFFF"/>
            <w:tcMar>
              <w:top w:w="50" w:type="dxa"/>
              <w:bottom w:w="50" w:type="dxa"/>
              <w:left w:w="60" w:type="dxa"/>
              <w:right w:w="60" w:type="dxa"/>
            </w:tcMar>
          </w:tcPr>
          <w:p>
            <w:pPr>
              <w:spacing w:after="0"/>
            </w:pPr>
            <w:r>
              <w:rPr>
                <w:b/>
                <w:sz w:val="16"/>
              </w:rPr>
              <w:t>11</w:t>
            </w:r>
          </w:p>
        </w:tc>
        <w:tc>
          <w:tcPr>
            <w:tcW w:type="dxa" w:w="3120"/>
            <w:shd w:fill="FFFFFF"/>
            <w:tcMar>
              <w:top w:w="50" w:type="dxa"/>
              <w:bottom w:w="50" w:type="dxa"/>
              <w:left w:w="60" w:type="dxa"/>
              <w:right w:w="60" w:type="dxa"/>
            </w:tcMar>
          </w:tcPr>
          <w:p>
            <w:pPr>
              <w:spacing w:after="0"/>
            </w:pPr>
            <w:r>
              <w:rPr>
                <w:sz w:val="16"/>
              </w:rPr>
              <w:t>Minimal 4 skenario pengujian tersedia (8 Fase Pengujian Selesai)</w:t>
            </w:r>
          </w:p>
        </w:tc>
        <w:tc>
          <w:tcPr>
            <w:tcW w:type="dxa" w:w="3120"/>
            <w:shd w:fill="FFFFFF"/>
            <w:tcMar>
              <w:top w:w="50" w:type="dxa"/>
              <w:bottom w:w="50" w:type="dxa"/>
              <w:left w:w="60" w:type="dxa"/>
              <w:right w:w="60" w:type="dxa"/>
            </w:tcMar>
          </w:tcPr>
          <w:p>
            <w:pPr>
              <w:spacing w:after="0"/>
            </w:pPr>
            <w:r>
              <w:rPr>
                <w:b/>
                <w:color w:val="006600"/>
                <w:sz w:val="16"/>
              </w:rPr>
              <w:t>TERPENUHI (100%)</w:t>
            </w:r>
          </w:p>
        </w:tc>
      </w:tr>
      <w:tr>
        <w:tc>
          <w:tcPr>
            <w:tcW w:type="dxa" w:w="3120"/>
            <w:shd w:fill="F0F4F8"/>
            <w:tcMar>
              <w:top w:w="50" w:type="dxa"/>
              <w:bottom w:w="50" w:type="dxa"/>
              <w:left w:w="60" w:type="dxa"/>
              <w:right w:w="60" w:type="dxa"/>
            </w:tcMar>
          </w:tcPr>
          <w:p>
            <w:pPr>
              <w:spacing w:after="0"/>
            </w:pPr>
            <w:r>
              <w:rPr>
                <w:b/>
                <w:sz w:val="16"/>
              </w:rPr>
              <w:t>12</w:t>
            </w:r>
          </w:p>
        </w:tc>
        <w:tc>
          <w:tcPr>
            <w:tcW w:type="dxa" w:w="3120"/>
            <w:shd w:fill="F0F4F8"/>
            <w:tcMar>
              <w:top w:w="50" w:type="dxa"/>
              <w:bottom w:w="50" w:type="dxa"/>
              <w:left w:w="60" w:type="dxa"/>
              <w:right w:w="60" w:type="dxa"/>
            </w:tcMar>
          </w:tcPr>
          <w:p>
            <w:pPr>
              <w:spacing w:after="0"/>
            </w:pPr>
            <w:r>
              <w:rPr>
                <w:sz w:val="16"/>
              </w:rPr>
              <w:t>Fitur proyek sebelumnya (P1–P6) tetap berjalan normal</w:t>
            </w:r>
          </w:p>
        </w:tc>
        <w:tc>
          <w:tcPr>
            <w:tcW w:type="dxa" w:w="3120"/>
            <w:shd w:fill="F0F4F8"/>
            <w:tcMar>
              <w:top w:w="50" w:type="dxa"/>
              <w:bottom w:w="50" w:type="dxa"/>
              <w:left w:w="60" w:type="dxa"/>
              <w:right w:w="60" w:type="dxa"/>
            </w:tcMar>
          </w:tcPr>
          <w:p>
            <w:pPr>
              <w:spacing w:after="0"/>
            </w:pPr>
            <w:r>
              <w:rPr>
                <w:b/>
                <w:color w:val="006600"/>
                <w:sz w:val="16"/>
              </w:rPr>
              <w:t>TERPENUHI (100%)</w:t>
            </w:r>
          </w:p>
        </w:tc>
      </w:tr>
      <w:tr>
        <w:tc>
          <w:tcPr>
            <w:tcW w:type="dxa" w:w="3120"/>
            <w:shd w:fill="FFFFFF"/>
            <w:tcMar>
              <w:top w:w="50" w:type="dxa"/>
              <w:bottom w:w="50" w:type="dxa"/>
              <w:left w:w="60" w:type="dxa"/>
              <w:right w:w="60" w:type="dxa"/>
            </w:tcMar>
          </w:tcPr>
          <w:p>
            <w:pPr>
              <w:spacing w:after="0"/>
            </w:pPr>
            <w:r>
              <w:rPr>
                <w:b/>
                <w:sz w:val="16"/>
              </w:rPr>
              <w:t>13</w:t>
            </w:r>
          </w:p>
        </w:tc>
        <w:tc>
          <w:tcPr>
            <w:tcW w:type="dxa" w:w="3120"/>
            <w:shd w:fill="FFFFFF"/>
            <w:tcMar>
              <w:top w:w="50" w:type="dxa"/>
              <w:bottom w:w="50" w:type="dxa"/>
              <w:left w:w="60" w:type="dxa"/>
              <w:right w:w="60" w:type="dxa"/>
            </w:tcMar>
          </w:tcPr>
          <w:p>
            <w:pPr>
              <w:spacing w:after="0"/>
            </w:pPr>
            <w:r>
              <w:rPr>
                <w:sz w:val="16"/>
              </w:rPr>
              <w:t>Sprint Backlog diperbarui lengkap (SB-01 s/d SB-07)</w:t>
            </w:r>
          </w:p>
        </w:tc>
        <w:tc>
          <w:tcPr>
            <w:tcW w:type="dxa" w:w="3120"/>
            <w:shd w:fill="FFFFFF"/>
            <w:tcMar>
              <w:top w:w="50" w:type="dxa"/>
              <w:bottom w:w="50" w:type="dxa"/>
              <w:left w:w="60" w:type="dxa"/>
              <w:right w:w="60" w:type="dxa"/>
            </w:tcMar>
          </w:tcPr>
          <w:p>
            <w:pPr>
              <w:spacing w:after="0"/>
            </w:pPr>
            <w:r>
              <w:rPr>
                <w:b/>
                <w:color w:val="006600"/>
                <w:sz w:val="16"/>
              </w:rPr>
              <w:t>TERPENUHI (100%)</w:t>
            </w:r>
          </w:p>
        </w:tc>
      </w:tr>
      <w:tr>
        <w:tc>
          <w:tcPr>
            <w:tcW w:type="dxa" w:w="3120"/>
            <w:shd w:fill="F0F4F8"/>
            <w:tcMar>
              <w:top w:w="50" w:type="dxa"/>
              <w:bottom w:w="50" w:type="dxa"/>
              <w:left w:w="60" w:type="dxa"/>
              <w:right w:w="60" w:type="dxa"/>
            </w:tcMar>
          </w:tcPr>
          <w:p>
            <w:pPr>
              <w:spacing w:after="0"/>
            </w:pPr>
            <w:r>
              <w:rPr>
                <w:b/>
                <w:sz w:val="16"/>
              </w:rPr>
              <w:t>14</w:t>
            </w:r>
          </w:p>
        </w:tc>
        <w:tc>
          <w:tcPr>
            <w:tcW w:type="dxa" w:w="3120"/>
            <w:shd w:fill="F0F4F8"/>
            <w:tcMar>
              <w:top w:w="50" w:type="dxa"/>
              <w:bottom w:w="50" w:type="dxa"/>
              <w:left w:w="60" w:type="dxa"/>
              <w:right w:w="60" w:type="dxa"/>
            </w:tcMar>
          </w:tcPr>
          <w:p>
            <w:pPr>
              <w:spacing w:after="0"/>
            </w:pPr>
            <w:r>
              <w:rPr>
                <w:sz w:val="16"/>
              </w:rPr>
              <w:t>Sprint Review tersedia (7/7 item terverifikasi)</w:t>
            </w:r>
          </w:p>
        </w:tc>
        <w:tc>
          <w:tcPr>
            <w:tcW w:type="dxa" w:w="3120"/>
            <w:shd w:fill="F0F4F8"/>
            <w:tcMar>
              <w:top w:w="50" w:type="dxa"/>
              <w:bottom w:w="50" w:type="dxa"/>
              <w:left w:w="60" w:type="dxa"/>
              <w:right w:w="60" w:type="dxa"/>
            </w:tcMar>
          </w:tcPr>
          <w:p>
            <w:pPr>
              <w:spacing w:after="0"/>
            </w:pPr>
            <w:r>
              <w:rPr>
                <w:b/>
                <w:color w:val="006600"/>
                <w:sz w:val="16"/>
              </w:rPr>
              <w:t>TERPENUHI (100%)</w:t>
            </w:r>
          </w:p>
        </w:tc>
      </w:tr>
      <w:tr>
        <w:tc>
          <w:tcPr>
            <w:tcW w:type="dxa" w:w="3120"/>
            <w:shd w:fill="FFFFFF"/>
            <w:tcMar>
              <w:top w:w="50" w:type="dxa"/>
              <w:bottom w:w="50" w:type="dxa"/>
              <w:left w:w="60" w:type="dxa"/>
              <w:right w:w="60" w:type="dxa"/>
            </w:tcMar>
          </w:tcPr>
          <w:p>
            <w:pPr>
              <w:spacing w:after="0"/>
            </w:pPr>
            <w:r>
              <w:rPr>
                <w:b/>
                <w:sz w:val="16"/>
              </w:rPr>
              <w:t>15</w:t>
            </w:r>
          </w:p>
        </w:tc>
        <w:tc>
          <w:tcPr>
            <w:tcW w:type="dxa" w:w="3120"/>
            <w:shd w:fill="FFFFFF"/>
            <w:tcMar>
              <w:top w:w="50" w:type="dxa"/>
              <w:bottom w:w="50" w:type="dxa"/>
              <w:left w:w="60" w:type="dxa"/>
              <w:right w:w="60" w:type="dxa"/>
            </w:tcMar>
          </w:tcPr>
          <w:p>
            <w:pPr>
              <w:spacing w:after="0"/>
            </w:pPr>
            <w:r>
              <w:rPr>
                <w:sz w:val="16"/>
              </w:rPr>
              <w:t>Sprint Retrospective tersedia lengkap</w:t>
            </w:r>
          </w:p>
        </w:tc>
        <w:tc>
          <w:tcPr>
            <w:tcW w:type="dxa" w:w="3120"/>
            <w:shd w:fill="FFFFFF"/>
            <w:tcMar>
              <w:top w:w="50" w:type="dxa"/>
              <w:bottom w:w="50" w:type="dxa"/>
              <w:left w:w="60" w:type="dxa"/>
              <w:right w:w="60" w:type="dxa"/>
            </w:tcMar>
          </w:tcPr>
          <w:p>
            <w:pPr>
              <w:spacing w:after="0"/>
            </w:pPr>
            <w:r>
              <w:rPr>
                <w:b/>
                <w:color w:val="006600"/>
                <w:sz w:val="16"/>
              </w:rPr>
              <w:t>TERPENUHI (100%)</w:t>
            </w:r>
          </w:p>
        </w:tc>
      </w:tr>
    </w:tbl>
    <w:p>
      <w:pPr>
        <w:spacing w:after="120"/>
      </w:pPr>
    </w:p>
    <w:p>
      <w:pPr>
        <w:keepNext/>
        <w:spacing w:before="160" w:after="60"/>
      </w:pPr>
      <w:r>
        <w:rPr>
          <w:rFonts w:ascii="Calibri" w:hAnsi="Calibri"/>
          <w:b/>
          <w:color w:val="005599"/>
          <w:sz w:val="22"/>
        </w:rPr>
        <w:t>5.4 Target Pertemuan Berikutnya (P8 — UTS Praktikum PBO)</w:t>
      </w:r>
    </w:p>
    <w:p>
      <w:r>
        <w:t>Hasil implementasi Modul 7 ini menjadi landasan arsitektural utama (baseline project) dalam menghadapi Pertemuan 8 (P8 — Evaluasi Tengah Semester / UTS Praktikum). Pada P8, seluruh kompetensi terintegrasi P1 hingga P7 (Class, Object, Constructor, Encapsulation, Composition, Aggregation, Association, Dependency, Inheritance, Polymorphism, Abstract Class, dan Interface) akan dievaluasi secara menyeluruh melalui demonstrasi program, inspeksi kode sumber, dan klarifikasi individual.</w:t>
      </w:r>
    </w:p>
    <w:p>
      <w:pPr>
        <w:keepNext/>
        <w:spacing w:before="160" w:after="60"/>
      </w:pPr>
      <w:r>
        <w:rPr>
          <w:rFonts w:ascii="Calibri" w:hAnsi="Calibri"/>
          <w:b/>
          <w:color w:val="005599"/>
          <w:sz w:val="22"/>
        </w:rPr>
        <w:t>5.5 Kesimpulan Akhir</w:t>
      </w:r>
    </w:p>
    <w:p>
      <w:r>
        <w:t>Praktikum Pemrograman Berorientasi Obyek Modul 7 (Abstract Class, Abstract Method, dan Interface) pada proyek AutoRent System telah berhasil diselesaikan dengan hasil sempurna (100% Definition of Done tercapai). Melalui penerapan abstraksi murni dan multi-interface realization, sistem persewaan armada rental kini memiliki fondasi arsitektur yang sangat kokoh, modular, terstandarisasi, aman dari anomali instansiasi, dan siap menghadapi tahap evaluasi UTS Praktikum P8.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