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02C57"/>
          <w:sz w:val="30"/>
        </w:rPr>
        <w:t>LAPORAN PRAKTIKUM PEMROGRAMAN BERORIENTASI OBYEK</w:t>
        <w:br/>
      </w:r>
      <w:r>
        <w:rPr>
          <w:rFonts w:ascii="Calibri" w:hAnsi="Calibri"/>
          <w:b/>
          <w:color w:val="35598F"/>
          <w:sz w:val="26"/>
        </w:rPr>
        <w:t>MODUL 6: POLYMORPHISM, METHOD OVERRIDING, METHOD OVERLOADING, DAN DYNAMIC BINDING</w:t>
      </w:r>
    </w:p>
    <w:p>
      <w:pPr>
        <w:spacing w:before="0" w:after="80"/>
      </w:pPr>
    </w:p>
    <w:tbl>
      <w:tblPr>
        <w:tblW w:type="auto" w:w="0"/>
        <w:jc w:val="center"/>
        <w:tblLayout w:type="fixed"/>
        <w:tblLook w:firstColumn="1" w:firstRow="1" w:lastColumn="0" w:lastRow="0" w:noHBand="0" w:noVBand="1" w:val="04A0"/>
      </w:tblPr>
      <w:tblGrid>
        <w:gridCol w:w="4680"/>
        <w:gridCol w:w="4680"/>
      </w:tblGrid>
      <w:tr>
        <w:tc>
          <w:tcPr>
            <w:tcW w:type="dxa" w:w="3168"/>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Informasi Akademik</w:t>
            </w:r>
          </w:p>
        </w:tc>
        <w:tc>
          <w:tcPr>
            <w:tcW w:type="dxa" w:w="6624"/>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Keterangan Terperinci</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Mata Kuliah</w:t>
            </w:r>
          </w:p>
        </w:tc>
        <w:tc>
          <w:tcPr>
            <w:tcW w:type="dxa" w:w="662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Praktikum Pemrograman Berorientasi Obyek (PBO)</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Dosen Pengampu</w:t>
            </w:r>
          </w:p>
        </w:tc>
        <w:tc>
          <w:tcPr>
            <w:tcW w:type="dxa" w:w="662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Nirwana Haidar Hari, S.Pd., M.Kom.</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Nama Mahasiswa / NRP</w:t>
            </w:r>
          </w:p>
        </w:tc>
        <w:tc>
          <w:tcPr>
            <w:tcW w:type="dxa" w:w="662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Ahmad Yasar Maulana Dais / 3125522018</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Program Studi &amp; Kampus</w:t>
            </w:r>
          </w:p>
        </w:tc>
        <w:tc>
          <w:tcPr>
            <w:tcW w:type="dxa" w:w="662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D3 Teknik Informatika - PENS PSDKU Sumenep (2026)</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Nama Proyek &amp; Modul</w:t>
            </w:r>
          </w:p>
        </w:tc>
        <w:tc>
          <w:tcPr>
            <w:tcW w:type="dxa" w:w="662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AutoRent System — Sprint 6: Dynamic Polymorphism, Overriding, Overloading &amp; Dynamic Binding</w:t>
            </w:r>
          </w:p>
        </w:tc>
      </w:tr>
    </w:tbl>
    <w:p>
      <w:pPr>
        <w:spacing w:before="0" w:after="80"/>
      </w:pPr>
    </w:p>
    <w:p>
      <w:pPr>
        <w:keepNext/>
        <w:spacing w:before="280" w:after="80"/>
      </w:pPr>
      <w:r>
        <w:rPr>
          <w:rFonts w:ascii="Calibri" w:hAnsi="Calibri"/>
          <w:b/>
          <w:color w:val="102C57"/>
          <w:sz w:val="28"/>
        </w:rPr>
        <w:t>BAB I: TUJUAN PRAKTIKUM &amp; FONDASI AGILE SPRINT (SPRINT 6)</w:t>
      </w:r>
    </w:p>
    <w:p>
      <w:pPr>
        <w:keepNext/>
        <w:spacing w:before="200" w:after="60"/>
      </w:pPr>
      <w:r>
        <w:rPr>
          <w:rFonts w:ascii="Calibri" w:hAnsi="Calibri"/>
          <w:b/>
          <w:color w:val="35598F"/>
          <w:sz w:val="24"/>
        </w:rPr>
        <w:t>1.1 Tujuan Praktikum (Capaian Pembelajaran Modul 6)</w:t>
      </w:r>
    </w:p>
    <w:p>
      <w:pPr>
        <w:spacing w:before="40" w:after="80" w:line="276" w:lineRule="auto"/>
      </w:pPr>
      <w:r>
        <w:rPr>
          <w:rFonts w:ascii="Calibri" w:hAnsi="Calibri"/>
          <w:color w:val="282828"/>
          <w:sz w:val="20"/>
        </w:rPr>
        <w:t>Berdasarkan Modul Praktikum Pemrograman Berorientasi Obyek Modul 6 yang disusun oleh Nirwana Haidar Hari, S.Pd., M.Kom., tujuan instruksional dan kompetensi teknis yang wajib dikuasai oleh mahasiswa pada praktikum ini adalah sebagai berikut:</w:t>
        <w:br/>
        <w:t>1. Mampu menjelaskan konsep Polymorphism (Polimorfisme) dalam paradigma Object-Oriented Programming secara mendalam dan komprehensif.</w:t>
        <w:br/>
        <w:t>2. Mampu membedakan secara tegas mekanisme Method Overloading (Compile-Time / Static Polymorphism) dan Method Overriding (Runtime / Dynamic Polymorphism).</w:t>
        <w:br/>
        <w:t>3. Mampu menerapkan anotasi @Override pada Subclass untuk mengubah dan mengkustomisasi perilaku (behavior) method yang diwarisi dari Superclass.</w:t>
        <w:br/>
        <w:t>4. Mampu menggunakan Superclass Reference untuk menunjuk objek konkrit Subclass (mekanisme Upcasting / Polymorphic Reference).</w:t>
        <w:br/>
        <w:t>5. Mampu menjelaskan proses Dynamic Binding (Dynamic Method Dispatch) yang dijalankan oleh Java Virtual Machine (JVM) pada saat waktu eksekusi (runtime).</w:t>
        <w:br/>
        <w:t>6. Mampu menerapkan Polymorphic Behavior dan Heterogeneous Polymorphic Collection pada arsitektur proyek perangkat lunak.</w:t>
        <w:br/>
        <w:t>7. Mampu melakukan refactoring fungsional terhadap proyek hasil Pertemuan 5 (AutoRent System) tanpa merusak struktur relasi objek yang telah dibangun.</w:t>
        <w:br/>
        <w:t>8. Mampu menghasilkan project increment berkualitas tinggi melalui kerangka kerja Agile Sprint (Sprint 6).</w:t>
      </w:r>
    </w:p>
    <w:p>
      <w:pPr>
        <w:keepNext/>
        <w:spacing w:before="200" w:after="60"/>
      </w:pPr>
      <w:r>
        <w:rPr>
          <w:rFonts w:ascii="Calibri" w:hAnsi="Calibri"/>
          <w:b/>
          <w:color w:val="35598F"/>
          <w:sz w:val="24"/>
        </w:rPr>
        <w:t>1.2 Review P5 dan Jembatan Arsitektural Menuju P6</w:t>
      </w:r>
    </w:p>
    <w:p>
      <w:pPr>
        <w:spacing w:before="40" w:after="80" w:line="276" w:lineRule="auto"/>
      </w:pPr>
      <w:r>
        <w:rPr>
          <w:rFonts w:ascii="Calibri" w:hAnsi="Calibri"/>
          <w:color w:val="282828"/>
          <w:sz w:val="20"/>
        </w:rPr>
        <w:t>Pada praktikum Pertemuan 5 (P5), proyek AutoRent System telah berhasil direfaktor dengan menerapkan konsep Inheritance dan Generalization. Struktur entitas sistem telah diabstraksikan menjadi dua hierarki Superclass utama, yakni Superclass Person (dengan Subclass Pelanggan dan Pegawai) serta Superclass Kendaraan (dengan Subclass Mobil dan Motor), di samping mempertahankan seluruh relasi kompleks P4 seperti Composition (Mesin dan DetailItemBiaya), Aggregation (GarasiArmada), Association (TransaksiSewa), dan Dependency (KuitansiPrinter dan LayananNotifikasi).</w:t>
        <w:br/>
        <w:br/>
        <w:t>Meskipun hierarki pewarisan pada P5 telah berhasil mengeliminasi redundansi atribut dan menyediakan mekanisme Constructor Chaining melalui keyword super(...), perilaku (behavior) objek pada P5 masih bersifat statis dan kaku. Method-method pada Superclass hanya dieksekusi secara seragam atau ditimpa secara manual menggunakan nama method yang berbeda-beda (misalnya tampilkanProfil(), tampilkanDetailPelanggan(), tampilkanDetailMobil(), dan tampilkanDetailMotor()). Pendekatan tersebut belum memanfaatkan potensi penuh Object-Oriented Programming, di mana satu antarmuka method yang sama seharusnya dapat merespons secara adaptif dan dinamis sesuai tipe objek konkrit yang sedang diproses.</w:t>
        <w:br/>
        <w:br/>
        <w:t>Sesuai instruksi resmi Modul 6 Bab 12, mahasiswa TIDAK membuat proyek baru dari nol, melainkan melanjutkan dan menyempurnakan proyek AutoRent System hasil P5. Fokus utama Sprint 6 adalah melakukan evolusi arsitektural dari sekadar pewarisan struktur data statis (Inheritance) menuju penerapan perilaku dinamis polimorfis (Dynamic Polymorphism), sehingga seluruh armada rental dan aktor sistem dapat dioperasikan secara fleksibel melalui satu antarmuka pemanggilan yang seragam namun mengeksekusi logika bisnis yang terspesialisasi.</w:t>
      </w:r>
    </w:p>
    <w:p>
      <w:pPr>
        <w:keepNext/>
        <w:spacing w:before="200" w:after="60"/>
      </w:pPr>
      <w:r>
        <w:rPr>
          <w:rFonts w:ascii="Calibri" w:hAnsi="Calibri"/>
          <w:b/>
          <w:color w:val="35598F"/>
          <w:sz w:val="24"/>
        </w:rPr>
        <w:t>1.3 Agile Sprint Framework (Sprint Goal &amp; Sprint Backlog Modul 6)</w:t>
      </w:r>
    </w:p>
    <w:tbl>
      <w:tblPr>
        <w:tblW w:type="auto" w:w="0"/>
        <w:jc w:val="center"/>
        <w:tblLayout w:type="fixed"/>
        <w:tblLook w:firstColumn="1" w:firstRow="1" w:lastColumn="0" w:lastRow="0" w:noHBand="0" w:noVBand="1" w:val="04A0"/>
      </w:tblPr>
      <w:tblGrid>
        <w:gridCol w:w="9360"/>
      </w:tblGrid>
      <w:tr>
        <w:tc>
          <w:tcPr>
            <w:tcW w:type="dxa" w:w="9792"/>
            <w:shd w:fill="EBF3FA"/>
            <w:tcMar>
              <w:top w:w="140" w:type="dxa"/>
              <w:bottom w:w="140" w:type="dxa"/>
              <w:left w:w="200" w:type="dxa"/>
              <w:right w:w="200" w:type="dxa"/>
            </w:tcMar>
            <w:tcBorders>
              <w:top w:val="single" w:sz="4" w:space="0" w:color="D0D5DD"/>
              <w:bottom w:val="single" w:sz="4" w:space="0" w:color="D0D5DD"/>
              <w:left w:val="single" w:sz="24" w:space="0" w:color="102C57"/>
              <w:right w:val="single" w:sz="4" w:space="0" w:color="D0D5DD"/>
            </w:tcBorders>
          </w:tcPr>
          <w:p>
            <w:pPr>
              <w:spacing w:before="40" w:after="40" w:line="276" w:lineRule="auto"/>
            </w:pPr>
            <w:r>
              <w:rPr>
                <w:rFonts w:ascii="Calibri" w:hAnsi="Calibri"/>
                <w:b/>
                <w:color w:val="102C57"/>
                <w:sz w:val="21"/>
              </w:rPr>
              <w:t>📌 SPRINT GOAL SPRINT 6 (MODUL 6)</w:t>
              <w:br/>
            </w:r>
            <w:r>
              <w:rPr>
                <w:rFonts w:ascii="Calibri" w:hAnsi="Calibri"/>
                <w:color w:val="282828"/>
                <w:sz w:val="19"/>
              </w:rPr>
              <w:t>Sprint Goal P6: Mengembangkan behavior object pada proyek AutoRent System melalui method overriding, method overloading, upcasting, polymorphic collection, dan dynamic binding sehingga subclass dapat merespons pemanggilan method yang sama dengan perilaku spesifik yang berbeda secara dinamis saat runtime, sekaligus memperkaya fleksibilitas operasional sistem rental terintegrasi.</w:t>
            </w:r>
          </w:p>
        </w:tc>
      </w:tr>
    </w:tbl>
    <w:p>
      <w:pPr>
        <w:spacing w:before="0" w:after="80"/>
      </w:pPr>
    </w:p>
    <w:p>
      <w:pPr>
        <w:spacing w:before="40" w:after="80" w:line="276" w:lineRule="auto"/>
      </w:pPr>
      <w:r>
        <w:rPr>
          <w:rFonts w:ascii="Calibri" w:hAnsi="Calibri"/>
          <w:color w:val="282828"/>
          <w:sz w:val="20"/>
        </w:rPr>
        <w:t>Tabel berikut menyajikan Sprint Backlog terperinci yang dieksekusi sepanjang iterasi Sprint 6 untuk mencapai Definition of Done: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ID Backlog</w:t>
            </w:r>
          </w:p>
        </w:tc>
        <w:tc>
          <w:tcPr>
            <w:tcW w:type="dxa" w:w="360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Deskripsi Aktivitas Sprint Backlog</w:t>
            </w:r>
          </w:p>
        </w:tc>
        <w:tc>
          <w:tcPr>
            <w:tcW w:type="dxa" w:w="3312"/>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Target Deliverable</w:t>
            </w:r>
          </w:p>
        </w:tc>
        <w:tc>
          <w:tcPr>
            <w:tcW w:type="dxa" w:w="144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Status Akhir</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SB-01</w:t>
            </w:r>
          </w:p>
        </w:tc>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Audit Superclass &amp; Subclass P5: Identifikasi behavior yang relevan untuk polimorfisme</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Matriks Audit Behavior &amp; Refactoring Plan</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DONE (100%)</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SB-02</w:t>
            </w:r>
          </w:p>
        </w:tc>
        <w:tc>
          <w:tcPr>
            <w:tcW w:type="dxa" w:w="36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Menentukan behavior yang dioverride &amp; dirancang virtual pada Superclass</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Spesifikasi Method Overriding &amp; Signature</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DONE (100%)</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SB-03</w:t>
            </w:r>
          </w:p>
        </w:tc>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Implementasi Method Overriding dengan anotasi @Override pada Subclass</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Subclass Mobil, Motor, Minibus, Pelanggan, Pegawai</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DONE (100%)</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SB-04</w:t>
            </w:r>
          </w:p>
        </w:tc>
        <w:tc>
          <w:tcPr>
            <w:tcW w:type="dxa" w:w="36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Implementasi Method Overloading dengan variasi parameter yang relevan</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Overloaded Methods di Kendaraan, Garasi, Transaksi</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DONE (100%)</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SB-05</w:t>
            </w:r>
          </w:p>
        </w:tc>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Implementasi Upcasting &amp; Polymorphic Reference pada Driver Main</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Superclass Reference menunjuk Objek Konkrit Subclass</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DONE (100%)</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SB-06</w:t>
            </w:r>
          </w:p>
        </w:tc>
        <w:tc>
          <w:tcPr>
            <w:tcW w:type="dxa" w:w="36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Membuat Heterogeneous Polymorphic Collection (Array &amp; ArrayList)</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Koleksi Heterogen Kendaraan[] &amp; Person[]</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DONE (100%)</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SB-07</w:t>
            </w:r>
          </w:p>
        </w:tc>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Melakukan pengujian Dynamic Binding &amp; Defensive Boundary Test Suite</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Test Suite Main.java 8 Fase Eksekusi Sukses 100%</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DONE (100%)</w:t>
            </w:r>
          </w:p>
        </w:tc>
      </w:tr>
    </w:tbl>
    <w:p>
      <w:pPr>
        <w:spacing w:before="0" w:after="80"/>
      </w:pPr>
    </w:p>
    <w:p>
      <w:pPr>
        <w:keepNext/>
        <w:spacing w:before="200" w:after="60"/>
      </w:pPr>
      <w:r>
        <w:rPr>
          <w:rFonts w:ascii="Calibri" w:hAnsi="Calibri"/>
          <w:b/>
          <w:color w:val="35598F"/>
          <w:sz w:val="24"/>
        </w:rPr>
        <w:t>1.4 Bagian A – Audit Behavior pada Hierarki Proyek P5</w:t>
      </w:r>
    </w:p>
    <w:p>
      <w:pPr>
        <w:spacing w:before="40" w:after="80" w:line="276" w:lineRule="auto"/>
      </w:pPr>
      <w:r>
        <w:rPr>
          <w:rFonts w:ascii="Calibri" w:hAnsi="Calibri"/>
          <w:color w:val="282828"/>
          <w:sz w:val="20"/>
        </w:rPr>
        <w:t>Sesuai arahan Bagian A Modul 6 (Bab 13), dilakukan audit menyeluruh terhadap hierarki class hasil P5 untuk mengidentifikasi perilaku (behavior/method) yang dimiliki oleh Superclass namun memiliki implementasi kalkulasi bisnis, penyajian data, atau prosedur teknis yang berbeda secara spesifik pada masing-masing Subclass: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Hierarki Entitas</w:t>
            </w:r>
          </w:p>
        </w:tc>
        <w:tc>
          <w:tcPr>
            <w:tcW w:type="dxa" w:w="144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Superclass</w:t>
            </w:r>
          </w:p>
        </w:tc>
        <w:tc>
          <w:tcPr>
            <w:tcW w:type="dxa" w:w="144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Subclass Target</w:t>
            </w:r>
          </w:p>
        </w:tc>
        <w:tc>
          <w:tcPr>
            <w:tcW w:type="dxa" w:w="2016"/>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Method yang Dioverride</w:t>
            </w:r>
          </w:p>
        </w:tc>
        <w:tc>
          <w:tcPr>
            <w:tcW w:type="dxa" w:w="3456"/>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Perbedaan Behavior &amp; Alasan Desain Bisnis</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Armada Rental</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Mobil</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hitungEstimasiBiaya(int)</w:t>
            </w:r>
          </w:p>
        </w:tc>
        <w:tc>
          <w:tcPr>
            <w:tcW w:type="dxa" w:w="345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Menghitung tarif dasar + surcharge AC kabin (Rp 25rb/hr) + diskon otomatis 10% untuk sewa mingguan (&gt;= 7 hari).</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Armada Rental</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Motor</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hitungEstimasiBiaya(int)</w:t>
            </w:r>
          </w:p>
        </w:tc>
        <w:tc>
          <w:tcPr>
            <w:tcW w:type="dxa" w:w="345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Menghitung tarif dasar sewa motor + potongan diskon flat paket wisata city tour Rp 15rb untuk durasi &gt;= 3 hari.</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Armada Rental</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Minibus</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hitungEstimasiBiaya(int)</w:t>
            </w:r>
          </w:p>
        </w:tc>
        <w:tc>
          <w:tcPr>
            <w:tcW w:type="dxa" w:w="345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Menghitung tarif dasar travel + asuransi keselamatan rombongan (Rp 5rb/kursi/hr) + diskon 12% sewa tour &gt;= 5 hari.</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Armada Rental</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Mobil, Motor, Minibus</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tampilkanSpesifikasi()</w:t>
            </w:r>
          </w:p>
        </w:tc>
        <w:tc>
          <w:tcPr>
            <w:tcW w:type="dxa" w:w="345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Menampilkan spesifikasi teknis kabin/kursi/bagasi/fitur unik masing-masing kategori unit secara terperinci.</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Armada Rental</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Mobil, Motor, Minibus</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lakukanServis()</w:t>
            </w:r>
          </w:p>
        </w:tc>
        <w:tc>
          <w:tcPr>
            <w:tcW w:type="dxa" w:w="345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Mobil mengecek AC/rem ABS; Motor mengecek CVT/v-belt; Minibus mengecek rem angin/suspensi ganda rombongan.</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Aktor Manusia</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Person</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Pelanggan</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tampilkanProfil()</w:t>
            </w:r>
          </w:p>
        </w:tc>
        <w:tc>
          <w:tcPr>
            <w:tcW w:type="dxa" w:w="345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Menampilkan identitas NIK, level member (VIP/Gold/Reguler), saldo deposit, limit kuota sewa, dan hak reward cashback.</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Aktor Manusia</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Person</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Pegawai</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tampilkanProfil()</w:t>
            </w:r>
          </w:p>
        </w:tc>
        <w:tc>
          <w:tcPr>
            <w:tcW w:type="dxa" w:w="345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Menampilkan identitas NIP, jabatan kerja, jadwal shift, status tugas, performa transaksi kasir, dan rincian take-home pay.</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Aktor Manusia</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Person</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Pelanggan &amp; Pegawai</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hitungKompensasi()</w:t>
            </w:r>
          </w:p>
        </w:tc>
        <w:tc>
          <w:tcPr>
            <w:tcW w:type="dxa" w:w="345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Pelanggan mengkalkulasi reward loyalty cashback; Pegawai mengkalkulasi akumulasi Gaji Pokok + Bonus Performa Kasir.</w:t>
            </w:r>
          </w:p>
        </w:tc>
      </w:tr>
    </w:tbl>
    <w:p>
      <w:pPr>
        <w:spacing w:before="0" w:after="80"/>
      </w:pPr>
    </w:p>
    <w:p>
      <w:pPr>
        <w:keepNext/>
        <w:spacing w:before="280" w:after="80"/>
      </w:pPr>
      <w:r>
        <w:rPr>
          <w:rFonts w:ascii="Calibri" w:hAnsi="Calibri"/>
          <w:b/>
          <w:color w:val="102C57"/>
          <w:sz w:val="28"/>
        </w:rPr>
        <w:t>BAB II: KAJIAN TEORI &amp; PERANCANGAN ARSITEKTUR POLIMORFISME</w:t>
      </w:r>
    </w:p>
    <w:p>
      <w:pPr>
        <w:keepNext/>
        <w:spacing w:before="200" w:after="60"/>
      </w:pPr>
      <w:r>
        <w:rPr>
          <w:rFonts w:ascii="Calibri" w:hAnsi="Calibri"/>
          <w:b/>
          <w:color w:val="35598F"/>
          <w:sz w:val="24"/>
        </w:rPr>
        <w:t>2.1 Konsep Polymorphism (Compile-time vs Runtime Polymorphism)</w:t>
      </w:r>
    </w:p>
    <w:p>
      <w:pPr>
        <w:spacing w:before="40" w:after="80" w:line="276" w:lineRule="auto"/>
      </w:pPr>
      <w:r>
        <w:rPr>
          <w:rFonts w:ascii="Calibri" w:hAnsi="Calibri"/>
          <w:color w:val="282828"/>
          <w:sz w:val="20"/>
        </w:rPr>
        <w:t>Secara etimologis, Polymorphism berasal dari bahasa Yunani, yaitu poly (banyak) dan morph (bentuk). Dalam konteks pemrograman berorientasi obyek, polymorphism adalah kemampuan suatu antarmuka pemanggilan (reference atau method signature) untuk merujuk pada bentuk atau perilaku yang berbeda-beda tergantung pada konteks objek yang mengoperasikannya. Dalam ekosistem Java, polimorfisme diklasifikasikan menjadi dua jenis utama:</w:t>
        <w:br/>
        <w:br/>
        <w:t>1. Compile-Time Polymorphism (Static Polymorphism): Polimorfisme yang diikat dan diselesaikan oleh compiler pada saat proses kompilasi kode sumber. Bentuk utama dari tipe ini adalah Method Overloading. Compiler menentukan method mana yang akan dipanggil berdasarkan kesesuaian signature parameter (jumlah, tipe data, dan urutan argumen).</w:t>
        <w:br/>
        <w:br/>
        <w:t>2. Runtime Polymorphism (Dynamic Polymorphism): Polimorfisme yang diselesaikan oleh Java Virtual Machine (JVM) saat program sedang berjalan (runtime). Bentuk utama dari tipe ini adalah Method Overriding melalui mekanisme Dynamic Method Dispatch. Tipe reference superclass digunakan untuk mengakses objek subclass, dan JVM secara dinamis menentukan implementasi method subclass yang paling spesifik berdasarkan objek aktual yang berada di memory heap.</w:t>
      </w:r>
    </w:p>
    <w:p>
      <w:pPr>
        <w:keepNext/>
        <w:spacing w:before="200" w:after="60"/>
      </w:pPr>
      <w:r>
        <w:rPr>
          <w:rFonts w:ascii="Calibri" w:hAnsi="Calibri"/>
          <w:b/>
          <w:color w:val="35598F"/>
          <w:sz w:val="24"/>
        </w:rPr>
        <w:t>2.2 Method Overriding &amp; Anotasi @Override</w:t>
      </w:r>
    </w:p>
    <w:p>
      <w:pPr>
        <w:spacing w:before="40" w:after="80" w:line="276" w:lineRule="auto"/>
      </w:pPr>
      <w:r>
        <w:rPr>
          <w:rFonts w:ascii="Calibri" w:hAnsi="Calibri"/>
          <w:color w:val="282828"/>
          <w:sz w:val="20"/>
        </w:rPr>
        <w:t>Method Overriding terjadi ketika sebuah Subclass mendefinisikan ulang method yang telah dideklarasikan pada Superclass-nya dengan nama method, daftar parameter, dan return type (atau covariant return type) yang identik. Aturan baku overriding dalam bahasa Java meliputi:</w:t>
        <w:br/>
        <w:t>• Signature Method Identik: Nama method, jumlah parameter, dan tipe data parameter pada subclass wajib persis sama dengan yang ada di superclass.</w:t>
        <w:br/>
        <w:t>• Access Modifier: Akses modifier pada method subclass tidak boleh lebih restriktif daripada method superclass (misal method public di superclass tidak boleh diubah menjadi protected atau private di subclass).</w:t>
        <w:br/>
        <w:t>• Anotasi @Override: Penggunaan anotasi @Override sangat dianjurkan (best practice) karena menginstruksikan compiler untuk memvalidasi bahwa method tersebut benar-benar meng-override method milik superclass. Apabila terdapat kesalahan pengetikan nama atau perbedaan tipe parameter, compiler akan segera mengeluarkan pesan error sehingga mencegah timbulnya bug tersembunyi.</w:t>
        <w:br/>
        <w:t>• Constructor dan Static Method: Konstruktor tidak diwarisi sehingga tidak dapat dioverride. Method static terikat pada class (bukan instance) sehingga hanya dapat di-hide (method hiding), bukan dioverride.</w:t>
      </w:r>
    </w:p>
    <w:p>
      <w:pPr>
        <w:keepNext/>
        <w:spacing w:before="200" w:after="60"/>
      </w:pPr>
      <w:r>
        <w:rPr>
          <w:rFonts w:ascii="Calibri" w:hAnsi="Calibri"/>
          <w:b/>
          <w:color w:val="35598F"/>
          <w:sz w:val="24"/>
        </w:rPr>
        <w:t>2.3 Method Overloading &amp; Resolusi Signature Compile-Time</w:t>
      </w:r>
    </w:p>
    <w:p>
      <w:pPr>
        <w:spacing w:before="40" w:after="80" w:line="276" w:lineRule="auto"/>
      </w:pPr>
      <w:r>
        <w:rPr>
          <w:rFonts w:ascii="Calibri" w:hAnsi="Calibri"/>
          <w:color w:val="282828"/>
          <w:sz w:val="20"/>
        </w:rPr>
        <w:t>Method Overloading terjadi ketika dalam satu class (atau dalam hierarki inheritance) terdapat beberapa method yang memiliki nama yang sama persis, tetapi memiliki daftar parameter yang berbeda. Perbedaan parameter dapat berupa:</w:t>
        <w:br/>
        <w:t>1. Jumlah parameter yang berbeda (contoh: hitungEstimasiBiaya(int) vs hitungEstimasiBiaya(int, double)).</w:t>
        <w:br/>
        <w:t>2. Tipe data parameter yang berbeda (contoh: cariKendaraan(String) vs cariKendaraan(double)).</w:t>
        <w:br/>
        <w:t>3. Urutan tipe data parameter yang berbeda.</w:t>
        <w:br/>
        <w:br/>
        <w:t>Catatan penting: Perbedaan return type saja TANPA adanya perbedaan parameter BUKAN merupakan overloading yang valid dan akan menyebabkan kesalahan kompilasi. Overloading memberikan fleksibilitas tinggi bagi pemanggil method (caller) untuk menyediakan argumen dalam berbagai format yang paling sesuai dengan skenario bisnis tanpa harus mengingat banyak nama method yang berbeda.</w:t>
      </w:r>
    </w:p>
    <w:p>
      <w:pPr>
        <w:keepNext/>
        <w:spacing w:before="200" w:after="60"/>
      </w:pPr>
      <w:r>
        <w:rPr>
          <w:rFonts w:ascii="Calibri" w:hAnsi="Calibri"/>
          <w:b/>
          <w:color w:val="35598F"/>
          <w:sz w:val="24"/>
        </w:rPr>
        <w:t>2.4 Upcasting, Downcasting, dan Polymorphic Reference</w:t>
      </w:r>
    </w:p>
    <w:p>
      <w:pPr>
        <w:spacing w:before="40" w:after="80" w:line="276" w:lineRule="auto"/>
      </w:pPr>
      <w:r>
        <w:rPr>
          <w:rFonts w:ascii="Calibri" w:hAnsi="Calibri"/>
          <w:color w:val="282828"/>
          <w:sz w:val="20"/>
        </w:rPr>
        <w:t>Mekanisme pengubahan tipe reference dalam hierarki inheritance terdiri dari:</w:t>
        <w:br/>
        <w:br/>
        <w:t>1. Upcasting (Pengecoran ke Atas): Konversi reference dari tipe Subclass ke tipe Superclass. Upcasting bersifat otomatis (implicit widening) dan selalu aman (type-safe) karena Subclass selalu memenuhi relasi semantik is-a terhadap Superclass-nya.</w:t>
        <w:br/>
        <w:t xml:space="preserve">   Contoh: Kendaraan k = new Mobil(...); // Objek Mobil diperlakukan sebagai Kendaraan</w:t>
        <w:br/>
        <w:br/>
        <w:t>2. Downcasting (Pengecoran ke Bawah): Konversi reference dari tipe Superclass kembali ke tipe konkrit Subclass. Downcasting memerlukan casting eksplisit karena reference superclass belum tentu merujuk pada subclass yang dituju.</w:t>
        <w:br/>
        <w:t xml:space="preserve">   Contoh: Mobil m = (Mobil) k; // Diperlukan agar dapat memanggil method khusus Mobil seperti pasangAksesoris()</w:t>
        <w:br/>
        <w:br/>
        <w:t>3. Polymorphic Reference: Penggunaan variabel bertipe Superclass untuk menampung referensi objek-objek Subclass yang berbeda-beda. Polymorphic reference memungkinkan penulisan kode program yang sangat modular, generik, dan extensible (mudah diperluas tanpa mengubah kode yang sudah ada).</w:t>
      </w:r>
    </w:p>
    <w:p>
      <w:pPr>
        <w:keepNext/>
        <w:spacing w:before="200" w:after="60"/>
      </w:pPr>
      <w:r>
        <w:rPr>
          <w:rFonts w:ascii="Calibri" w:hAnsi="Calibri"/>
          <w:b/>
          <w:color w:val="35598F"/>
          <w:sz w:val="24"/>
        </w:rPr>
        <w:t>2.5 Mekanisme Dynamic Binding (Dynamic Method Dispatch &amp; vtable)</w:t>
      </w:r>
    </w:p>
    <w:p>
      <w:pPr>
        <w:spacing w:before="40" w:after="80" w:line="276" w:lineRule="auto"/>
      </w:pPr>
      <w:r>
        <w:rPr>
          <w:rFonts w:ascii="Calibri" w:hAnsi="Calibri"/>
          <w:color w:val="282828"/>
          <w:sz w:val="20"/>
        </w:rPr>
        <w:t>Dynamic Binding (Dynamic Method Dispatch) adalah mekanisme di mana pemanggilan method yang dioverride diselesaikan saat runtime, bukan saat compile time. Ketika sebaris kode program seperti k.hitungEstimasiBiaya(5) dieksekusi:</w:t>
        <w:br/>
        <w:t>1. Compiler memeriksa tipe reference variabel k (yaitu Kendaraan) di Stack Memory untuk memastikan bahwa method hitungEstimasiBiaya(int) memang dideklarasikan dan dapat diakses secara legal.</w:t>
        <w:br/>
        <w:t>2. Pada saat runtime, JVM memeriksa objek aktual yang dialokasikan di Heap Memory yang ditunjuk oleh reference k (misalnya instance Mobil atau Minibus).</w:t>
        <w:br/>
        <w:t>3. JVM menggunakan Virtual Method Table (vtable)—suatu tabel penunjuk fungsi internal yang melekat pada setiap class—untuk menavigasi ke implementasi method milik objek aktual tersebut.</w:t>
        <w:br/>
        <w:t>4. Bytecode Java yang dihasilkan adalah instruksi invokevirtual, yang secara otomatis melompat ke alamat memori method milik subclass konkrit, bukan method milik superclass.</w:t>
        <w:br/>
        <w:br/>
        <w:t>Dengan demikian, meskipun tipe referensinya sama-sama Kendaraan, pemanggilan k.tampilkanSpesifikasi() pada objek Mobil akan memunculkan informasi kabin dan AC, sedangkan pada objek Motor akan memunculkan informasi bagasi helm dan jas hujan.</w:t>
      </w:r>
    </w:p>
    <w:p>
      <w:pPr>
        <w:keepNext/>
        <w:spacing w:before="200" w:after="60"/>
      </w:pPr>
      <w:r>
        <w:rPr>
          <w:rFonts w:ascii="Calibri" w:hAnsi="Calibri"/>
          <w:b/>
          <w:color w:val="35598F"/>
          <w:sz w:val="24"/>
        </w:rPr>
        <w:t>2.6 Matriks Perbandingan Komprehensif: Overloading vs Overriding</w:t>
      </w:r>
    </w:p>
    <w:p>
      <w:pPr>
        <w:spacing w:before="40" w:after="80" w:line="276" w:lineRule="auto"/>
      </w:pPr>
      <w:r>
        <w:rPr>
          <w:rFonts w:ascii="Calibri" w:hAnsi="Calibri"/>
          <w:color w:val="282828"/>
          <w:sz w:val="20"/>
        </w:rPr>
        <w:t>Tabel perbandingan berikut menyajikan perbedaan fundamental antara Method Overloading dan Method Overriding berdasarkan 8 dimensi arsitektural:</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Dimensi Pembanding</w:t>
            </w:r>
          </w:p>
        </w:tc>
        <w:tc>
          <w:tcPr>
            <w:tcW w:type="dxa" w:w="3744"/>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Method Overloading (Static Polymorphism)</w:t>
            </w:r>
          </w:p>
        </w:tc>
        <w:tc>
          <w:tcPr>
            <w:tcW w:type="dxa" w:w="3888"/>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Method Overriding (Dynamic Polymorphism)</w:t>
            </w:r>
          </w:p>
        </w:tc>
      </w:tr>
      <w:tr>
        <w:tc>
          <w:tcPr>
            <w:tcW w:type="dxa" w:w="216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Definisi &amp; Esensi</w:t>
            </w:r>
          </w:p>
        </w:tc>
        <w:tc>
          <w:tcPr>
            <w:tcW w:type="dxa" w:w="374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Mendefinisikan beberapa method bernama sama dengan parameter berbeda.</w:t>
            </w:r>
          </w:p>
        </w:tc>
        <w:tc>
          <w:tcPr>
            <w:tcW w:type="dxa" w:w="388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Mendefinisikan ulang method superclass pada subclass dengan signature sama.</w:t>
            </w:r>
          </w:p>
        </w:tc>
      </w:tr>
      <w:tr>
        <w:tc>
          <w:tcPr>
            <w:tcW w:type="dxa" w:w="216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Lokasi Deklarasi</w:t>
            </w:r>
          </w:p>
        </w:tc>
        <w:tc>
          <w:tcPr>
            <w:tcW w:type="dxa" w:w="374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Umumnya terjadi dalam satu class yang sama (atau diwariskan).</w:t>
            </w:r>
          </w:p>
        </w:tc>
        <w:tc>
          <w:tcPr>
            <w:tcW w:type="dxa" w:w="388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Wajib terjadi antara Superclass dan Subclass (Hierarki Inheritance).</w:t>
            </w:r>
          </w:p>
        </w:tc>
      </w:tr>
      <w:tr>
        <w:tc>
          <w:tcPr>
            <w:tcW w:type="dxa" w:w="216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Signature Parameter</w:t>
            </w:r>
          </w:p>
        </w:tc>
        <w:tc>
          <w:tcPr>
            <w:tcW w:type="dxa" w:w="374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Wajib Berbeda (jumlah parameter, tipe data, atau urutan tipe).</w:t>
            </w:r>
          </w:p>
        </w:tc>
        <w:tc>
          <w:tcPr>
            <w:tcW w:type="dxa" w:w="388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Wajib Persis Sama (nama method, jumlah, dan tipe data parameter identik).</w:t>
            </w:r>
          </w:p>
        </w:tc>
      </w:tr>
      <w:tr>
        <w:tc>
          <w:tcPr>
            <w:tcW w:type="dxa" w:w="216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Tipe Return (Return Type)</w:t>
            </w:r>
          </w:p>
        </w:tc>
        <w:tc>
          <w:tcPr>
            <w:tcW w:type="dxa" w:w="374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Boleh sama maupun berbeda (tidak mempengaruhi keabsahan overload).</w:t>
            </w:r>
          </w:p>
        </w:tc>
        <w:tc>
          <w:tcPr>
            <w:tcW w:type="dxa" w:w="388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Wajib sama atau merupakan tipe turunannya (Covariant Return Type).</w:t>
            </w:r>
          </w:p>
        </w:tc>
      </w:tr>
      <w:tr>
        <w:tc>
          <w:tcPr>
            <w:tcW w:type="dxa" w:w="216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Access Modifier</w:t>
            </w:r>
          </w:p>
        </w:tc>
        <w:tc>
          <w:tcPr>
            <w:tcW w:type="dxa" w:w="374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Bebas diubah tanpa batasan aksesibilitas.</w:t>
            </w:r>
          </w:p>
        </w:tc>
        <w:tc>
          <w:tcPr>
            <w:tcW w:type="dxa" w:w="388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Tidak boleh lebih restriktif dari method Superclass.</w:t>
            </w:r>
          </w:p>
        </w:tc>
      </w:tr>
      <w:tr>
        <w:tc>
          <w:tcPr>
            <w:tcW w:type="dxa" w:w="216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Private / Static Methods</w:t>
            </w:r>
          </w:p>
        </w:tc>
        <w:tc>
          <w:tcPr>
            <w:tcW w:type="dxa" w:w="374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Dapat dioverload secara bebas dalam class yang sama.</w:t>
            </w:r>
          </w:p>
        </w:tc>
        <w:tc>
          <w:tcPr>
            <w:tcW w:type="dxa" w:w="388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Tidak dapat dioverride (Private terisolasi, Static hanya bisa di-hide).</w:t>
            </w:r>
          </w:p>
        </w:tc>
      </w:tr>
      <w:tr>
        <w:tc>
          <w:tcPr>
            <w:tcW w:type="dxa" w:w="216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Waktu Resolusi Binding</w:t>
            </w:r>
          </w:p>
        </w:tc>
        <w:tc>
          <w:tcPr>
            <w:tcW w:type="dxa" w:w="374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Compile-Time Binding (Static Binding oleh Java Compiler).</w:t>
            </w:r>
          </w:p>
        </w:tc>
        <w:tc>
          <w:tcPr>
            <w:tcW w:type="dxa" w:w="388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Runtime Binding (Dynamic Method Dispatch oleh Java Virtual Machine).</w:t>
            </w:r>
          </w:p>
        </w:tc>
      </w:tr>
      <w:tr>
        <w:tc>
          <w:tcPr>
            <w:tcW w:type="dxa" w:w="216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Tujuan &amp; Nilai Desain</w:t>
            </w:r>
          </w:p>
        </w:tc>
        <w:tc>
          <w:tcPr>
            <w:tcW w:type="dxa" w:w="374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Menyediakan variasi pemanggilan method yang fleksibel bagi caller.</w:t>
            </w:r>
          </w:p>
        </w:tc>
        <w:tc>
          <w:tcPr>
            <w:tcW w:type="dxa" w:w="388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Menghasilkan spesialisasi perilaku yang berbeda sesuai objek aktual.</w:t>
            </w:r>
          </w:p>
        </w:tc>
      </w:tr>
    </w:tbl>
    <w:p>
      <w:pPr>
        <w:spacing w:before="0" w:after="80"/>
      </w:pPr>
    </w:p>
    <w:p>
      <w:pPr>
        <w:keepNext/>
        <w:spacing w:before="200" w:after="60"/>
      </w:pPr>
      <w:r>
        <w:rPr>
          <w:rFonts w:ascii="Calibri" w:hAnsi="Calibri"/>
          <w:b/>
          <w:color w:val="35598F"/>
          <w:sz w:val="24"/>
        </w:rPr>
        <w:t>2.7 Pembaruan UML Class Diagram (Modul 6 Architecture)</w:t>
      </w:r>
    </w:p>
    <w:p>
      <w:pPr>
        <w:spacing w:before="40" w:after="80" w:line="276" w:lineRule="auto"/>
      </w:pPr>
      <w:r>
        <w:rPr>
          <w:rFonts w:ascii="Calibri" w:hAnsi="Calibri"/>
          <w:color w:val="282828"/>
          <w:sz w:val="20"/>
        </w:rPr>
        <w:t>Sesuai arahan Bagian F &amp; Update Class Diagram Modul 6 (Bab 19), class diagram AutoRent System diperbarui secara komprehensif. Diagram berikut menampilkan seluruh Superclass, Subclass, notasi Generalization (▲), method yang dioverride (@Override), method overloading, serta relasi komposisi, agregasi, asosiasi, dan dependensi P4-P5 yang tetap terjaga utuh:</w:t>
      </w:r>
    </w:p>
    <w:tbl>
      <w:tblPr>
        <w:tblW w:type="auto" w:w="0"/>
        <w:jc w:val="center"/>
        <w:tblLayout w:type="fixed"/>
        <w:tblLook w:firstColumn="1" w:firstRow="1" w:lastColumn="0" w:lastRow="0" w:noHBand="0" w:noVBand="1" w:val="04A0"/>
      </w:tblPr>
      <w:tblGrid>
        <w:gridCol w:w="9360"/>
      </w:tblGrid>
      <w:tr>
        <w:tc>
          <w:tcPr>
            <w:tcW w:type="dxa" w:w="9792"/>
            <w:shd w:fill="EBF3FA"/>
            <w:tcMar>
              <w:top w:w="140" w:type="dxa"/>
              <w:bottom w:w="140" w:type="dxa"/>
              <w:left w:w="200" w:type="dxa"/>
              <w:right w:w="200" w:type="dxa"/>
            </w:tcMar>
            <w:tcBorders>
              <w:top w:val="single" w:sz="4" w:space="0" w:color="D0D5DD"/>
              <w:bottom w:val="single" w:sz="4" w:space="0" w:color="D0D5DD"/>
              <w:left w:val="single" w:sz="24" w:space="0" w:color="102C57"/>
              <w:right w:val="single" w:sz="4" w:space="0" w:color="D0D5DD"/>
            </w:tcBorders>
          </w:tcPr>
          <w:p>
            <w:pPr>
              <w:spacing w:before="40" w:after="40" w:line="276" w:lineRule="auto"/>
            </w:pPr>
            <w:r>
              <w:rPr>
                <w:rFonts w:ascii="Calibri" w:hAnsi="Calibri"/>
                <w:b/>
                <w:color w:val="102C57"/>
                <w:sz w:val="21"/>
              </w:rPr>
              <w:t>📌 UML CLASS DIAGRAM REFACTORING STRUCTURE (MODUL 6)</w:t>
              <w:br/>
            </w:r>
            <w:r>
              <w:rPr>
                <w:rFonts w:ascii="Calibri" w:hAnsi="Calibri"/>
                <w:color w:val="282828"/>
                <w:sz w:val="19"/>
              </w:rPr>
              <w:t>+---------------------------------------------------------------------------------------------------------+</w:t>
              <w:br/>
              <w:t>|                                     AUTORENT SYSTEM - UML CLASS DIAGRAM                                 |</w:t>
              <w:br/>
              <w:t>|                                (MODUL 6: DYNAMIC POLYMORPHISM &amp; OVERLOADING)                            |</w:t>
              <w:br/>
              <w:t>+---------------------------------------------------------------------------------------------------------+</w:t>
              <w:br/>
              <w:br/>
              <w:t xml:space="preserve">     +----------------------------------------------------+       +------------------------------------------------+</w:t>
              <w:br/>
              <w:t xml:space="preserve">     |                 &lt;&lt;Superclass&gt;&gt;                     |       |                &lt;&lt;Superclass&gt;&gt;                  |</w:t>
              <w:br/>
              <w:t xml:space="preserve">     |                     Person                         |       |                  Kendaraan                     |</w:t>
              <w:br/>
              <w:t xml:space="preserve">     +----------------------------------------------------+       +------------------------------------------------+</w:t>
              <w:br/>
              <w:t xml:space="preserve">     | - id: String                                       |       | - nomorPlat: String                            |</w:t>
              <w:br/>
              <w:t xml:space="preserve">     | - nama: String                                     |       | - merk: String                                 |</w:t>
              <w:br/>
              <w:t xml:space="preserve">     | - nomorTelepon: String                             |       | - model: String                                |</w:t>
              <w:br/>
              <w:t xml:space="preserve">     | - alamat: String                                   |       | - tahunProduksi: int                           |</w:t>
              <w:br/>
              <w:t xml:space="preserve">     | - email: String                                    |       | - tarifPerHari: double                         |</w:t>
              <w:br/>
              <w:t xml:space="preserve">     +----------------------------------------------------+       | - statusTersedia: boolean                      |</w:t>
              <w:br/>
              <w:t xml:space="preserve">     | + tampilkanProfil(): void                          |       | - mesin: Mesin [1]                             |</w:t>
              <w:br/>
              <w:t xml:space="preserve">     | + getDeskripsiPeran(): String                      |       | - totalKaliDisewa: int                         |</w:t>
              <w:br/>
              <w:t xml:space="preserve">     | + hitungKompensasi(): double                       |       +------------------------------------------------+</w:t>
              <w:br/>
              <w:t xml:space="preserve">     +----------------------------------------------------+       | + tampilkanSpesifikasi(): void                 |</w:t>
              <w:br/>
              <w:t xml:space="preserve">               ▲                                ▲                 | + hitungEstimasiBiaya(durasi: int): double     |</w:t>
              <w:br/>
              <w:t xml:space="preserve">               │                                │                 | + hitungEstimasiBiaya(dur, diskon): double     |</w:t>
              <w:br/>
              <w:t xml:space="preserve">        (Generalization)                 (Generalization)         | + hitungEstimasiBiaya(dur, supir, trf): double |</w:t>
              <w:br/>
              <w:t xml:space="preserve">               │                                │                 | + getTipeKendaraan(): String                   |</w:t>
              <w:br/>
              <w:t xml:space="preserve">     +---------┴--------------+     +-----------┴-------------+   | + lakukanServis(): void                        |</w:t>
              <w:br/>
              <w:t xml:space="preserve">     |       Pelanggan        |     |         Pegawai         |   +------------------------------------------------+</w:t>
              <w:br/>
              <w:t xml:space="preserve">     +------------------------+     +-------------------------+            ▲               ▲               ▲</w:t>
              <w:br/>
              <w:t xml:space="preserve">     | - nomorKtp: String     |     | - nip: String           |            │ (Gen)         │ (Gen)         │ (Gen)</w:t>
              <w:br/>
              <w:t xml:space="preserve">     | - levelMember: String  |     | - jabatan: String       |     +------┴-------+ +-----┴-------+ +-----┴-------+</w:t>
              <w:br/>
              <w:t xml:space="preserve">     | - depositSaldo: double |     | - gajiPokok: double     |     |    Mobil     | |    Motor     | |   Minibus    |</w:t>
              <w:br/>
              <w:t xml:space="preserve">     | - jumlahSewaAktif: int |     | - shiftKerja: String    |     +--------------+ +-------------+ +--------------+</w:t>
              <w:br/>
              <w:t xml:space="preserve">     +------------------------+     | - totalTransaksi: int   |     | - kapasitas  | | - bagasi    | | - kursi      |</w:t>
              <w:br/>
              <w:t xml:space="preserve">     | + @Override tampilkan  |     +-------------------------+     | - tipeMobil  | | - tipeMotor | | - bagasiKoper|</w:t>
              <w:br/>
              <w:t xml:space="preserve">     | + @Override peran      |     | + @Override tampilkan   |     | - fasilitasAC| | - helm      | | - karaoke    |</w:t>
              <w:br/>
              <w:t xml:space="preserve">     | + @Override kompensasi |     | + @Override peran       |     | - entertain  | | - jasHujan  | | - wajibSupir |</w:t>
              <w:br/>
              <w:t xml:space="preserve">     | + tambahDeposit(nom)   |     | + @Override kompensasi  |     +--------------+ +-------------+ +--------------+</w:t>
              <w:br/>
              <w:t xml:space="preserve">     | + tambahDeposit(n, met)|     | + catatTransaksi()      |     | + @Override  | | + @Override | | + @Override  |</w:t>
              <w:br/>
              <w:t xml:space="preserve">     | + getDiskonMember()    |     | + catatTransaksi(batch) |     |   spesifikasi| |  spesifikasi| |   spesifikasi|</w:t>
              <w:br/>
              <w:t xml:space="preserve">     | + getDiskonMember(dur) |     | + hitungBonus()         |     | + @Override  | | + @Override | | + @Override  |</w:t>
              <w:br/>
              <w:t xml:space="preserve">     +------------------------+     | + hitungBonus(insentif) |     |   hitungBiaya| |  hitungBiaya| |   hitungBiaya|</w:t>
              <w:br/>
              <w:t xml:space="preserve">                                    +-------------------------+     | + @Override  | | + @Override | | + @Override  |</w:t>
              <w:br/>
              <w:t xml:space="preserve">                                                                    |   servis()   | |   servis()  | |   servis()   |</w:t>
              <w:br/>
              <w:t xml:space="preserve">                                                                    | + pasangAks()| | + tambahFas()| | + konfigurasi|</w:t>
              <w:br/>
              <w:t xml:space="preserve">                                                                    +--------------+ +-------------+ +--------------+</w:t>
              <w:br/>
              <w:br/>
              <w:t xml:space="preserve">     RELASI OBJEK TERINTEGRASI (COMPOSITION, AGGREGATION, ASSOCIATION, DEPENDENCY):</w:t>
              <w:br/>
              <w:t xml:space="preserve">     • Kendaraan   ◆───────&gt; 1 Mesin (Composition: Mesin dirakit internal di dalam konstruktor Kendaraan)</w:t>
              <w:br/>
              <w:t xml:space="preserve">     • GarasiArmada ◇───────&gt; 0..* Kendaraan (Heterogeneous Aggregation: Pool penampung polimorfis)</w:t>
              <w:br/>
              <w:t xml:space="preserve">     • TransaksiSewa ◆──────&gt; 1..* DetailItemBiaya (Composition: Rincian item tagihan sewa)</w:t>
              <w:br/>
              <w:t xml:space="preserve">     • TransaksiSewa ───────&gt; 1 Pelanggan &amp; 1 Pegawai &amp; 1 Kendaraan (Polymorphic Association)</w:t>
              <w:br/>
              <w:t xml:space="preserve">     • TransaksiSewa - - - - &gt; KuitansiPrinter &amp; LayananNotifikasi (Dependency Utility Execution)</w:t>
              <w:br/>
            </w:r>
          </w:p>
        </w:tc>
      </w:tr>
    </w:tbl>
    <w:p>
      <w:pPr>
        <w:spacing w:before="0" w:after="80"/>
      </w:pPr>
    </w:p>
    <w:p>
      <w:pPr>
        <w:keepNext/>
        <w:spacing w:before="280" w:after="80"/>
      </w:pPr>
      <w:r>
        <w:rPr>
          <w:rFonts w:ascii="Calibri" w:hAnsi="Calibri"/>
          <w:b/>
          <w:color w:val="102C57"/>
          <w:sz w:val="28"/>
        </w:rPr>
        <w:t>BAB III: IMPLEMENTASI KODE PROGRAM JAVA (SRC)</w:t>
      </w:r>
    </w:p>
    <w:p>
      <w:pPr>
        <w:keepNext/>
        <w:spacing w:before="200" w:after="60"/>
      </w:pPr>
      <w:r>
        <w:rPr>
          <w:rFonts w:ascii="Calibri" w:hAnsi="Calibri"/>
          <w:b/>
          <w:color w:val="35598F"/>
          <w:sz w:val="24"/>
        </w:rPr>
        <w:t>3.1 Arsitektur Hierarki &amp; Implementasi Overriding pada Superclass &amp; Subclass</w:t>
      </w:r>
    </w:p>
    <w:p>
      <w:pPr>
        <w:spacing w:before="40" w:after="80" w:line="276" w:lineRule="auto"/>
      </w:pPr>
      <w:r>
        <w:rPr>
          <w:rFonts w:ascii="Calibri" w:hAnsi="Calibri"/>
          <w:color w:val="282828"/>
          <w:sz w:val="20"/>
        </w:rPr>
        <w:t>Arsitektur kode program pada direktori src/ dirancang dengan mematuhi prinsip Clean Code, SOLID Principles, dan Defensiveness:</w:t>
        <w:br/>
        <w:t>• Superclass Person &amp; Kendaraan: Berperan sebagai tipe reference universal (Polymorphic Reference) yang mendefinisikan method-method virtual seperti tampilkanProfil(), getDeskripsiPeran(), hitungKompensasi(), tampilkanSpesifikasi(), hitungEstimasiBiaya(int), dan lakukanServis().</w:t>
        <w:br/>
        <w:t>• Subclass Pelanggan, Pegawai, Mobil, Motor, dan Minibus: Meng-override method superclass dengan menambahkan anotasi @Override. Masing-masing subclass mengimplementasikan logika spesialisasi domain (contoh: Mobil menambahkan kalkulasi AC dan diskon mingguan; Motor menambahkan diskon paket city tour; Minibus menambahkan proteksi asuransi kursi rombongan; Pelanggan mengkalkulasi cashback loyalitas; dan Pegawai menghitung kompensasi take-home pay dari gaji pokok dan bonus transaksi).</w:t>
      </w:r>
    </w:p>
    <w:p>
      <w:pPr>
        <w:keepNext/>
        <w:spacing w:before="200" w:after="60"/>
      </w:pPr>
      <w:r>
        <w:rPr>
          <w:rFonts w:ascii="Calibri" w:hAnsi="Calibri"/>
          <w:b/>
          <w:color w:val="35598F"/>
          <w:sz w:val="24"/>
        </w:rPr>
        <w:t>3.2 Implementasi Overloading yang Relevan dan Berorientasi Solusi</w:t>
      </w:r>
    </w:p>
    <w:p>
      <w:pPr>
        <w:spacing w:before="40" w:after="80" w:line="276" w:lineRule="auto"/>
      </w:pPr>
      <w:r>
        <w:rPr>
          <w:rFonts w:ascii="Calibri" w:hAnsi="Calibri"/>
          <w:color w:val="282828"/>
          <w:sz w:val="20"/>
        </w:rPr>
        <w:t>Sesuai Bagian C Modul 6 (Bab 15), method overloading diimplementasikan dengan pertimbangan arsitektur dan kegunaan bisnis yang nyata:</w:t>
        <w:br/>
        <w:t>1. Kendaraan / Mobil / Motor / Minibus: hitungEstimasiBiaya(int durasi), hitungEstimasiBiaya(int durasi, double diskonVoucher), dan hitungEstimasiBiaya(int durasi, boolean supir, double tarifSupir).</w:t>
        <w:br/>
        <w:t>2. Pelanggan: tambahDeposit(double nominal) untuk tunai dan tambahDeposit(double nominal, String metode) untuk channel QRIS/Transfer dengan cashback otomatis.</w:t>
        <w:br/>
        <w:t>3. Pegawai: catatTransaksiDitangani() (+1 transaksi) dan catatTransaksiDitangani(int batch) untuk penanganan transaksi rombongan.</w:t>
        <w:br/>
        <w:t>4. GarasiArmada: cariKendaraan(String nomorPlat), cariKendaraan(String merk, String model), cariKendaraan(double maxTarif), dan cariKendaraan(boolean hanyaTersedia).</w:t>
        <w:br/>
        <w:t>5. TransaksiSewa: prosesPembayaran(double cash) dan prosesPembayaran(double nominal, String metode, String refNo) untuk pembayaran elektronik.</w:t>
      </w:r>
    </w:p>
    <w:p>
      <w:pPr>
        <w:keepNext/>
        <w:spacing w:before="200" w:after="60"/>
      </w:pPr>
      <w:r>
        <w:rPr>
          <w:rFonts w:ascii="Calibri" w:hAnsi="Calibri"/>
          <w:b/>
          <w:color w:val="35598F"/>
          <w:sz w:val="24"/>
        </w:rPr>
        <w:t>3.3 Dokumentasi Listing Kode Sumber Java (14 File Source Code)</w:t>
      </w:r>
    </w:p>
    <w:p>
      <w:pPr>
        <w:spacing w:before="40" w:after="80" w:line="276" w:lineRule="auto"/>
      </w:pPr>
      <w:r>
        <w:rPr>
          <w:rFonts w:ascii="Calibri" w:hAnsi="Calibri"/>
          <w:b/>
          <w:color w:val="282828"/>
          <w:sz w:val="20"/>
        </w:rPr>
        <w:t xml:space="preserve">File: src/Person.java — </w:t>
      </w:r>
      <w:r>
        <w:rPr>
          <w:rFonts w:ascii="Calibri" w:hAnsi="Calibri"/>
          <w:color w:val="282828"/>
          <w:sz w:val="20"/>
        </w:rPr>
        <w:t>Superclass Person — Fondasi Atribut, Validasi Defensif &amp; Virtual Methods</w:t>
      </w:r>
    </w:p>
    <w:p>
      <w:pPr>
        <w:spacing w:before="160" w:after="40"/>
      </w:pPr>
      <w:r>
        <w:rPr>
          <w:sz w:val="20"/>
        </w:rPr>
        <w:t xml:space="preserve">📄 </w:t>
      </w:r>
      <w:r>
        <w:rPr>
          <w:rFonts w:ascii="Calibri" w:hAnsi="Calibri"/>
          <w:b/>
          <w:color w:val="35598F"/>
          <w:sz w:val="20"/>
        </w:rPr>
        <w:t>Listing Program src/Person.java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import java.util.regex.Pattern;</w:t>
              <w:br/>
              <w:br/>
              <w:t>/**</w:t>
              <w:br/>
              <w:t xml:space="preserve"> * Class Person (Superclass)</w:t>
              <w:br/>
              <w:t xml:space="preserve"> * Merepresentasikan abstraksi dasar entitas individu / aktor manusia dalam AutoRent System.</w:t>
              <w:br/>
              <w:t xml:space="preserve"> * </w:t>
              <w:br/>
              <w:t xml:space="preserve"> * Menerapkan Prinsip OOP &amp; Modul 6:</w:t>
              <w:br/>
              <w:t xml:space="preserve"> * 1. Generalization &amp; Encapsulation: Menyimpan data umum pengguna (id, nama, nomorTelepon, alamat, email)</w:t>
              <w:br/>
              <w:t xml:space="preserve"> *    dengan aksesibilitas private dan mutator tervalidasi defensif.</w:t>
              <w:br/>
              <w:t xml:space="preserve"> * 2. Polymorphic Base Class: Menjadi tipe reference umum (Superclass Reference) untuk Upcasting</w:t>
              <w:br/>
              <w:t xml:space="preserve"> *    pada entitas Pelanggan dan Pegawai.</w:t>
              <w:br/>
              <w:t xml:space="preserve"> * 3. Method Overriding Base: Menyediakan method virtual {@code tampilkanProfil()}, {@code getDeskripsiPeran()},</w:t>
              <w:br/>
              <w:t xml:space="preserve"> *    dan {@code hitungKompensasi()} yang siap dioverride oleh Subclass.</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Person {</w:t>
              <w:br/>
              <w:t xml:space="preserve">    // Atribut Umum yang dienkapsulasi (private)</w:t>
              <w:br/>
              <w:t xml:space="preserve">    private String id;</w:t>
              <w:br/>
              <w:t xml:space="preserve">    private String nama;</w:t>
              <w:br/>
              <w:t xml:space="preserve">    private String nomorTelepon;</w:t>
              <w:br/>
              <w:t xml:space="preserve">    private String alamat;</w:t>
              <w:br/>
              <w:t xml:space="preserve">    private String email;</w:t>
              <w:br/>
              <w:br/>
              <w:t xml:space="preserve">    // Pola Regex untuk validasi defensif</w:t>
              <w:br/>
              <w:t xml:space="preserve">    private static final Pattern REGEX_TELEPON = Pattern.compile("^08[0-9]{8,11}$");</w:t>
              <w:br/>
              <w:t xml:space="preserve">    private static final Pattern REGEX_EMAIL = Pattern.compile("^[A-Za-z0-9._%+-]+@[A-Za-z0-9.-]+\\.[A-Za-z]{2,6}$");</w:t>
              <w:br/>
              <w:br/>
              <w:t xml:space="preserve">    /**</w:t>
              <w:br/>
              <w:t xml:space="preserve">     * Default Constructor (Tanpa Argumen)</w:t>
              <w:br/>
              <w:t xml:space="preserve">     * Mendemonstrasikan alur Constructor Chaining default.</w:t>
              <w:br/>
              <w:t xml:space="preserve">     */</w:t>
              <w:br/>
              <w:t xml:space="preserve">    public Person() {</w:t>
              <w:br/>
              <w:t xml:space="preserve">        this.id = "USR-DEFAULT";</w:t>
              <w:br/>
              <w:t xml:space="preserve">        this.nama = "Anonim";</w:t>
              <w:br/>
              <w:t xml:space="preserve">        this.nomorTelepon = "080000000000";</w:t>
              <w:br/>
              <w:t xml:space="preserve">        this.alamat = "Belum Diatur";</w:t>
              <w:br/>
              <w:t xml:space="preserve">        this.email = "anonim@autorent.id";</w:t>
              <w:br/>
              <w:t xml:space="preserve">        System.out.println("  [CONSTRUCTOR CHAIN] -&gt; Superclass Person() default dipanggil.");</w:t>
              <w:br/>
              <w:t xml:space="preserve">    }</w:t>
              <w:br/>
              <w:br/>
              <w:t xml:space="preserve">    /**</w:t>
              <w:br/>
              <w:t xml:space="preserve">     * Parameterized Constructor</w:t>
              <w:br/>
              <w:t xml:space="preserve">     * Menginisialisasi atribut dasar person dengan validasi defensif terpusat.</w:t>
              <w:br/>
              <w:t xml:space="preserve">     *</w:t>
              <w:br/>
              <w:t xml:space="preserve">     * @param id           Identifier unik person (contoh: "PLG-001", "PEG-001")</w:t>
              <w:br/>
              <w:t xml:space="preserve">     * @param nama         Nama lengkap person</w:t>
              <w:br/>
              <w:t xml:space="preserve">     * @param nomorTelepon Nomor telepon aktif (format 08xxx, 10-13 digit)</w:t>
              <w:br/>
              <w:t xml:space="preserve">     * @param alamat       Alamat domisili lengkap</w:t>
              <w:br/>
              <w:t xml:space="preserve">     * @param email        Alamat surat elektronik valid</w:t>
              <w:br/>
              <w:t xml:space="preserve">     */</w:t>
              <w:br/>
              <w:t xml:space="preserve">    public Person(String id, String nama, String nomorTelepon, String alamat, String email) {</w:t>
              <w:br/>
              <w:t xml:space="preserve">        if (id == null || id.trim().isEmpty()) {</w:t>
              <w:br/>
              <w:t xml:space="preserve">            throw new IllegalArgumentException("[Defensive Error] ID Person tidak boleh kosong!");</w:t>
              <w:br/>
              <w:t xml:space="preserve">        }</w:t>
              <w:br/>
              <w:t xml:space="preserve">        this.id = id.trim().toUpperCase();</w:t>
              <w:br/>
              <w:t xml:space="preserve">        setNama(nama);</w:t>
              <w:br/>
              <w:t xml:space="preserve">        setNomorTelepon(nomorTelepon);</w:t>
              <w:br/>
              <w:t xml:space="preserve">        setAlamat(alamat);</w:t>
              <w:br/>
              <w:t xml:space="preserve">        setEmail(email);</w:t>
              <w:br/>
              <w:br/>
              <w:t xml:space="preserve">        System.out.println("  [CONSTRUCTOR CHAIN] -&gt; Superclass Person(id=" + this.id + ", nama=" + this.nama + ") berhasil diinisialisasi.");</w:t>
              <w:br/>
              <w:t xml:space="preserve">    }</w:t>
              <w:br/>
              <w:br/>
              <w:t xml:space="preserve">    // ==========================================</w:t>
              <w:br/>
              <w:t xml:space="preserve">    // GETTER &amp; SETTER (ENCAPSULATION DEFENSIVE)</w:t>
              <w:br/>
              <w:t xml:space="preserve">    // ==========================================</w:t>
              <w:br/>
              <w:br/>
              <w:t xml:space="preserve">    public String getId() {</w:t>
              <w:br/>
              <w:t xml:space="preserve">        return id;</w:t>
              <w:br/>
              <w:t xml:space="preserve">    }</w:t>
              <w:br/>
              <w:br/>
              <w:t xml:space="preserve">    public String getNama() {</w:t>
              <w:br/>
              <w:t xml:space="preserve">        return nama;</w:t>
              <w:br/>
              <w:t xml:space="preserve">    }</w:t>
              <w:br/>
              <w:br/>
              <w:t xml:space="preserve">    public void setNama(String nama) {</w:t>
              <w:br/>
              <w:t xml:space="preserve">        if (nama == null || nama.trim().length() &lt; 3) {</w:t>
              <w:br/>
              <w:t xml:space="preserve">            throw new IllegalArgumentException("[Defensive Error] Nama harus terdiri dari minimal 3 karakter!");</w:t>
              <w:br/>
              <w:t xml:space="preserve">        }</w:t>
              <w:br/>
              <w:t xml:space="preserve">        this.nama = nama.trim();</w:t>
              <w:br/>
              <w:t xml:space="preserve">    }</w:t>
              <w:br/>
              <w:br/>
              <w:t xml:space="preserve">    public String getNomorTelepon() {</w:t>
              <w:br/>
              <w:t xml:space="preserve">        return nomorTelepon;</w:t>
              <w:br/>
              <w:t xml:space="preserve">    }</w:t>
              <w:br/>
              <w:br/>
              <w:t xml:space="preserve">    public void setNomorTelepon(String nomorTelepon) {</w:t>
              <w:br/>
              <w:t xml:space="preserve">        if (nomorTelepon == null || !REGEX_TELEPON.matcher(nomorTelepon.trim()).matches()) {</w:t>
              <w:br/>
              <w:t xml:space="preserve">            throw new IllegalArgumentException("[Defensive Error] Format nomor telepon tidak valid! Wajib berawalan '08' dengan panjang 10-13 digit angka.");</w:t>
              <w:br/>
              <w:t xml:space="preserve">        }</w:t>
              <w:br/>
              <w:t xml:space="preserve">        this.nomorTelepon = nomorTelepon.trim();</w:t>
              <w:br/>
              <w:t xml:space="preserve">    }</w:t>
              <w:br/>
              <w:br/>
              <w:t xml:space="preserve">    public String getAlamat() {</w:t>
              <w:br/>
              <w:t xml:space="preserve">        return alamat;</w:t>
              <w:br/>
              <w:t xml:space="preserve">    }</w:t>
              <w:br/>
              <w:br/>
              <w:t xml:space="preserve">    public void setAlamat(String alamat) {</w:t>
              <w:br/>
              <w:t xml:space="preserve">        if (alamat == null || alamat.trim().length() &lt; 5) {</w:t>
              <w:br/>
              <w:t xml:space="preserve">            throw new IllegalArgumentException("[Defensive Error] Alamat domisili tidak boleh kosong dan minimal 5 karakter!");</w:t>
              <w:br/>
              <w:t xml:space="preserve">        }</w:t>
              <w:br/>
              <w:t xml:space="preserve">        this.alamat = alamat.trim();</w:t>
              <w:br/>
              <w:t xml:space="preserve">    }</w:t>
              <w:br/>
              <w:br/>
              <w:t xml:space="preserve">    public String getEmail() {</w:t>
              <w:br/>
              <w:t xml:space="preserve">        return email;</w:t>
              <w:br/>
              <w:t xml:space="preserve">    }</w:t>
              <w:br/>
              <w:br/>
              <w:t xml:space="preserve">    public void setEmail(String email) {</w:t>
              <w:br/>
              <w:t xml:space="preserve">        if (email == null || !REGEX_EMAIL.matcher(email.trim()).matches()) {</w:t>
              <w:br/>
              <w:t xml:space="preserve">            throw new IllegalArgumentException("[Defensive Error] Format email tidak valid (Contoh: nama@domain.com)!");</w:t>
              <w:br/>
              <w:t xml:space="preserve">        }</w:t>
              <w:br/>
              <w:t xml:space="preserve">        this.email = email.trim().toLowerCase();</w:t>
              <w:br/>
              <w:t xml:space="preserve">    }</w:t>
              <w:br/>
              <w:br/>
              <w:t xml:space="preserve">    // ==========================================</w:t>
              <w:br/>
              <w:t xml:space="preserve">    // POLYMORPHIC BEHAVIOR METHODS (MODUL 6)</w:t>
              <w:br/>
              <w:t xml:space="preserve">    // ==========================================</w:t>
              <w:br/>
              <w:br/>
              <w:t xml:space="preserve">    /**</w:t>
              <w:br/>
              <w:t xml:space="preserve">     * Menampilkan profil dasar entitas Person ke konsol.</w:t>
              <w:br/>
              <w:t xml:space="preserve">     * Method ini akan dioverride oleh subclass (Pelanggan &amp; Pegawai) untuk mendemonstrasikan Dynamic Binding.</w:t>
              <w:br/>
              <w:t xml:space="preserve">     */</w:t>
              <w:br/>
              <w:t xml:space="preserve">    public void tampilkanProfil() {</w:t>
              <w:br/>
              <w:t xml:space="preserve">        System.out.println("--------------------------------------------------------------------------------");</w:t>
              <w:br/>
              <w:t xml:space="preserve">        System.out.println(" [PROFIL PERSON - SUPERCLASS]");</w:t>
              <w:br/>
              <w:t xml:space="preserve">        System.out.println(" ID Person     : " + id);</w:t>
              <w:br/>
              <w:t xml:space="preserve">        System.out.println(" Nama Lengkap  : " + nama);</w:t>
              <w:br/>
              <w:t xml:space="preserve">        System.out.println(" No. Telepon   : " + nomorTelepon);</w:t>
              <w:br/>
              <w:t xml:space="preserve">        System.out.println(" Alamat        : " + alamat);</w:t>
              <w:br/>
              <w:t xml:space="preserve">        System.out.println(" Email         : " + email);</w:t>
              <w:br/>
              <w:t xml:space="preserve">        System.out.println(" Peran Sistem  : " + getDeskripsiPeran());</w:t>
              <w:br/>
              <w:t xml:space="preserve">        System.out.println(" Kompensasi    : Rp " + String.format("%,.2f", hitungKompensasi()));</w:t>
              <w:br/>
              <w:t xml:space="preserve">        System.out.println("--------------------------------------------------------------------------------");</w:t>
              <w:br/>
              <w:t xml:space="preserve">    }</w:t>
              <w:br/>
              <w:br/>
              <w:t xml:space="preserve">    /**</w:t>
              <w:br/>
              <w:t xml:space="preserve">     * Mengembalikan deskripsi peran aktor dalam sistem AutoRent.</w:t>
              <w:br/>
              <w:t xml:space="preserve">     * Method ini dirancang untuk polymorphic overriding.</w:t>
              <w:br/>
              <w:t xml:space="preserve">     *</w:t>
              <w:br/>
              <w:t xml:space="preserve">     * @return String deskripsi peran aktor</w:t>
              <w:br/>
              <w:t xml:space="preserve">     */</w:t>
              <w:br/>
              <w:t xml:space="preserve">    public String getDeskripsiPeran() {</w:t>
              <w:br/>
              <w:t xml:space="preserve">        return "Aktor Sistem / Pengguna Umum AutoRent";</w:t>
              <w:br/>
              <w:t xml:space="preserve">    }</w:t>
              <w:br/>
              <w:br/>
              <w:t xml:space="preserve">    /**</w:t>
              <w:br/>
              <w:t xml:space="preserve">     * Menghitung nilai kompensasi finansial dasar (misal reward loyalty atau gaji/bonus).</w:t>
              <w:br/>
              <w:t xml:space="preserve">     *</w:t>
              <w:br/>
              <w:t xml:space="preserve">     * @return Nilai finansial kompensasi (default Rp 0.0 pada superclass)</w:t>
              <w:br/>
              <w:t xml:space="preserve">     */</w:t>
              <w:br/>
              <w:t xml:space="preserve">    public double hitungKompensasi() {</w:t>
              <w:br/>
              <w:t xml:space="preserve">        return 0.0;</w:t>
              <w:br/>
              <w:t xml:space="preserve">    }</w:t>
              <w:br/>
              <w:br/>
              <w:t xml:space="preserve">    @Override</w:t>
              <w:br/>
              <w:t xml:space="preserve">    public String toString() {</w:t>
              <w:br/>
              <w:t xml:space="preserve">        return String.format("[%s] %s | Telp: %s | Email: %s | Peran: %s", id, nama, nomorTelepon, email, getDeskripsiPeran());</w:t>
              <w:br/>
              <w:t xml:space="preserve">    }</w:t>
              <w:br/>
              <w:t>}</w:t>
            </w:r>
          </w:p>
        </w:tc>
      </w:tr>
    </w:tbl>
    <w:p>
      <w:pPr>
        <w:spacing w:before="0" w:after="120"/>
      </w:pPr>
    </w:p>
    <w:p>
      <w:pPr>
        <w:spacing w:before="40" w:after="80" w:line="276" w:lineRule="auto"/>
      </w:pPr>
      <w:r>
        <w:rPr>
          <w:rFonts w:ascii="Calibri" w:hAnsi="Calibri"/>
          <w:b/>
          <w:color w:val="282828"/>
          <w:sz w:val="20"/>
        </w:rPr>
        <w:t xml:space="preserve">File: src/Pelanggan.java — </w:t>
      </w:r>
      <w:r>
        <w:rPr>
          <w:rFonts w:ascii="Calibri" w:hAnsi="Calibri"/>
          <w:color w:val="282828"/>
          <w:sz w:val="20"/>
        </w:rPr>
        <w:t>Subclass Pelanggan extends Person — Overriding Profil &amp; Overloading Deposit</w:t>
      </w:r>
    </w:p>
    <w:p>
      <w:pPr>
        <w:spacing w:before="160" w:after="40"/>
      </w:pPr>
      <w:r>
        <w:rPr>
          <w:sz w:val="20"/>
        </w:rPr>
        <w:t xml:space="preserve">📄 </w:t>
      </w:r>
      <w:r>
        <w:rPr>
          <w:rFonts w:ascii="Calibri" w:hAnsi="Calibri"/>
          <w:b/>
          <w:color w:val="35598F"/>
          <w:sz w:val="20"/>
        </w:rPr>
        <w:t>Listing Program src/Pelanggan.java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import java.util.regex.Pattern;</w:t>
              <w:br/>
              <w:br/>
              <w:t>/**</w:t>
              <w:br/>
              <w:t xml:space="preserve"> * Class Pelanggan (Subclass dari Person)</w:t>
              <w:br/>
              <w:t xml:space="preserve"> * Merepresentasikan data penyewa/pelanggan dalam AutoRent System.</w:t>
              <w:br/>
              <w:t xml:space="preserve"> * </w:t>
              <w:br/>
              <w:t xml:space="preserve"> * Menerapkan Prinsip OOP &amp; Modul 6:</w:t>
              <w:br/>
              <w:t xml:space="preserve"> * 1. Inheritance (extends): Mewarisi atribut identitas dasar dan method dari superclass Person.</w:t>
              <w:br/>
              <w:t xml:space="preserve"> * 2. Keyword super: Memanggil constructor superclass Person via super(...) pada baris pertama.</w:t>
              <w:br/>
              <w:t xml:space="preserve"> * 3. Method Overriding:</w:t>
              <w:br/>
              <w:t xml:space="preserve"> *    - {@code tampilkanProfil()}: Menampilkan detail profil penyewa dengan info keanggotaan &amp; kuota.</w:t>
              <w:br/>
              <w:t xml:space="preserve"> *    - {@code getDeskripsiPeran()}: Mengembalikan peran spesifik pelanggan dan tier keanggotaan.</w:t>
              <w:br/>
              <w:t xml:space="preserve"> *    - {@code hitungKompensasi()}: Menghitung reward loyalty points / estimasi cashback pelanggan.</w:t>
              <w:br/>
              <w:t xml:space="preserve"> * 4. Method Overloading:</w:t>
              <w:br/>
              <w:t xml:space="preserve"> *    - {@code tambahDeposit(double nominal)} vs {@code tambahDeposit(double nominal, String metodePembayaran)}.</w:t>
              <w:br/>
              <w:t xml:space="preserve"> *    - {@code getDiskonMember()} vs {@code getDiskonMember(int durasiHari)}.</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Pelanggan extends Person {</w:t>
              <w:br/>
              <w:t xml:space="preserve">    // Atribut Khusus Subclass Pelanggan</w:t>
              <w:br/>
              <w:t xml:space="preserve">    private String nomorKtp;</w:t>
              <w:br/>
              <w:t xml:space="preserve">    private String levelMember; // "REGULAR", "GOLD", "VIP"</w:t>
              <w:br/>
              <w:t xml:space="preserve">    private double depositSaldo;</w:t>
              <w:br/>
              <w:t xml:space="preserve">    private int jumlahSewaAktif;</w:t>
              <w:br/>
              <w:t xml:space="preserve">    private int maksimalSewaAktif;</w:t>
              <w:br/>
              <w:br/>
              <w:t xml:space="preserve">    private static final Pattern REGEX_KTP = Pattern.compile("^[0-9]{16}$");</w:t>
              <w:br/>
              <w:br/>
              <w:t xml:space="preserve">    /**</w:t>
              <w:br/>
              <w:t xml:space="preserve">     * Parameterized Constructor Subclass Pelanggan</w:t>
              <w:br/>
              <w:t xml:space="preserve">     * Menggunakan constructor chaining melalui pemanggilan super(...).</w:t>
              <w:br/>
              <w:t xml:space="preserve">     *</w:t>
              <w:br/>
              <w:t xml:space="preserve">     * @param idPelanggan  ID unik pelanggan (misal "PLG-001")</w:t>
              <w:br/>
              <w:t xml:space="preserve">     * @param nama         Nama lengkap pelanggan</w:t>
              <w:br/>
              <w:t xml:space="preserve">     * @param nomorTelepon Nomor HP valid (08xxx)</w:t>
              <w:br/>
              <w:t xml:space="preserve">     * @param alamat       Alamat domisili</w:t>
              <w:br/>
              <w:t xml:space="preserve">     * @param email        Alamat email</w:t>
              <w:br/>
              <w:t xml:space="preserve">     * @param nomorKtp     16 digit nomor NIK/KTP</w:t>
              <w:br/>
              <w:t xml:space="preserve">     * @param levelMember  Tingkat keanggotaan ("REGULAR", "GOLD", "VIP")</w:t>
              <w:br/>
              <w:t xml:space="preserve">     * @param depositSaldo Saldo jaminan awal</w:t>
              <w:br/>
              <w:t xml:space="preserve">     */</w:t>
              <w:br/>
              <w:t xml:space="preserve">    public Pelanggan(String idPelanggan, String nama, String nomorTelepon, String alamat, String email,</w:t>
              <w:br/>
              <w:t xml:space="preserve">                     String nomorKtp, String levelMember, double depositSaldo) {</w:t>
              <w:br/>
              <w:t xml:space="preserve">        // Baris pertama: Memanggil constructor Superclass Person</w:t>
              <w:br/>
              <w:t xml:space="preserve">        super(idPelanggan, nama, nomorTelepon, alamat, email);</w:t>
              <w:br/>
              <w:br/>
              <w:t xml:space="preserve">        // Inisialisasi atribut spesifik Subclass Pelanggan</w:t>
              <w:br/>
              <w:t xml:space="preserve">        setNomorKtp(nomorKtp);</w:t>
              <w:br/>
              <w:t xml:space="preserve">        setLevelMember(levelMember);</w:t>
              <w:br/>
              <w:br/>
              <w:t xml:space="preserve">        if (depositSaldo &lt; 0) {</w:t>
              <w:br/>
              <w:t xml:space="preserve">            throw new IllegalArgumentException("[Defensive Error] Deposit saldo awal tidak boleh bernilai negatif!");</w:t>
              <w:br/>
              <w:t xml:space="preserve">        }</w:t>
              <w:br/>
              <w:t xml:space="preserve">        this.depositSaldo = depositSaldo;</w:t>
              <w:br/>
              <w:t xml:space="preserve">        this.jumlahSewaAktif = 0;</w:t>
              <w:br/>
              <w:br/>
              <w:t xml:space="preserve">        System.out.println("  [CONSTRUCTOR CHAIN] -&gt; Subclass Pelanggan(KTP=" + this.nomorKtp + ", Level=" + this.levelMember + ") selesai dibuat.");</w:t>
              <w:br/>
              <w:t xml:space="preserve">    }</w:t>
              <w:br/>
              <w:br/>
              <w:t xml:space="preserve">    // ==========================================</w:t>
              <w:br/>
              <w:t xml:space="preserve">    // GETTER &amp; SETTER KHUSUS SUBCLASS</w:t>
              <w:br/>
              <w:t xml:space="preserve">    // ==========================================</w:t>
              <w:br/>
              <w:br/>
              <w:t xml:space="preserve">    public String getIdPelanggan() {</w:t>
              <w:br/>
              <w:t xml:space="preserve">        return super.getId();</w:t>
              <w:br/>
              <w:t xml:space="preserve">    }</w:t>
              <w:br/>
              <w:br/>
              <w:t xml:space="preserve">    public String getNomorKtp() {</w:t>
              <w:br/>
              <w:t xml:space="preserve">        return nomorKtp;</w:t>
              <w:br/>
              <w:t xml:space="preserve">    }</w:t>
              <w:br/>
              <w:br/>
              <w:t xml:space="preserve">    public void setNomorKtp(String nomorKtp) {</w:t>
              <w:br/>
              <w:t xml:space="preserve">        if (nomorKtp == null || !REGEX_KTP.matcher(nomorKtp.trim()).matches()) {</w:t>
              <w:br/>
              <w:t xml:space="preserve">            throw new IllegalArgumentException("[Defensive Error] Nomor KTP/NIK wajib terdiri dari tepat 16 digit angka!");</w:t>
              <w:br/>
              <w:t xml:space="preserve">        }</w:t>
              <w:br/>
              <w:t xml:space="preserve">        this.nomorKtp = nomorKtp.trim();</w:t>
              <w:br/>
              <w:t xml:space="preserve">    }</w:t>
              <w:br/>
              <w:br/>
              <w:t xml:space="preserve">    public String getLevelMember() {</w:t>
              <w:br/>
              <w:t xml:space="preserve">        return levelMember;</w:t>
              <w:br/>
              <w:t xml:space="preserve">    }</w:t>
              <w:br/>
              <w:br/>
              <w:t xml:space="preserve">    public void setLevelMember(String levelMember) {</w:t>
              <w:br/>
              <w:t xml:space="preserve">        if (levelMember == null) {</w:t>
              <w:br/>
              <w:t xml:space="preserve">            this.levelMember = "REGULAR";</w:t>
              <w:br/>
              <w:t xml:space="preserve">            this.maksimalSewaAktif = 2;</w:t>
              <w:br/>
              <w:t xml:space="preserve">            return;</w:t>
              <w:br/>
              <w:t xml:space="preserve">        }</w:t>
              <w:br/>
              <w:t xml:space="preserve">        String lvl = levelMember.trim().toUpperCase();</w:t>
              <w:br/>
              <w:t xml:space="preserve">        switch (lvl) {</w:t>
              <w:br/>
              <w:t xml:space="preserve">            case "VIP":</w:t>
              <w:br/>
              <w:t xml:space="preserve">                this.levelMember = "VIP";</w:t>
              <w:br/>
              <w:t xml:space="preserve">                this.maksimalSewaAktif = 5;</w:t>
              <w:br/>
              <w:t xml:space="preserve">                break;</w:t>
              <w:br/>
              <w:t xml:space="preserve">            case "GOLD":</w:t>
              <w:br/>
              <w:t xml:space="preserve">                this.levelMember = "GOLD";</w:t>
              <w:br/>
              <w:t xml:space="preserve">                this.maksimalSewaAktif = 3;</w:t>
              <w:br/>
              <w:t xml:space="preserve">                break;</w:t>
              <w:br/>
              <w:t xml:space="preserve">            case "REGULAR":</w:t>
              <w:br/>
              <w:t xml:space="preserve">            default:</w:t>
              <w:br/>
              <w:t xml:space="preserve">                this.levelMember = "REGULAR";</w:t>
              <w:br/>
              <w:t xml:space="preserve">                this.maksimalSewaAktif = 2;</w:t>
              <w:br/>
              <w:t xml:space="preserve">                break;</w:t>
              <w:br/>
              <w:t xml:space="preserve">        }</w:t>
              <w:br/>
              <w:t xml:space="preserve">    }</w:t>
              <w:br/>
              <w:br/>
              <w:t xml:space="preserve">    public double getDepositSaldo() {</w:t>
              <w:br/>
              <w:t xml:space="preserve">        return depositSaldo;</w:t>
              <w:br/>
              <w:t xml:space="preserve">    }</w:t>
              <w:br/>
              <w:br/>
              <w:t xml:space="preserve">    public int getJumlahSewaAktif() {</w:t>
              <w:br/>
              <w:t xml:space="preserve">        return jumlahSewaAktif;</w:t>
              <w:br/>
              <w:t xml:space="preserve">    }</w:t>
              <w:br/>
              <w:br/>
              <w:t xml:space="preserve">    public int getMaksimalSewaAktif() {</w:t>
              <w:br/>
              <w:t xml:space="preserve">        return maksimalSewaAktif;</w:t>
              <w:br/>
              <w:t xml:space="preserve">    }</w:t>
              <w:br/>
              <w:br/>
              <w:t xml:space="preserve">    // ==========================================</w:t>
              <w:br/>
              <w:t xml:space="preserve">    // METHOD OVERLOADING (MODUL 6 - BAGIAN C)</w:t>
              <w:br/>
              <w:t xml:space="preserve">    // ==========================================</w:t>
              <w:br/>
              <w:br/>
              <w:t xml:space="preserve">    /**</w:t>
              <w:br/>
              <w:t xml:space="preserve">     * Overload 1: Menghitung diskon standar berdasarkan tier keanggotaan member.</w:t>
              <w:br/>
              <w:t xml:space="preserve">     *</w:t>
              <w:br/>
              <w:t xml:space="preserve">     * @return Persentase diskon (0.0 s/d 0.15)</w:t>
              <w:br/>
              <w:t xml:space="preserve">     */</w:t>
              <w:br/>
              <w:t xml:space="preserve">    public double getDiskonMember() {</w:t>
              <w:br/>
              <w:t xml:space="preserve">        switch (levelMember) {</w:t>
              <w:br/>
              <w:t xml:space="preserve">            case "VIP":</w:t>
              <w:br/>
              <w:t xml:space="preserve">                return 0.15; // Diskon 15% untuk VIP</w:t>
              <w:br/>
              <w:t xml:space="preserve">            case "GOLD":</w:t>
              <w:br/>
              <w:t xml:space="preserve">                return 0.10; // Diskon 10% untuk Gold</w:t>
              <w:br/>
              <w:t xml:space="preserve">            case "REGULAR":</w:t>
              <w:br/>
              <w:t xml:space="preserve">            default:</w:t>
              <w:br/>
              <w:t xml:space="preserve">                return 0.0;  // 0% Diskon</w:t>
              <w:br/>
              <w:t xml:space="preserve">        }</w:t>
              <w:br/>
              <w:t xml:space="preserve">    }</w:t>
              <w:br/>
              <w:br/>
              <w:t xml:space="preserve">    /**</w:t>
              <w:br/>
              <w:t xml:space="preserve">     * Overload 2: Menghitung diskon member dengan tambahan insentif durasi sewa panjang (Long-Term Rental).</w:t>
              <w:br/>
              <w:t xml:space="preserve">     *</w:t>
              <w:br/>
              <w:t xml:space="preserve">     * @param durasiHari Durasi hari penyewaan</w:t>
              <w:br/>
              <w:t xml:space="preserve">     * @return Total persentase diskon terakumulasi</w:t>
              <w:br/>
              <w:t xml:space="preserve">     */</w:t>
              <w:br/>
              <w:t xml:space="preserve">    public double getDiskonMember(int durasiHari) {</w:t>
              <w:br/>
              <w:t xml:space="preserve">        double diskonDasar = getDiskonMember();</w:t>
              <w:br/>
              <w:t xml:space="preserve">        if (durasiHari &gt;= 7) {</w:t>
              <w:br/>
              <w:t xml:space="preserve">            // Tambahan diskon loyalitas 5% untuk sewa mingguan / durasi panjang</w:t>
              <w:br/>
              <w:t xml:space="preserve">            return diskonDasar + 0.05;</w:t>
              <w:br/>
              <w:t xml:space="preserve">        }</w:t>
              <w:br/>
              <w:t xml:space="preserve">        return diskonDasar;</w:t>
              <w:br/>
              <w:t xml:space="preserve">    }</w:t>
              <w:br/>
              <w:br/>
              <w:t xml:space="preserve">    /**</w:t>
              <w:br/>
              <w:t xml:space="preserve">     * Overload 1: Menambahkan deposit tunai standar tanpa promo.</w:t>
              <w:br/>
              <w:t xml:space="preserve">     *</w:t>
              <w:br/>
              <w:t xml:space="preserve">     * @param nominal Jumlah uang yang ditambahkan ke saldo deposit</w:t>
              <w:br/>
              <w:t xml:space="preserve">     */</w:t>
              <w:br/>
              <w:t xml:space="preserve">    public void tambahDeposit(double nominal) {</w:t>
              <w:br/>
              <w:t xml:space="preserve">        if (nominal &lt;= 0) {</w:t>
              <w:br/>
              <w:t xml:space="preserve">            throw new IllegalArgumentException("[Defensive Error] Penambahan saldo deposit harus bernilai positif!");</w:t>
              <w:br/>
              <w:t xml:space="preserve">        }</w:t>
              <w:br/>
              <w:t xml:space="preserve">        this.depositSaldo += nominal;</w:t>
              <w:br/>
              <w:t xml:space="preserve">        System.out.println("  [DEPOSIT UPDATE] Top-up tunai berhasil: +Rp " + String.format("%,.2f", nominal)</w:t>
              <w:br/>
              <w:t xml:space="preserve">                + " | Saldo Sekarang: Rp " + String.format("%,.2f", this.depositSaldo));</w:t>
              <w:br/>
              <w:t xml:space="preserve">    }</w:t>
              <w:br/>
              <w:br/>
              <w:t xml:space="preserve">    /**</w:t>
              <w:br/>
              <w:t xml:space="preserve">     * Overload 2: Menambahkan deposit melalui channel digital dengan bonus cashback promo.</w:t>
              <w:br/>
              <w:t xml:space="preserve">     *</w:t>
              <w:br/>
              <w:t xml:space="preserve">     * @param nominal          Jumlah uang top-up</w:t>
              <w:br/>
              <w:t xml:space="preserve">     * @param metodePembayaran Metode pembayaran digital (misal: "QRIS", "TRANSFER_BANK", "KARTU_KREDIT")</w:t>
              <w:br/>
              <w:t xml:space="preserve">     */</w:t>
              <w:br/>
              <w:t xml:space="preserve">    public void tambahDeposit(double nominal, String metodePembayaran) {</w:t>
              <w:br/>
              <w:t xml:space="preserve">        if (nominal &lt;= 0) {</w:t>
              <w:br/>
              <w:t xml:space="preserve">            throw new IllegalArgumentException("[Defensive Error] Penambahan saldo deposit harus bernilai positif!");</w:t>
              <w:br/>
              <w:t xml:space="preserve">        }</w:t>
              <w:br/>
              <w:t xml:space="preserve">        double bonusPromo = 0.0;</w:t>
              <w:br/>
              <w:t xml:space="preserve">        if ("QRIS".equalsIgnoreCase(metodePembayaran)) {</w:t>
              <w:br/>
              <w:t xml:space="preserve">            bonusPromo = nominal * 0.02; // Cashback 2% via QRIS</w:t>
              <w:br/>
              <w:t xml:space="preserve">        } else if ("TRANSFER_BANK".equalsIgnoreCase(metodePembayaran)) {</w:t>
              <w:br/>
              <w:t xml:space="preserve">            bonusPromo = 5000.0; // Flat cashback Rp 5.000 via Transfer Bank</w:t>
              <w:br/>
              <w:t xml:space="preserve">        }</w:t>
              <w:br/>
              <w:t xml:space="preserve">        double totalMasuk = nominal + bonusPromo;</w:t>
              <w:br/>
              <w:t xml:space="preserve">        this.depositSaldo += totalMasuk;</w:t>
              <w:br/>
              <w:t xml:space="preserve">        System.out.println("  [DEPOSIT UPDATE] Top-up via " + metodePembayaran + " (Bonus Cashback: Rp "</w:t>
              <w:br/>
              <w:t xml:space="preserve">                + String.format("%,.2f", bonusPromo) + ") Total Masuk: +Rp " + String.format("%,.2f", totalMasuk)</w:t>
              <w:br/>
              <w:t xml:space="preserve">                + " | Saldo Sekarang: Rp " + String.format("%,.2f", this.depositSaldo));</w:t>
              <w:br/>
              <w:t xml:space="preserve">    }</w:t>
              <w:br/>
              <w:br/>
              <w:t xml:space="preserve">    // ==========================================</w:t>
              <w:br/>
              <w:t xml:space="preserve">    // DOMAIN BEHAVIOR METHODS</w:t>
              <w:br/>
              <w:t xml:space="preserve">    // ==========================================</w:t>
              <w:br/>
              <w:br/>
              <w:t xml:space="preserve">    public boolean canRent() {</w:t>
              <w:br/>
              <w:t xml:space="preserve">        return jumlahSewaAktif &lt; maksimalSewaAktif;</w:t>
              <w:br/>
              <w:t xml:space="preserve">    }</w:t>
              <w:br/>
              <w:br/>
              <w:t xml:space="preserve">    public boolean tambahSewaAktif(int jumlah) {</w:t>
              <w:br/>
              <w:t xml:space="preserve">        if (jumlah &lt;= 0) {</w:t>
              <w:br/>
              <w:t xml:space="preserve">            throw new IllegalArgumentException("[Defensive Error] Jumlah sewa yang ditambahkan harus &gt; 0!");</w:t>
              <w:br/>
              <w:t xml:space="preserve">        }</w:t>
              <w:br/>
              <w:t xml:space="preserve">        if (this.jumlahSewaAktif + jumlah &gt; this.maksimalSewaAktif) {</w:t>
              <w:br/>
              <w:t xml:space="preserve">            System.err.println("[Validasi Kuota Gagal] Pelanggan " + getNama() + " (" + levelMember + ") telah mencapai batas kuota (" + maksimalSewaAktif + " unit aktif)!");</w:t>
              <w:br/>
              <w:t xml:space="preserve">            return false;</w:t>
              <w:br/>
              <w:t xml:space="preserve">        }</w:t>
              <w:br/>
              <w:t xml:space="preserve">        this.jumlahSewaAktif += jumlah;</w:t>
              <w:br/>
              <w:t xml:space="preserve">        return true;</w:t>
              <w:br/>
              <w:t xml:space="preserve">    }</w:t>
              <w:br/>
              <w:br/>
              <w:t xml:space="preserve">    public void selesaikanSewaAktif(int jumlah) {</w:t>
              <w:br/>
              <w:t xml:space="preserve">        if (jumlah &lt;= 0) {</w:t>
              <w:br/>
              <w:t xml:space="preserve">            throw new IllegalArgumentException("[Defensive Error] Jumlah sewa selesai harus &gt; 0!");</w:t>
              <w:br/>
              <w:t xml:space="preserve">        }</w:t>
              <w:br/>
              <w:t xml:space="preserve">        this.jumlahSewaAktif = Math.max(0, this.jumlahSewaAktif - jumlah);</w:t>
              <w:br/>
              <w:t xml:space="preserve">    }</w:t>
              <w:br/>
              <w:br/>
              <w:t xml:space="preserve">    public boolean potongDeposit(double nominal) {</w:t>
              <w:br/>
              <w:t xml:space="preserve">        if (nominal &lt;= 0) {</w:t>
              <w:br/>
              <w:t xml:space="preserve">            throw new IllegalArgumentException("[Defensive Error] Pemotongan deposit harus &gt; 0!");</w:t>
              <w:br/>
              <w:t xml:space="preserve">        }</w:t>
              <w:br/>
              <w:t xml:space="preserve">        if (nominal &gt; this.depositSaldo) {</w:t>
              <w:br/>
              <w:t xml:space="preserve">            System.err.println("[Transaksi Gagal] Saldo deposit pelanggan tidak mencukupi (Tersedia: Rp " + String.format("%,.0f", depositSaldo) + ")!");</w:t>
              <w:br/>
              <w:t xml:space="preserve">            return false;</w:t>
              <w:br/>
              <w:t xml:space="preserve">        }</w:t>
              <w:br/>
              <w:t xml:space="preserve">        this.depositSaldo -= nominal;</w:t>
              <w:br/>
              <w:t xml:space="preserve">        return true;</w:t>
              <w:br/>
              <w:t xml:space="preserve">    }</w:t>
              <w:br/>
              <w:br/>
              <w:t xml:space="preserve">    // ==========================================</w:t>
              <w:br/>
              <w:t xml:space="preserve">    // METHOD OVERRIDING (MODUL 6 - BAGIAN B &amp; F)</w:t>
              <w:br/>
              <w:t xml:space="preserve">    // ==========================================</w:t>
              <w:br/>
              <w:br/>
              <w:t xml:space="preserve">    /**</w:t>
              <w:br/>
              <w:t xml:space="preserve">     * Meng-override method {@code tampilkanProfil()} dari Superclass Person.</w:t>
              <w:br/>
              <w:t xml:space="preserve">     * Menampilkan profil terperinci pelanggan mencakup NIK, Tier Member, Kuota Sewa, dan Saldo Jaminan.</w:t>
              <w:br/>
              <w:t xml:space="preserve">     */</w:t>
              <w:br/>
              <w:t xml:space="preserve">    @Override</w:t>
              <w:br/>
              <w:t xml:space="preserve">    public void tampilkanProfil() {</w:t>
              <w:br/>
              <w:t xml:space="preserve">        System.out.println("================================================================================");</w:t>
              <w:br/>
              <w:t xml:space="preserve">        System.out.println(" [PROFIL PELANGGAN - DYNAMIC BINDING]");</w:t>
              <w:br/>
              <w:t xml:space="preserve">        System.out.println(" ID Pelanggan     : " + getId());</w:t>
              <w:br/>
              <w:t xml:space="preserve">        System.out.println(" Nama Lengkap     : " + getNama());</w:t>
              <w:br/>
              <w:t xml:space="preserve">        System.out.println(" No. Telepon      : " + getNomorTelepon());</w:t>
              <w:br/>
              <w:t xml:space="preserve">        System.out.println(" Alamat Domisili  : " + getAlamat());</w:t>
              <w:br/>
              <w:t xml:space="preserve">        System.out.println(" Email            : " + getEmail());</w:t>
              <w:br/>
              <w:t xml:space="preserve">        System.out.println(" NIK / No. KTP    : " + nomorKtp);</w:t>
              <w:br/>
              <w:t xml:space="preserve">        System.out.println(" Peran Sistem     : " + getDeskripsiPeran());</w:t>
              <w:br/>
              <w:t xml:space="preserve">        System.out.println(" Tier Member      : " + levelMember + " (Diskon Reguler: " + (int)(getDiskonMember() * 100) + "%)");</w:t>
              <w:br/>
              <w:t xml:space="preserve">        System.out.println(" Deposit Saldo    : Rp " + String.format("%,.2f", depositSaldo));</w:t>
              <w:br/>
              <w:t xml:space="preserve">        System.out.println(" Kuota Unit Sewa  : " + jumlahSewaAktif + " / " + maksimalSewaAktif + " Unit Aktif");</w:t>
              <w:br/>
              <w:t xml:space="preserve">        System.out.println(" Reward Cashback  : Rp " + String.format("%,.2f", hitungKompensasi()));</w:t>
              <w:br/>
              <w:t xml:space="preserve">        System.out.println(" Status Kelayakan : " + (canRent() ? "BISA MENYEWA UNIT" : "KUOTA PENUH"));</w:t>
              <w:br/>
              <w:t xml:space="preserve">        System.out.println("================================================================================");</w:t>
              <w:br/>
              <w:t xml:space="preserve">    }</w:t>
              <w:br/>
              <w:br/>
              <w:t xml:space="preserve">    /**</w:t>
              <w:br/>
              <w:t xml:space="preserve">     * Meng-override {@code getDeskripsiPeran()} dari Superclass Person.</w:t>
              <w:br/>
              <w:t xml:space="preserve">     *</w:t>
              <w:br/>
              <w:t xml:space="preserve">     * @return String deskripsi peran penyewa berkeanggotaan</w:t>
              <w:br/>
              <w:t xml:space="preserve">     */</w:t>
              <w:br/>
              <w:t xml:space="preserve">    @Override</w:t>
              <w:br/>
              <w:t xml:space="preserve">    public String getDeskripsiPeran() {</w:t>
              <w:br/>
              <w:t xml:space="preserve">        return "Penyewa Terdaftar AutoRent [Tier: " + levelMember + "]";</w:t>
              <w:br/>
              <w:t xml:space="preserve">    }</w:t>
              <w:br/>
              <w:br/>
              <w:t xml:space="preserve">    /**</w:t>
              <w:br/>
              <w:t xml:space="preserve">     * Meng-override {@code hitungKompensasi()} untuk mengkalkulasi cashback loyalty reward.</w:t>
              <w:br/>
              <w:t xml:space="preserve">     *</w:t>
              <w:br/>
              <w:t xml:space="preserve">     * @return Nilai reward loyalitas member</w:t>
              <w:br/>
              <w:t xml:space="preserve">     */</w:t>
              <w:br/>
              <w:t xml:space="preserve">    @Override</w:t>
              <w:br/>
              <w:t xml:space="preserve">    public double hitungKompensasi() {</w:t>
              <w:br/>
              <w:t xml:space="preserve">        // Reward loyalitas 3% untuk VIP, 1.5% untuk Gold dari deposit saldo</w:t>
              <w:br/>
              <w:t xml:space="preserve">        if ("VIP".equalsIgnoreCase(levelMember)) {</w:t>
              <w:br/>
              <w:t xml:space="preserve">            return depositSaldo * 0.03;</w:t>
              <w:br/>
              <w:t xml:space="preserve">        } else if ("GOLD".equalsIgnoreCase(levelMember)) {</w:t>
              <w:br/>
              <w:t xml:space="preserve">            return depositSaldo * 0.015;</w:t>
              <w:br/>
              <w:t xml:space="preserve">        }</w:t>
              <w:br/>
              <w:t xml:space="preserve">        return 0.0;</w:t>
              <w:br/>
              <w:t xml:space="preserve">    }</w:t>
              <w:br/>
              <w:br/>
              <w:t xml:space="preserve">    /**</w:t>
              <w:br/>
              <w:t xml:space="preserve">     * Backward-compatible alias untuk praktikum terdahulu.</w:t>
              <w:br/>
              <w:t xml:space="preserve">     */</w:t>
              <w:br/>
              <w:t xml:space="preserve">    public void tampilkanDetailPelanggan() {</w:t>
              <w:br/>
              <w:t xml:space="preserve">        tampilkanProfil();</w:t>
              <w:br/>
              <w:t xml:space="preserve">    }</w:t>
              <w:br/>
              <w:t>}</w:t>
            </w:r>
          </w:p>
        </w:tc>
      </w:tr>
    </w:tbl>
    <w:p>
      <w:pPr>
        <w:spacing w:before="0" w:after="120"/>
      </w:pPr>
    </w:p>
    <w:p>
      <w:pPr>
        <w:spacing w:before="40" w:after="80" w:line="276" w:lineRule="auto"/>
      </w:pPr>
      <w:r>
        <w:rPr>
          <w:rFonts w:ascii="Calibri" w:hAnsi="Calibri"/>
          <w:b/>
          <w:color w:val="282828"/>
          <w:sz w:val="20"/>
        </w:rPr>
        <w:t xml:space="preserve">File: src/Pegawai.java — </w:t>
      </w:r>
      <w:r>
        <w:rPr>
          <w:rFonts w:ascii="Calibri" w:hAnsi="Calibri"/>
          <w:color w:val="282828"/>
          <w:sz w:val="20"/>
        </w:rPr>
        <w:t>Subclass Pegawai extends Person — Overriding Kompensasi &amp; Overloading Bonus</w:t>
      </w:r>
    </w:p>
    <w:p>
      <w:pPr>
        <w:spacing w:before="160" w:after="40"/>
      </w:pPr>
      <w:r>
        <w:rPr>
          <w:sz w:val="20"/>
        </w:rPr>
        <w:t xml:space="preserve">📄 </w:t>
      </w:r>
      <w:r>
        <w:rPr>
          <w:rFonts w:ascii="Calibri" w:hAnsi="Calibri"/>
          <w:b/>
          <w:color w:val="35598F"/>
          <w:sz w:val="20"/>
        </w:rPr>
        <w:t>Listing Program src/Pegawai.java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w:t>
              <w:br/>
              <w:t xml:space="preserve"> * Class Pegawai (Subclass dari Person)</w:t>
              <w:br/>
              <w:t xml:space="preserve"> * Merepresentasikan staf operasional, kasir front-office, atau admin dalam AutoRent System.</w:t>
              <w:br/>
              <w:t xml:space="preserve"> * </w:t>
              <w:br/>
              <w:t xml:space="preserve"> * Menerapkan Prinsip OOP &amp; Modul 6:</w:t>
              <w:br/>
              <w:t xml:space="preserve"> * 1. Inheritance (extends): Menjadi subclass kedua dari Person (memenuhi syarat min. 2 subclass pada Modul 6).</w:t>
              <w:br/>
              <w:t xml:space="preserve"> * 2. Keyword super: Memanggil constructor superclass Person(id, nama, nomorTelepon, alamat, email).</w:t>
              <w:br/>
              <w:t xml:space="preserve"> * 3. Method Overriding:</w:t>
              <w:br/>
              <w:t xml:space="preserve"> *    - {@code tampilkanProfil()}: Menampilkan informasi kepegawaian, NIP, shift, dan rincian take-home pay.</w:t>
              <w:br/>
              <w:t xml:space="preserve"> *    - {@code getDeskripsiPeran()}: Mengembalikan peran operasional staf.</w:t>
              <w:br/>
              <w:t xml:space="preserve"> *    - {@code hitungKompensasi()}: Mengkalkulasikan total kompensasi (Gaji Pokok + Bonus Performa Kasir).</w:t>
              <w:br/>
              <w:t xml:space="preserve"> * 4. Method Overloading:</w:t>
              <w:br/>
              <w:t xml:space="preserve"> *    - {@code catatTransaksiDitangani()} vs {@code catatTransaksiDitangani(int jumlahBatch)}.</w:t>
              <w:br/>
              <w:t xml:space="preserve"> *    - {@code hitungBonusPerforma()} vs {@code hitungBonusPerforma(double insentifKhususPerTransaksi)}.</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Pegawai extends Person {</w:t>
              <w:br/>
              <w:t xml:space="preserve">    // Atribut Khusus Subclass Pegawai</w:t>
              <w:br/>
              <w:t xml:space="preserve">    private String nip;</w:t>
              <w:br/>
              <w:t xml:space="preserve">    private String jabatan;</w:t>
              <w:br/>
              <w:t xml:space="preserve">    private double gajiPokok;</w:t>
              <w:br/>
              <w:t xml:space="preserve">    private String shiftKerja;</w:t>
              <w:br/>
              <w:t xml:space="preserve">    private String statusTugas; // "Tersedia / Siap Melayani", "Sedang Bertugas", "Cuti / Off"</w:t>
              <w:br/>
              <w:t xml:space="preserve">    private int totalTransaksiDitangani;</w:t>
              <w:br/>
              <w:br/>
              <w:t xml:space="preserve">    /**</w:t>
              <w:br/>
              <w:t xml:space="preserve">     * Parameterized Constructor Subclass Pegawai</w:t>
              <w:br/>
              <w:t xml:space="preserve">     *</w:t>
              <w:br/>
              <w:t xml:space="preserve">     * @param idPegawai    ID unik person staf (misal "PEG-001")</w:t>
              <w:br/>
              <w:t xml:space="preserve">     * @param nama         Nama lengkap pegawai</w:t>
              <w:br/>
              <w:t xml:space="preserve">     * @param nomorTelepon Nomor telepon kontak</w:t>
              <w:br/>
              <w:t xml:space="preserve">     * @param alamat       Alamat domisili</w:t>
              <w:br/>
              <w:t xml:space="preserve">     * @param email        Email resmi perusahaan</w:t>
              <w:br/>
              <w:t xml:space="preserve">     * @param nip          Nomor Induk Pegawai (NIP)</w:t>
              <w:br/>
              <w:t xml:space="preserve">     * @param jabatan      Posisi/Divisi staf</w:t>
              <w:br/>
              <w:t xml:space="preserve">     * @param gajiPokok    Besaran gaji pokok bulanan</w:t>
              <w:br/>
              <w:t xml:space="preserve">     * @param shiftKerja   Jadwal shift kerja operasional</w:t>
              <w:br/>
              <w:t xml:space="preserve">     */</w:t>
              <w:br/>
              <w:t xml:space="preserve">    public Pegawai(String idPegawai, String nama, String nomorTelepon, String alamat, String email,</w:t>
              <w:br/>
              <w:t xml:space="preserve">                   String nip, String jabatan, double gajiPokok, String shiftKerja) {</w:t>
              <w:br/>
              <w:t xml:space="preserve">        // Baris pertama: Memanggil constructor Superclass Person</w:t>
              <w:br/>
              <w:t xml:space="preserve">        super(idPegawai, nama, nomorTelepon, alamat, email);</w:t>
              <w:br/>
              <w:br/>
              <w:t xml:space="preserve">        if (nip == null || nip.trim().isEmpty()) {</w:t>
              <w:br/>
              <w:t xml:space="preserve">            throw new IllegalArgumentException("[Defensive Error] NIP Pegawai tidak boleh kosong!");</w:t>
              <w:br/>
              <w:t xml:space="preserve">        }</w:t>
              <w:br/>
              <w:t xml:space="preserve">        this.nip = nip.trim();</w:t>
              <w:br/>
              <w:br/>
              <w:t xml:space="preserve">        setJabatan(jabatan);</w:t>
              <w:br/>
              <w:t xml:space="preserve">        setGajiPokok(gajiPokok);</w:t>
              <w:br/>
              <w:t xml:space="preserve">        setShiftKerja(shiftKerja);</w:t>
              <w:br/>
              <w:t xml:space="preserve">        this.statusTugas = "Tersedia / Siap Melayani";</w:t>
              <w:br/>
              <w:t xml:space="preserve">        this.totalTransaksiDitangani = 0;</w:t>
              <w:br/>
              <w:br/>
              <w:t xml:space="preserve">        System.out.println("  [CONSTRUCTOR CHAIN] -&gt; Subclass Pegawai(NIP=" + this.nip + ", Jabatan=" + this.jabatan + ") selesai dibuat.");</w:t>
              <w:br/>
              <w:t xml:space="preserve">    }</w:t>
              <w:br/>
              <w:br/>
              <w:t xml:space="preserve">    // ==========================================</w:t>
              <w:br/>
              <w:t xml:space="preserve">    // GETTER &amp; SETTER KHUSUS PEGAWAI</w:t>
              <w:br/>
              <w:t xml:space="preserve">    // ==========================================</w:t>
              <w:br/>
              <w:br/>
              <w:t xml:space="preserve">    public String getNip() {</w:t>
              <w:br/>
              <w:t xml:space="preserve">        return nip;</w:t>
              <w:br/>
              <w:t xml:space="preserve">    }</w:t>
              <w:br/>
              <w:br/>
              <w:t xml:space="preserve">    public String getJabatan() {</w:t>
              <w:br/>
              <w:t xml:space="preserve">        return jabatan;</w:t>
              <w:br/>
              <w:t xml:space="preserve">    }</w:t>
              <w:br/>
              <w:br/>
              <w:t xml:space="preserve">    public void setJabatan(String jabatan) {</w:t>
              <w:br/>
              <w:t xml:space="preserve">        if (jabatan == null || jabatan.trim().length() &lt; 2) {</w:t>
              <w:br/>
              <w:t xml:space="preserve">            throw new IllegalArgumentException("[Defensive Error] Jabatan pegawai tidak boleh kosong!");</w:t>
              <w:br/>
              <w:t xml:space="preserve">        }</w:t>
              <w:br/>
              <w:t xml:space="preserve">        this.jabatan = jabatan.trim();</w:t>
              <w:br/>
              <w:t xml:space="preserve">    }</w:t>
              <w:br/>
              <w:br/>
              <w:t xml:space="preserve">    public double getGajiPokok() {</w:t>
              <w:br/>
              <w:t xml:space="preserve">        return gajiPokok;</w:t>
              <w:br/>
              <w:t xml:space="preserve">    }</w:t>
              <w:br/>
              <w:br/>
              <w:t xml:space="preserve">    public void setGajiPokok(double gajiPokok) {</w:t>
              <w:br/>
              <w:t xml:space="preserve">        if (gajiPokok &lt; 0) {</w:t>
              <w:br/>
              <w:t xml:space="preserve">            throw new IllegalArgumentException("[Defensive Error] Gaji pokok tidak boleh bernilai negatif!");</w:t>
              <w:br/>
              <w:t xml:space="preserve">        }</w:t>
              <w:br/>
              <w:t xml:space="preserve">        this.gajiPokok = gajiPokok;</w:t>
              <w:br/>
              <w:t xml:space="preserve">    }</w:t>
              <w:br/>
              <w:br/>
              <w:t xml:space="preserve">    public String getShiftKerja() {</w:t>
              <w:br/>
              <w:t xml:space="preserve">        return shiftKerja;</w:t>
              <w:br/>
              <w:t xml:space="preserve">    }</w:t>
              <w:br/>
              <w:br/>
              <w:t xml:space="preserve">    public void setShiftKerja(String shiftKerja) {</w:t>
              <w:br/>
              <w:t xml:space="preserve">        if (shiftKerja == null || shiftKerja.trim().isEmpty()) {</w:t>
              <w:br/>
              <w:t xml:space="preserve">            this.shiftKerja = "Pagi (08:00 - 16:00)";</w:t>
              <w:br/>
              <w:t xml:space="preserve">        } else {</w:t>
              <w:br/>
              <w:t xml:space="preserve">            this.shiftKerja = shiftKerja.trim();</w:t>
              <w:br/>
              <w:t xml:space="preserve">        }</w:t>
              <w:br/>
              <w:t xml:space="preserve">    }</w:t>
              <w:br/>
              <w:br/>
              <w:t xml:space="preserve">    public String getStatusTugas() {</w:t>
              <w:br/>
              <w:t xml:space="preserve">        return statusTugas;</w:t>
              <w:br/>
              <w:t xml:space="preserve">    }</w:t>
              <w:br/>
              <w:br/>
              <w:t xml:space="preserve">    public void setStatusTugas(String statusTugas) {</w:t>
              <w:br/>
              <w:t xml:space="preserve">        this.statusTugas = statusTugas;</w:t>
              <w:br/>
              <w:t xml:space="preserve">    }</w:t>
              <w:br/>
              <w:br/>
              <w:t xml:space="preserve">    public int getTotalTransaksiDitangani() {</w:t>
              <w:br/>
              <w:t xml:space="preserve">        return totalTransaksiDitangani;</w:t>
              <w:br/>
              <w:t xml:space="preserve">    }</w:t>
              <w:br/>
              <w:br/>
              <w:t xml:space="preserve">    // ==========================================</w:t>
              <w:br/>
              <w:t xml:space="preserve">    // METHOD OVERLOADING (MODUL 6 - BAGIAN C)</w:t>
              <w:br/>
              <w:t xml:space="preserve">    // ==========================================</w:t>
              <w:br/>
              <w:br/>
              <w:t xml:space="preserve">    /**</w:t>
              <w:br/>
              <w:t xml:space="preserve">     * Overload 1: Mencatat penambahan 1 transaksi yang berhasil dilayani staf.</w:t>
              <w:br/>
              <w:t xml:space="preserve">     */</w:t>
              <w:br/>
              <w:t xml:space="preserve">    public void catatTransaksiDitangani() {</w:t>
              <w:br/>
              <w:t xml:space="preserve">        this.totalTransaksiDitangani++;</w:t>
              <w:br/>
              <w:t xml:space="preserve">    }</w:t>
              <w:br/>
              <w:br/>
              <w:t xml:space="preserve">    /**</w:t>
              <w:br/>
              <w:t xml:space="preserve">     * Overload 2: Mencatat penambahan sejumlah batch transaksi sekaligus.</w:t>
              <w:br/>
              <w:t xml:space="preserve">     *</w:t>
              <w:br/>
              <w:t xml:space="preserve">     * @param jumlahBatch Jumlah transaksi yang ditambahkan secara batch</w:t>
              <w:br/>
              <w:t xml:space="preserve">     */</w:t>
              <w:br/>
              <w:t xml:space="preserve">    public void catatTransaksiDitangani(int jumlahBatch) {</w:t>
              <w:br/>
              <w:t xml:space="preserve">        if (jumlahBatch &lt;= 0) {</w:t>
              <w:br/>
              <w:t xml:space="preserve">            throw new IllegalArgumentException("[Defensive Error] Jumlah batch transaksi harus &gt; 0!");</w:t>
              <w:br/>
              <w:t xml:space="preserve">        }</w:t>
              <w:br/>
              <w:t xml:space="preserve">        this.totalTransaksiDitangani += jumlahBatch;</w:t>
              <w:br/>
              <w:t xml:space="preserve">    }</w:t>
              <w:br/>
              <w:br/>
              <w:t xml:space="preserve">    /**</w:t>
              <w:br/>
              <w:t xml:space="preserve">     * Overload 1: Menghitung bonus performa standar (Rp 25.000 per transaksi yang dilayani).</w:t>
              <w:br/>
              <w:t xml:space="preserve">     *</w:t>
              <w:br/>
              <w:t xml:space="preserve">     * @return Nominal bonus performa</w:t>
              <w:br/>
              <w:t xml:space="preserve">     */</w:t>
              <w:br/>
              <w:t xml:space="preserve">    public double hitungBonusPerforma() {</w:t>
              <w:br/>
              <w:t xml:space="preserve">        return this.totalTransaksiDitangani * 25000.0;</w:t>
              <w:br/>
              <w:t xml:space="preserve">    }</w:t>
              <w:br/>
              <w:br/>
              <w:t xml:space="preserve">    /**</w:t>
              <w:br/>
              <w:t xml:space="preserve">     * Overload 2: Menghitung bonus performa dengan rate insentif khusus (misal promo peak season).</w:t>
              <w:br/>
              <w:t xml:space="preserve">     *</w:t>
              <w:br/>
              <w:t xml:space="preserve">     * @param insentifKhususPerTransaksi Besaran insentif per transaksi (Rp)</w:t>
              <w:br/>
              <w:t xml:space="preserve">     * @return Nominal bonus performa berinsentif</w:t>
              <w:br/>
              <w:t xml:space="preserve">     */</w:t>
              <w:br/>
              <w:t xml:space="preserve">    public double hitungBonusPerforma(double insentifKhususPerTransaksi) {</w:t>
              <w:br/>
              <w:t xml:space="preserve">        if (insentifKhususPerTransaksi &lt; 0) {</w:t>
              <w:br/>
              <w:t xml:space="preserve">            throw new IllegalArgumentException("[Defensive Error] Insentif transaksi tidak boleh negatif!");</w:t>
              <w:br/>
              <w:t xml:space="preserve">        }</w:t>
              <w:br/>
              <w:t xml:space="preserve">        return this.totalTransaksiDitangani * insentifKhususPerTransaksi;</w:t>
              <w:br/>
              <w:t xml:space="preserve">    }</w:t>
              <w:br/>
              <w:br/>
              <w:t xml:space="preserve">    public double hitungTotalPendapatan() {</w:t>
              <w:br/>
              <w:t xml:space="preserve">        return this.gajiPokok + hitungBonusPerforma();</w:t>
              <w:br/>
              <w:t xml:space="preserve">    }</w:t>
              <w:br/>
              <w:br/>
              <w:t xml:space="preserve">    // ==========================================</w:t>
              <w:br/>
              <w:t xml:space="preserve">    // METHOD OVERRIDING (MODUL 6 - BAGIAN B &amp; F)</w:t>
              <w:br/>
              <w:t xml:space="preserve">    // ==========================================</w:t>
              <w:br/>
              <w:br/>
              <w:t xml:space="preserve">    /**</w:t>
              <w:br/>
              <w:t xml:space="preserve">     * Meng-override method {@code tampilkanProfil()} dari Superclass Person.</w:t>
              <w:br/>
              <w:t xml:space="preserve">     * Menampilkan profil terperinci kepegawaian mencakup NIP, Jabatan, Shift, Transaksi, dan Gaji.</w:t>
              <w:br/>
              <w:t xml:space="preserve">     */</w:t>
              <w:br/>
              <w:t xml:space="preserve">    @Override</w:t>
              <w:br/>
              <w:t xml:space="preserve">    public void tampilkanProfil() {</w:t>
              <w:br/>
              <w:t xml:space="preserve">        System.out.println("================================================================================");</w:t>
              <w:br/>
              <w:t xml:space="preserve">        System.out.println(" [PROFIL PEGAWAI - DYNAMIC BINDING]");</w:t>
              <w:br/>
              <w:t xml:space="preserve">        System.out.println(" ID Pegawai       : " + getId());</w:t>
              <w:br/>
              <w:t xml:space="preserve">        System.out.println(" Nama Staf        : " + getNama());</w:t>
              <w:br/>
              <w:t xml:space="preserve">        System.out.println(" No. Telepon      : " + getNomorTelepon());</w:t>
              <w:br/>
              <w:t xml:space="preserve">        System.out.println(" Email Kantor     : " + getEmail());</w:t>
              <w:br/>
              <w:t xml:space="preserve">        System.out.println(" NIP              : " + nip);</w:t>
              <w:br/>
              <w:t xml:space="preserve">        System.out.println(" Jabatan          : " + jabatan);</w:t>
              <w:br/>
              <w:t xml:space="preserve">        System.out.println(" Peran Sistem     : " + getDeskripsiPeran());</w:t>
              <w:br/>
              <w:t xml:space="preserve">        System.out.println(" Shift Kerja      : " + shiftKerja);</w:t>
              <w:br/>
              <w:t xml:space="preserve">        System.out.println(" Status Tugas     : " + statusTugas);</w:t>
              <w:br/>
              <w:t xml:space="preserve">        System.out.println(" Gaji Pokok       : Rp " + String.format("%,.2f", gajiPokok));</w:t>
              <w:br/>
              <w:t xml:space="preserve">        System.out.println(" Transaksi Handled: " + totalTransaksiDitangani + " transaksi (Bonus: Rp " + String.format("%,.2f", hitungBonusPerforma()) + ")");</w:t>
              <w:br/>
              <w:t xml:space="preserve">        System.out.println(" Total Kompensasi : Rp " + String.format("%,.2f", hitungKompensasi()));</w:t>
              <w:br/>
              <w:t xml:space="preserve">        System.out.println("================================================================================");</w:t>
              <w:br/>
              <w:t xml:space="preserve">    }</w:t>
              <w:br/>
              <w:br/>
              <w:t xml:space="preserve">    /**</w:t>
              <w:br/>
              <w:t xml:space="preserve">     * Meng-override {@code getDeskripsiPeran()} dari Superclass Person.</w:t>
              <w:br/>
              <w:t xml:space="preserve">     *</w:t>
              <w:br/>
              <w:t xml:space="preserve">     * @return String deskripsi peran kepegawaian</w:t>
              <w:br/>
              <w:t xml:space="preserve">     */</w:t>
              <w:br/>
              <w:t xml:space="preserve">    @Override</w:t>
              <w:br/>
              <w:t xml:space="preserve">    public String getDeskripsiPeran() {</w:t>
              <w:br/>
              <w:t xml:space="preserve">        return "Staf Operasional AutoRent [" + jabatan + " - Shift " + shiftKerja + "]";</w:t>
              <w:br/>
              <w:t xml:space="preserve">    }</w:t>
              <w:br/>
              <w:br/>
              <w:t xml:space="preserve">    /**</w:t>
              <w:br/>
              <w:t xml:space="preserve">     * Meng-override {@code hitungKompensasi()} untuk mengkalkulasi Total Take Home Pay (Gaji + Bonus).</w:t>
              <w:br/>
              <w:t xml:space="preserve">     *</w:t>
              <w:br/>
              <w:t xml:space="preserve">     * @return Total take home pay staf</w:t>
              <w:br/>
              <w:t xml:space="preserve">     */</w:t>
              <w:br/>
              <w:t xml:space="preserve">    @Override</w:t>
              <w:br/>
              <w:t xml:space="preserve">    public double hitungKompensasi() {</w:t>
              <w:br/>
              <w:t xml:space="preserve">        return hitungTotalPendapatan();</w:t>
              <w:br/>
              <w:t xml:space="preserve">    }</w:t>
              <w:br/>
              <w:br/>
              <w:t xml:space="preserve">    /**</w:t>
              <w:br/>
              <w:t xml:space="preserve">     * Backward-compatible alias untuk praktikum terdahulu.</w:t>
              <w:br/>
              <w:t xml:space="preserve">     */</w:t>
              <w:br/>
              <w:t xml:space="preserve">    public void tampilkanDetailPegawai() {</w:t>
              <w:br/>
              <w:t xml:space="preserve">        tampilkanProfil();</w:t>
              <w:br/>
              <w:t xml:space="preserve">    }</w:t>
              <w:br/>
              <w:t>}</w:t>
            </w:r>
          </w:p>
        </w:tc>
      </w:tr>
    </w:tbl>
    <w:p>
      <w:pPr>
        <w:spacing w:before="0" w:after="120"/>
      </w:pPr>
    </w:p>
    <w:p>
      <w:pPr>
        <w:spacing w:before="40" w:after="80" w:line="276" w:lineRule="auto"/>
      </w:pPr>
      <w:r>
        <w:rPr>
          <w:rFonts w:ascii="Calibri" w:hAnsi="Calibri"/>
          <w:b/>
          <w:color w:val="282828"/>
          <w:sz w:val="20"/>
        </w:rPr>
        <w:t xml:space="preserve">File: src/Kendaraan.java — </w:t>
      </w:r>
      <w:r>
        <w:rPr>
          <w:rFonts w:ascii="Calibri" w:hAnsi="Calibri"/>
          <w:color w:val="282828"/>
          <w:sz w:val="20"/>
        </w:rPr>
        <w:t>Superclass Kendaraan — Fondasi Armada, Komposisi Mesin &amp; Virtual Methods</w:t>
      </w:r>
    </w:p>
    <w:p>
      <w:pPr>
        <w:spacing w:before="160" w:after="40"/>
      </w:pPr>
      <w:r>
        <w:rPr>
          <w:sz w:val="20"/>
        </w:rPr>
        <w:t xml:space="preserve">📄 </w:t>
      </w:r>
      <w:r>
        <w:rPr>
          <w:rFonts w:ascii="Calibri" w:hAnsi="Calibri"/>
          <w:b/>
          <w:color w:val="35598F"/>
          <w:sz w:val="20"/>
        </w:rPr>
        <w:t>Listing Program src/Kendaraan.java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import java.util.regex.Pattern;</w:t>
              <w:br/>
              <w:br/>
              <w:t>/**</w:t>
              <w:br/>
              <w:t xml:space="preserve"> * Class Kendaraan (Superclass)</w:t>
              <w:br/>
              <w:t xml:space="preserve"> * Merepresentasikan abstraksi umum dari seluruh armada kendaraan dalam AutoRent System.</w:t>
              <w:br/>
              <w:t xml:space="preserve"> * </w:t>
              <w:br/>
              <w:t xml:space="preserve"> * Menerapkan Prinsip OOP &amp; Modul 6:</w:t>
              <w:br/>
              <w:t xml:space="preserve"> * 1. Generalization: Menyediakan fondasi atribut umum (plat nomor, merk, model, tahun, tarif sewa, status ketersediaan)</w:t>
              <w:br/>
              <w:t xml:space="preserve"> *    yang diwarisi oleh Subclass Mobil, Motor, dan Minibus.</w:t>
              <w:br/>
              <w:t xml:space="preserve"> * 2. Composition (◆): Memiliki komponen objek Mesin internal yang dirakit langsung dalam konstruktor.</w:t>
              <w:br/>
              <w:t xml:space="preserve"> * 3. Polymorphic Base Reference: Menjadi tipe reference universal (Superclass Reference) untuk Upcasting</w:t>
              <w:br/>
              <w:t xml:space="preserve"> *    dan Heterogeneous Polymorphic Collection.</w:t>
              <w:br/>
              <w:t xml:space="preserve"> * 4. Method Overriding Base: Mendeklarasikan method virtual {@code tampilkanSpesifikasi()}, {@code hitungEstimasiBiaya()},</w:t>
              <w:br/>
              <w:t xml:space="preserve"> *    {@code lakukanServis()}, dan {@code getTipeKendaraan()} yang di-override dengan perilaku dinamis oleh subclass.</w:t>
              <w:br/>
              <w:t xml:space="preserve"> * 5. Method Overloading: Menyediakan variasi signature {@code hitungEstimasiBiaya(...)} untuk berbagai skenario bisnis.</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Kendaraan {</w:t>
              <w:br/>
              <w:t xml:space="preserve">    // Atribut Umum Kendaraan (private)</w:t>
              <w:br/>
              <w:t xml:space="preserve">    private String nomorPlat;</w:t>
              <w:br/>
              <w:t xml:space="preserve">    private String merk;</w:t>
              <w:br/>
              <w:t xml:space="preserve">    private String model;</w:t>
              <w:br/>
              <w:t xml:space="preserve">    private int tahunProduksi;</w:t>
              <w:br/>
              <w:t xml:space="preserve">    private double tarifPerHari;</w:t>
              <w:br/>
              <w:t xml:space="preserve">    private boolean statusTersedia;</w:t>
              <w:br/>
              <w:t xml:space="preserve">    private Mesin mesin; // Relasi Komposisi (◆)</w:t>
              <w:br/>
              <w:t xml:space="preserve">    private int totalKaliDisewa;</w:t>
              <w:br/>
              <w:br/>
              <w:t xml:space="preserve">    // Regex Plat Nomor Indonesia (contoh: L 1234 AB, M 9876 XYZ, B 8888 CD)</w:t>
              <w:br/>
              <w:t xml:space="preserve">    private static final Pattern REGEX_PLAT = Pattern.compile("^[A-Z]{1,2}\\s[0-9]{1,4}\\s[A-Z]{1,3}$");</w:t>
              <w:br/>
              <w:br/>
              <w:t xml:space="preserve">    /**</w:t>
              <w:br/>
              <w:t xml:space="preserve">     * Default Constructor (Tanpa Argumen)</w:t>
              <w:br/>
              <w:t xml:space="preserve">     * Mendemonstrasikan alur Constructor Chaining default.</w:t>
              <w:br/>
              <w:t xml:space="preserve">     */</w:t>
              <w:br/>
              <w:t xml:space="preserve">    public Kendaraan() {</w:t>
              <w:br/>
              <w:t xml:space="preserve">        this.nomorPlat = "M 0000 XX";</w:t>
              <w:br/>
              <w:t xml:space="preserve">        this.merk = "Standar";</w:t>
              <w:br/>
              <w:t xml:space="preserve">        this.model = "Base Model";</w:t>
              <w:br/>
              <w:t xml:space="preserve">        this.tahunProduksi = 2024;</w:t>
              <w:br/>
              <w:t xml:space="preserve">        this.tarifPerHari = 100000.0;</w:t>
              <w:br/>
              <w:t xml:space="preserve">        this.statusTersedia = true;</w:t>
              <w:br/>
              <w:t xml:space="preserve">        this.mesin = new Mesin("RANGKA-BASE-000", 1000, "Bensin", "Manual");</w:t>
              <w:br/>
              <w:t xml:space="preserve">        this.totalKaliDisewa = 0;</w:t>
              <w:br/>
              <w:t xml:space="preserve">        System.out.println("  [CONSTRUCTOR CHAIN] -&gt; Superclass Kendaraan() default dipanggil.");</w:t>
              <w:br/>
              <w:t xml:space="preserve">    }</w:t>
              <w:br/>
              <w:br/>
              <w:t xml:space="preserve">    /**</w:t>
              <w:br/>
              <w:t xml:space="preserve">     * Parameterized Constructor Superclass Kendaraan</w:t>
              <w:br/>
              <w:t xml:space="preserve">     *</w:t>
              <w:br/>
              <w:t xml:space="preserve">     * @param nomorPlat       Nomor registrasi kendaraan (misal "M 1234 AB")</w:t>
              <w:br/>
              <w:t xml:space="preserve">     * @param merk           Nama produsen kendaraan (misal "Toyota", "Honda")</w:t>
              <w:br/>
              <w:t xml:space="preserve">     * @param model          Model/Seri kendaraan (misal "Avanza Veloz", "PCX 160")</w:t>
              <w:br/>
              <w:t xml:space="preserve">     * @param tahunProduksi  Tahun perakitan unit (2000 - 2026)</w:t>
              <w:br/>
              <w:t xml:space="preserve">     * @param tarifPerHari   Tarif sewa harian (Rp)</w:t>
              <w:br/>
              <w:t xml:space="preserve">     * @param nomorRangka    Nomor rangka mesin internal</w:t>
              <w:br/>
              <w:t xml:space="preserve">     * @param kapasitasCC    Kapasitas silinder mesin (CC)</w:t>
              <w:br/>
              <w:t xml:space="preserve">     * @param tipeBahanBakar Jenis bahan bakar</w:t>
              <w:br/>
              <w:t xml:space="preserve">     * @param transmisi      Jenis transmisi</w:t>
              <w:br/>
              <w:t xml:space="preserve">     */</w:t>
              <w:br/>
              <w:t xml:space="preserve">    public Kendaraan(String nomorPlat, String merk, String model, int tahunProduksi, double tarifPerHari,</w:t>
              <w:br/>
              <w:t xml:space="preserve">                     String nomorRangka, int kapasitasCC, String tipeBahanBakar, String transmisi) {</w:t>
              <w:br/>
              <w:t xml:space="preserve">        setNomorPlat(nomorPlat);</w:t>
              <w:br/>
              <w:t xml:space="preserve">        setMerk(merk);</w:t>
              <w:br/>
              <w:t xml:space="preserve">        setModel(model);</w:t>
              <w:br/>
              <w:t xml:space="preserve">        setTahunProduksi(tahunProduksi);</w:t>
              <w:br/>
              <w:t xml:space="preserve">        setTarifPerHari(tarifPerHari);</w:t>
              <w:br/>
              <w:t xml:space="preserve">        this.statusTersedia = true;</w:t>
              <w:br/>
              <w:t xml:space="preserve">        this.totalKaliDisewa = 0;</w:t>
              <w:br/>
              <w:br/>
              <w:t xml:space="preserve">        // Inisialisasi Komposisi Internal Mesin</w:t>
              <w:br/>
              <w:t xml:space="preserve">        this.mesin = new Mesin(nomorRangka, kapasitasCC, tipeBahanBakar, transmisi);</w:t>
              <w:br/>
              <w:br/>
              <w:t xml:space="preserve">        System.out.println("  [CONSTRUCTOR CHAIN] -&gt; Superclass Kendaraan(Plat=" + this.nomorPlat + ", " + this.merk + " " + this.model + ") siap dioperasikan.");</w:t>
              <w:br/>
              <w:t xml:space="preserve">    }</w:t>
              <w:br/>
              <w:br/>
              <w:t xml:space="preserve">    // ==========================================</w:t>
              <w:br/>
              <w:t xml:space="preserve">    // GETTER &amp; SETTER (ENCAPSULATION DEFENSIVE)</w:t>
              <w:br/>
              <w:t xml:space="preserve">    // ==========================================</w:t>
              <w:br/>
              <w:br/>
              <w:t xml:space="preserve">    public String getNomorPlat() {</w:t>
              <w:br/>
              <w:t xml:space="preserve">        return nomorPlat;</w:t>
              <w:br/>
              <w:t xml:space="preserve">    }</w:t>
              <w:br/>
              <w:br/>
              <w:t xml:space="preserve">    public void setNomorPlat(String nomorPlat) {</w:t>
              <w:br/>
              <w:t xml:space="preserve">        if (nomorPlat == null || !REGEX_PLAT.matcher(nomorPlat.trim().toUpperCase()).matches()) {</w:t>
              <w:br/>
              <w:t xml:space="preserve">            throw new IllegalArgumentException("[Defensive Error] Format Plat Nomor tidak valid! Gunakan format standar Indonesia (Contoh: 'M 1234 AB' atau 'L 567 XYZ').");</w:t>
              <w:br/>
              <w:t xml:space="preserve">        }</w:t>
              <w:br/>
              <w:t xml:space="preserve">        this.nomorPlat = nomorPlat.trim().toUpperCase();</w:t>
              <w:br/>
              <w:t xml:space="preserve">    }</w:t>
              <w:br/>
              <w:br/>
              <w:t xml:space="preserve">    public String getMerk() {</w:t>
              <w:br/>
              <w:t xml:space="preserve">        return merk;</w:t>
              <w:br/>
              <w:t xml:space="preserve">    }</w:t>
              <w:br/>
              <w:br/>
              <w:t xml:space="preserve">    public void setMerk(String merk) {</w:t>
              <w:br/>
              <w:t xml:space="preserve">        if (merk == null || merk.trim().isEmpty()) {</w:t>
              <w:br/>
              <w:t xml:space="preserve">            throw new IllegalArgumentException("[Defensive Error] Merk kendaraan tidak boleh kosong!");</w:t>
              <w:br/>
              <w:t xml:space="preserve">        }</w:t>
              <w:br/>
              <w:t xml:space="preserve">        this.merk = merk.trim();</w:t>
              <w:br/>
              <w:t xml:space="preserve">    }</w:t>
              <w:br/>
              <w:br/>
              <w:t xml:space="preserve">    public String getModel() {</w:t>
              <w:br/>
              <w:t xml:space="preserve">        return model;</w:t>
              <w:br/>
              <w:t xml:space="preserve">    }</w:t>
              <w:br/>
              <w:br/>
              <w:t xml:space="preserve">    public void setModel(String model) {</w:t>
              <w:br/>
              <w:t xml:space="preserve">        if (model == null || model.trim().isEmpty()) {</w:t>
              <w:br/>
              <w:t xml:space="preserve">            throw new IllegalArgumentException("[Defensive Error] Model kendaraan tidak boleh kosong!");</w:t>
              <w:br/>
              <w:t xml:space="preserve">        }</w:t>
              <w:br/>
              <w:t xml:space="preserve">        this.model = model.trim();</w:t>
              <w:br/>
              <w:t xml:space="preserve">    }</w:t>
              <w:br/>
              <w:br/>
              <w:t xml:space="preserve">    public int getTahunProduksi() {</w:t>
              <w:br/>
              <w:t xml:space="preserve">        return tahunProduksi;</w:t>
              <w:br/>
              <w:t xml:space="preserve">    }</w:t>
              <w:br/>
              <w:br/>
              <w:t xml:space="preserve">    public void setTahunProduksi(int tahunProduksi) {</w:t>
              <w:br/>
              <w:t xml:space="preserve">        if (tahunProduksi &lt; 2000 || tahunProduksi &gt; 2026) {</w:t>
              <w:br/>
              <w:t xml:space="preserve">            throw new IllegalArgumentException("[Defensive Error] Tahun produksi kendaraan harus dalam rentang 2000 s/d 2026!");</w:t>
              <w:br/>
              <w:t xml:space="preserve">        }</w:t>
              <w:br/>
              <w:t xml:space="preserve">        this.tahunProduksi = tahunProduksi;</w:t>
              <w:br/>
              <w:t xml:space="preserve">    }</w:t>
              <w:br/>
              <w:br/>
              <w:t xml:space="preserve">    public double getTarifPerHari() {</w:t>
              <w:br/>
              <w:t xml:space="preserve">        return tarifPerHari;</w:t>
              <w:br/>
              <w:t xml:space="preserve">    }</w:t>
              <w:br/>
              <w:br/>
              <w:t xml:space="preserve">    public void setTarifPerHari(double tarifPerHari) {</w:t>
              <w:br/>
              <w:t xml:space="preserve">        if (tarifPerHari &lt;= 0) {</w:t>
              <w:br/>
              <w:t xml:space="preserve">            throw new IllegalArgumentException("[Defensive Error] Tarif sewa per hari harus &gt; Rp 0!");</w:t>
              <w:br/>
              <w:t xml:space="preserve">        }</w:t>
              <w:br/>
              <w:t xml:space="preserve">        this.tarifPerHari = tarifPerHari;</w:t>
              <w:br/>
              <w:t xml:space="preserve">    }</w:t>
              <w:br/>
              <w:br/>
              <w:t xml:space="preserve">    public boolean isStatusTersedia() {</w:t>
              <w:br/>
              <w:t xml:space="preserve">        return statusTersedia;</w:t>
              <w:br/>
              <w:t xml:space="preserve">    }</w:t>
              <w:br/>
              <w:br/>
              <w:t xml:space="preserve">    public void setStatusKetersediaan(boolean statusTersedia) {</w:t>
              <w:br/>
              <w:t xml:space="preserve">        this.statusTersedia = statusTersedia;</w:t>
              <w:br/>
              <w:t xml:space="preserve">    }</w:t>
              <w:br/>
              <w:br/>
              <w:t xml:space="preserve">    public Mesin getMesin() {</w:t>
              <w:br/>
              <w:t xml:space="preserve">        return mesin;</w:t>
              <w:br/>
              <w:t xml:space="preserve">    }</w:t>
              <w:br/>
              <w:br/>
              <w:t xml:space="preserve">    public int getTotalKaliDisewa() {</w:t>
              <w:br/>
              <w:t xml:space="preserve">        return totalKaliDisewa;</w:t>
              <w:br/>
              <w:t xml:space="preserve">    }</w:t>
              <w:br/>
              <w:br/>
              <w:t xml:space="preserve">    // ==========================================</w:t>
              <w:br/>
              <w:t xml:space="preserve">    // DOMAIN BEHAVIOR METHODS</w:t>
              <w:br/>
              <w:t xml:space="preserve">    // ==========================================</w:t>
              <w:br/>
              <w:br/>
              <w:t xml:space="preserve">    public void catatPenyewaan(int kmBertambah) {</w:t>
              <w:br/>
              <w:t xml:space="preserve">        this.totalKaliDisewa++;</w:t>
              <w:br/>
              <w:t xml:space="preserve">        this.statusTersedia = false;</w:t>
              <w:br/>
              <w:t xml:space="preserve">        this.mesin.tambahKilometer(kmBertambah);</w:t>
              <w:br/>
              <w:t xml:space="preserve">    }</w:t>
              <w:br/>
              <w:br/>
              <w:t xml:space="preserve">    public void selesaikanPenyewaan() {</w:t>
              <w:br/>
              <w:t xml:space="preserve">        this.statusTersedia = true;</w:t>
              <w:br/>
              <w:t xml:space="preserve">    }</w:t>
              <w:br/>
              <w:br/>
              <w:t xml:space="preserve">    public void servisMesinKendaraan() {</w:t>
              <w:br/>
              <w:t xml:space="preserve">        this.mesin.servisTuneUp();</w:t>
              <w:br/>
              <w:t xml:space="preserve">    }</w:t>
              <w:br/>
              <w:br/>
              <w:t xml:space="preserve">    // ==========================================</w:t>
              <w:br/>
              <w:t xml:space="preserve">    // METHOD OVERLOADING (MODUL 6 - BAGIAN C)</w:t>
              <w:br/>
              <w:t xml:space="preserve">    // ==========================================</w:t>
              <w:br/>
              <w:br/>
              <w:t xml:space="preserve">    /**</w:t>
              <w:br/>
              <w:t xml:space="preserve">     * Overload 1: Menghitung estimasi biaya sewa standar berdasarkan durasi hari.</w:t>
              <w:br/>
              <w:t xml:space="preserve">     * Method ini dirancang untuk di-override oleh Subclass.</w:t>
              <w:br/>
              <w:t xml:space="preserve">     *</w:t>
              <w:br/>
              <w:t xml:space="preserve">     * @param durasiHari Durasi hari penyewaan</w:t>
              <w:br/>
              <w:t xml:space="preserve">     * @return Total biaya estimasi sewa (Rp)</w:t>
              <w:br/>
              <w:t xml:space="preserve">     */</w:t>
              <w:br/>
              <w:t xml:space="preserve">    public double hitungEstimasiBiaya(int durasiHari) {</w:t>
              <w:br/>
              <w:t xml:space="preserve">        if (durasiHari &lt;= 0) {</w:t>
              <w:br/>
              <w:t xml:space="preserve">            throw new IllegalArgumentException("[Defensive Error] Durasi sewa hari harus &gt; 0!");</w:t>
              <w:br/>
              <w:t xml:space="preserve">        }</w:t>
              <w:br/>
              <w:t xml:space="preserve">        return this.tarifPerHari * durasiHari;</w:t>
              <w:br/>
              <w:t xml:space="preserve">    }</w:t>
              <w:br/>
              <w:br/>
              <w:t xml:space="preserve">    /**</w:t>
              <w:br/>
              <w:t xml:space="preserve">     * Overload 2: Menghitung estimasi biaya sewa dengan potongan diskon kupon promo.</w:t>
              <w:br/>
              <w:t xml:space="preserve">     *</w:t>
              <w:br/>
              <w:t xml:space="preserve">     * @param durasiHari   Durasi hari penyewaan</w:t>
              <w:br/>
              <w:t xml:space="preserve">     * @param diskonPersen Persentase diskon (misal: 0.10 untuk 10%)</w:t>
              <w:br/>
              <w:t xml:space="preserve">     * @return Total biaya setelah diskon promo</w:t>
              <w:br/>
              <w:t xml:space="preserve">     */</w:t>
              <w:br/>
              <w:t xml:space="preserve">    public double hitungEstimasiBiaya(int durasiHari, double diskonPersen) {</w:t>
              <w:br/>
              <w:t xml:space="preserve">        double biayaDasar = hitungEstimasiBiaya(durasiHari);</w:t>
              <w:br/>
              <w:t xml:space="preserve">        if (diskonPersen &lt; 0.0 || diskonPersen &gt; 0.50) {</w:t>
              <w:br/>
              <w:t xml:space="preserve">            throw new IllegalArgumentException("[Defensive Error] Diskon promo harus dalam rentang 0% - 50% (0.0 s/d 0.50)!");</w:t>
              <w:br/>
              <w:t xml:space="preserve">        }</w:t>
              <w:br/>
              <w:t xml:space="preserve">        double potongan = biayaDasar * diskonPersen;</w:t>
              <w:br/>
              <w:t xml:space="preserve">        return biayaDasar - potongan;</w:t>
              <w:br/>
              <w:t xml:space="preserve">    }</w:t>
              <w:br/>
              <w:br/>
              <w:t xml:space="preserve">    /**</w:t>
              <w:br/>
              <w:t xml:space="preserve">     * Overload 3: Menghitung estimasi biaya sewa dengan tambahan opsi supir profesional.</w:t>
              <w:br/>
              <w:t xml:space="preserve">     *</w:t>
              <w:br/>
              <w:t xml:space="preserve">     * @param durasiHari         Durasi hari penyewaan</w:t>
              <w:br/>
              <w:t xml:space="preserve">     * @param includeLayananSupir Status apakah menyewa jasa supir</w:t>
              <w:br/>
              <w:t xml:space="preserve">     * @param tarifSupirPerHari  Biaya supir per hari (Rp)</w:t>
              <w:br/>
              <w:t xml:space="preserve">     * @return Total biaya sewa unit + jasa supir</w:t>
              <w:br/>
              <w:t xml:space="preserve">     */</w:t>
              <w:br/>
              <w:t xml:space="preserve">    public double hitungEstimasiBiaya(int durasiHari, boolean includeLayananSupir, double tarifSupirPerHari) {</w:t>
              <w:br/>
              <w:t xml:space="preserve">        double biayaDasar = hitungEstimasiBiaya(durasiHari);</w:t>
              <w:br/>
              <w:t xml:space="preserve">        if (includeLayananSupir) {</w:t>
              <w:br/>
              <w:t xml:space="preserve">            if (tarifSupirPerHari &lt; 0) {</w:t>
              <w:br/>
              <w:t xml:space="preserve">                throw new IllegalArgumentException("[Defensive Error] Tarif jasa supir tidak boleh negatif!");</w:t>
              <w:br/>
              <w:t xml:space="preserve">            }</w:t>
              <w:br/>
              <w:t xml:space="preserve">            return biayaDasar + (tarifSupirPerHari * durasiHari);</w:t>
              <w:br/>
              <w:t xml:space="preserve">        }</w:t>
              <w:br/>
              <w:t xml:space="preserve">        return biayaDasar;</w:t>
              <w:br/>
              <w:t xml:space="preserve">    }</w:t>
              <w:br/>
              <w:br/>
              <w:t xml:space="preserve">    // ==========================================</w:t>
              <w:br/>
              <w:t xml:space="preserve">    // POLYMORPHIC BEHAVIOR METHODS (MODUL 6)</w:t>
              <w:br/>
              <w:t xml:space="preserve">    // ==========================================</w:t>
              <w:br/>
              <w:br/>
              <w:t xml:space="preserve">    /**</w:t>
              <w:br/>
              <w:t xml:space="preserve">     * Menampilkan spesifikasi armada kendaraan ke konsol.</w:t>
              <w:br/>
              <w:t xml:space="preserve">     * Method virtual yang dioverride oleh seluruh subclass untuk mendemonstrasikan Dynamic Binding.</w:t>
              <w:br/>
              <w:t xml:space="preserve">     */</w:t>
              <w:br/>
              <w:t xml:space="preserve">    public void tampilkanSpesifikasi() {</w:t>
              <w:br/>
              <w:t xml:space="preserve">        System.out.println("--------------------------------------------------------------------------------");</w:t>
              <w:br/>
              <w:t xml:space="preserve">        System.out.println(" [SPESIFIKASI ARMADA - SUPERCLASS KENDARAAN]");</w:t>
              <w:br/>
              <w:t xml:space="preserve">        System.out.println(" Kategori Unit : " + getTipeKendaraan());</w:t>
              <w:br/>
              <w:t xml:space="preserve">        System.out.println(" Plat Nomor    : " + nomorPlat);</w:t>
              <w:br/>
              <w:t xml:space="preserve">        System.out.println(" Merk &amp; Model  : " + merk + " " + model + " (" + tahunProduksi + ")");</w:t>
              <w:br/>
              <w:t xml:space="preserve">        System.out.println(" Tarif / Hari  : Rp " + String.format("%,.2f", tarifPerHari));</w:t>
              <w:br/>
              <w:t xml:space="preserve">        System.out.println(" Ketersediaan  : " + (statusTersedia ? "READY FOR RENT" : "SEDANG DISEWA"));</w:t>
              <w:br/>
              <w:t xml:space="preserve">        System.out.println(" Total Sewa    : " + totalKaliDisewa + " kali");</w:t>
              <w:br/>
              <w:t xml:space="preserve">        this.mesin.tampilkanStatusMesin();</w:t>
              <w:br/>
              <w:t xml:space="preserve">        System.out.println("--------------------------------------------------------------------------------");</w:t>
              <w:br/>
              <w:t xml:space="preserve">    }</w:t>
              <w:br/>
              <w:br/>
              <w:t xml:space="preserve">    /**</w:t>
              <w:br/>
              <w:t xml:space="preserve">     * Mengembalikan klasifikasi tipe armada.</w:t>
              <w:br/>
              <w:t xml:space="preserve">     *</w:t>
              <w:br/>
              <w:t xml:space="preserve">     * @return String kategori kendaraan</w:t>
              <w:br/>
              <w:t xml:space="preserve">     */</w:t>
              <w:br/>
              <w:t xml:space="preserve">    public String getTipeKendaraan() {</w:t>
              <w:br/>
              <w:t xml:space="preserve">        return "Kendaraan Armada Standar";</w:t>
              <w:br/>
              <w:t xml:space="preserve">    }</w:t>
              <w:br/>
              <w:br/>
              <w:t xml:space="preserve">    /**</w:t>
              <w:br/>
              <w:t xml:space="preserve">     * Melakukan prosedur pemeliharaan teknis / servis berkala armada.</w:t>
              <w:br/>
              <w:t xml:space="preserve">     * Dioverride oleh masing-masing subclass sesuai karakteristik fisik kendaraan.</w:t>
              <w:br/>
              <w:t xml:space="preserve">     */</w:t>
              <w:br/>
              <w:t xml:space="preserve">    public void lakukanServis() {</w:t>
              <w:br/>
              <w:t xml:space="preserve">        System.out.println("  [SERVIS UMUM] Menjalankan inspeksi berkala pada unit " + nomorPlat + "...");</w:t>
              <w:br/>
              <w:t xml:space="preserve">        servisMesinKendaraan();</w:t>
              <w:br/>
              <w:t xml:space="preserve">    }</w:t>
              <w:br/>
              <w:br/>
              <w:t xml:space="preserve">    @Override</w:t>
              <w:br/>
              <w:t xml:space="preserve">    public String toString() {</w:t>
              <w:br/>
              <w:t xml:space="preserve">        return String.format("[%s] %s %s (%d) | Tipe: %s | Rp %,.0f/hari [%s]",</w:t>
              <w:br/>
              <w:t xml:space="preserve">                nomorPlat, merk, model, tahunProduksi, getTipeKendaraan(), tarifPerHari, (statusTersedia ? "TERSEDIA" : "DISEWA"));</w:t>
              <w:br/>
              <w:t xml:space="preserve">    }</w:t>
              <w:br/>
              <w:t>}</w:t>
            </w:r>
          </w:p>
        </w:tc>
      </w:tr>
    </w:tbl>
    <w:p>
      <w:pPr>
        <w:spacing w:before="0" w:after="120"/>
      </w:pPr>
    </w:p>
    <w:p>
      <w:pPr>
        <w:spacing w:before="40" w:after="80" w:line="276" w:lineRule="auto"/>
      </w:pPr>
      <w:r>
        <w:rPr>
          <w:rFonts w:ascii="Calibri" w:hAnsi="Calibri"/>
          <w:b/>
          <w:color w:val="282828"/>
          <w:sz w:val="20"/>
        </w:rPr>
        <w:t xml:space="preserve">File: src/Mobil.java — </w:t>
      </w:r>
      <w:r>
        <w:rPr>
          <w:rFonts w:ascii="Calibri" w:hAnsi="Calibri"/>
          <w:color w:val="282828"/>
          <w:sz w:val="20"/>
        </w:rPr>
        <w:t>Subclass Mobil extends Kendaraan — Overriding Spesifikasi, Surcharge AC &amp; Diskon</w:t>
      </w:r>
    </w:p>
    <w:p>
      <w:pPr>
        <w:spacing w:before="160" w:after="40"/>
      </w:pPr>
      <w:r>
        <w:rPr>
          <w:sz w:val="20"/>
        </w:rPr>
        <w:t xml:space="preserve">📄 </w:t>
      </w:r>
      <w:r>
        <w:rPr>
          <w:rFonts w:ascii="Calibri" w:hAnsi="Calibri"/>
          <w:b/>
          <w:color w:val="35598F"/>
          <w:sz w:val="20"/>
        </w:rPr>
        <w:t>Listing Program src/Mobil.java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w:t>
              <w:br/>
              <w:t xml:space="preserve"> * Class Mobil (Subclass dari Kendaraan)</w:t>
              <w:br/>
              <w:t xml:space="preserve"> * Merepresentasikan armada mobil penumpang / kendaraan roda empat dalam AutoRent System.</w:t>
              <w:br/>
              <w:t xml:space="preserve"> * </w:t>
              <w:br/>
              <w:t xml:space="preserve"> * Menerapkan Prinsip OOP &amp; Modul 6:</w:t>
              <w:br/>
              <w:t xml:space="preserve"> * 1. Inheritance (extends): Mewarisi atribut armada dasar dan komponen Mesin dari Superclass Kendaraan.</w:t>
              <w:br/>
              <w:t xml:space="preserve"> * 2. Keyword super: Memanggil constructor superclass via super(...) pada baris pertama.</w:t>
              <w:br/>
              <w:t xml:space="preserve"> * 3. Method Overriding:</w:t>
              <w:br/>
              <w:t xml:space="preserve"> *    - {@code tampilkanSpesifikasi()}: Menampilkan spesifikasi kenyamanan kabin, AC, audio, dan kursi.</w:t>
              <w:br/>
              <w:t xml:space="preserve"> *    - {@code hitungEstimasiBiaya(int durasiHari)}: Mengkalkulasi tarif sewa mobil (biaya unit + surcharge kenyamanan AC + diskon multi-hari).</w:t>
              <w:br/>
              <w:t xml:space="preserve"> *    - {@code getTipeKendaraan()}: Mengembalikan tipe spesifik armada mobil penumpang.</w:t>
              <w:br/>
              <w:t xml:space="preserve"> *    - {@code lakukanServis()}: Melakukan servis berkala mesin, freon AC, dan sistem pengereman ABS.</w:t>
              <w:br/>
              <w:t xml:space="preserve"> * 4. Method Overloading:</w:t>
              <w:br/>
              <w:t xml:space="preserve"> *    - {@code pasangAksesoris(String namaAksesoris)} vs {@code pasangAksesoris(String namaAksesoris, double biayaTambahan)}.</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Mobil extends Kendaraan {</w:t>
              <w:br/>
              <w:t xml:space="preserve">    // Atribut Khusus Subclass Mobil</w:t>
              <w:br/>
              <w:t xml:space="preserve">    private int kapasitasPenumpang;</w:t>
              <w:br/>
              <w:t xml:space="preserve">    private String tipeMobil; // "MPV", "SUV", "Sedan", "City Car"</w:t>
              <w:br/>
              <w:t xml:space="preserve">    private boolean fasilitasAC;</w:t>
              <w:br/>
              <w:t xml:space="preserve">    private String fiturEntertain;</w:t>
              <w:br/>
              <w:br/>
              <w:t xml:space="preserve">    /**</w:t>
              <w:br/>
              <w:t xml:space="preserve">     * Parameterized Constructor Subclass Mobil</w:t>
              <w:br/>
              <w:t xml:space="preserve">     *</w:t>
              <w:br/>
              <w:t xml:space="preserve">     * @param nomorPlat          Plat nomor kendaraan</w:t>
              <w:br/>
              <w:t xml:space="preserve">     * @param merk              Merk pabrikan mobil</w:t>
              <w:br/>
              <w:t xml:space="preserve">     * @param model             Model/Seri mobil</w:t>
              <w:br/>
              <w:t xml:space="preserve">     * @param tahunProduksi     Tahun perakitan</w:t>
              <w:br/>
              <w:t xml:space="preserve">     * @param tarifPerHari      Tarif harian dasar</w:t>
              <w:br/>
              <w:t xml:space="preserve">     * @param nomorRangka       Nomor rangka mesin</w:t>
              <w:br/>
              <w:t xml:space="preserve">     * @param kapasitasCC       Kapasitas silinder mesin (CC)</w:t>
              <w:br/>
              <w:t xml:space="preserve">     * @param tipeBahanBakar    Jenis bahan bakar (Bensin / Diesel / Hybrid)</w:t>
              <w:br/>
              <w:t xml:space="preserve">     * @param transmisi         Transmisi mesin (Manual / Automatic)</w:t>
              <w:br/>
              <w:t xml:space="preserve">     * @param kapasitasPenumpang Jumlah kursi penumpang (minimal 1)</w:t>
              <w:br/>
              <w:t xml:space="preserve">     * @param tipeMobil         Kategori mobil ("MPV", "SUV", "Sedan")</w:t>
              <w:br/>
              <w:t xml:space="preserve">     * @param fasilitasAC       Ketersediaan AC Kabin</w:t>
              <w:br/>
              <w:t xml:space="preserve">     * @param fiturEntertain    Fitur multimedia / audio</w:t>
              <w:br/>
              <w:t xml:space="preserve">     */</w:t>
              <w:br/>
              <w:t xml:space="preserve">    public Mobil(String nomorPlat, String merk, String model, int tahunProduksi, double tarifPerHari,</w:t>
              <w:br/>
              <w:t xml:space="preserve">                 String nomorRangka, int kapasitasCC, String tipeBahanBakar, String transmisi,</w:t>
              <w:br/>
              <w:t xml:space="preserve">                 int kapasitasPenumpang, String tipeMobil, boolean fasilitasAC, String fiturEntertain) {</w:t>
              <w:br/>
              <w:t xml:space="preserve">        // Baris pertama: Memanggil constructor Superclass Kendaraan</w:t>
              <w:br/>
              <w:t xml:space="preserve">        super(nomorPlat, merk, model, tahunProduksi, tarifPerHari, nomorRangka, kapasitasCC, tipeBahanBakar, transmisi);</w:t>
              <w:br/>
              <w:br/>
              <w:t xml:space="preserve">        if (kapasitasPenumpang &lt;= 0) {</w:t>
              <w:br/>
              <w:t xml:space="preserve">            throw new IllegalArgumentException("[Defensive Error] Kapasitas kursi penumpang mobil minimal 1 orang!");</w:t>
              <w:br/>
              <w:t xml:space="preserve">        }</w:t>
              <w:br/>
              <w:t xml:space="preserve">        this.kapasitasPenumpang = kapasitasPenumpang;</w:t>
              <w:br/>
              <w:t xml:space="preserve">        this.tipeMobil = (tipeMobil != null &amp;&amp; !tipeMobil.trim().isEmpty()) ? tipeMobil.trim() : "City Car";</w:t>
              <w:br/>
              <w:t xml:space="preserve">        this.fasilitasAC = fasilitasAC;</w:t>
              <w:br/>
              <w:t xml:space="preserve">        this.fiturEntertain = (fiturEntertain != null &amp;&amp; !fiturEntertain.trim().isEmpty()) ? fiturEntertain.trim() : "Standard Audio";</w:t>
              <w:br/>
              <w:br/>
              <w:t xml:space="preserve">        System.out.println("  [CONSTRUCTOR CHAIN] -&gt; Subclass Mobil(" + nomorPlat + " - " + this.tipeMobil + ") berhasil diinstansiasi.");</w:t>
              <w:br/>
              <w:t xml:space="preserve">    }</w:t>
              <w:br/>
              <w:br/>
              <w:t xml:space="preserve">    // ==========================================</w:t>
              <w:br/>
              <w:t xml:space="preserve">    // GETTER &amp; SETTER KHUSUS MOBIL</w:t>
              <w:br/>
              <w:t xml:space="preserve">    // ==========================================</w:t>
              <w:br/>
              <w:br/>
              <w:t xml:space="preserve">    public int getKapasitasPenumpang() {</w:t>
              <w:br/>
              <w:t xml:space="preserve">        return kapasitasPenumpang;</w:t>
              <w:br/>
              <w:t xml:space="preserve">    }</w:t>
              <w:br/>
              <w:br/>
              <w:t xml:space="preserve">    public void setKapasitasPenumpang(int kapasitasPenumpang) {</w:t>
              <w:br/>
              <w:t xml:space="preserve">        if (kapasitasPenumpang &lt;= 0) {</w:t>
              <w:br/>
              <w:t xml:space="preserve">            throw new IllegalArgumentException("[Defensive Error] Kapasitas kursi penumpang mobil minimal 1 orang!");</w:t>
              <w:br/>
              <w:t xml:space="preserve">        }</w:t>
              <w:br/>
              <w:t xml:space="preserve">        this.kapasitasPenumpang = kapasitasPenumpang;</w:t>
              <w:br/>
              <w:t xml:space="preserve">    }</w:t>
              <w:br/>
              <w:br/>
              <w:t xml:space="preserve">    public String getTipeMobil() {</w:t>
              <w:br/>
              <w:t xml:space="preserve">        return tipeMobil;</w:t>
              <w:br/>
              <w:t xml:space="preserve">    }</w:t>
              <w:br/>
              <w:br/>
              <w:t xml:space="preserve">    public void setTipeMobil(String tipeMobil) {</w:t>
              <w:br/>
              <w:t xml:space="preserve">        if (tipeMobil == null || tipeMobil.trim().isEmpty()) {</w:t>
              <w:br/>
              <w:t xml:space="preserve">            throw new IllegalArgumentException("[Defensive Error] Tipe mobil tidak boleh kosong!");</w:t>
              <w:br/>
              <w:t xml:space="preserve">        }</w:t>
              <w:br/>
              <w:t xml:space="preserve">        this.tipeMobil = tipeMobil.trim();</w:t>
              <w:br/>
              <w:t xml:space="preserve">    }</w:t>
              <w:br/>
              <w:br/>
              <w:t xml:space="preserve">    public boolean isFasilitasAC() {</w:t>
              <w:br/>
              <w:t xml:space="preserve">        return fasilitasAC;</w:t>
              <w:br/>
              <w:t xml:space="preserve">    }</w:t>
              <w:br/>
              <w:br/>
              <w:t xml:space="preserve">    public void setFasilitasAC(boolean fasilitasAC) {</w:t>
              <w:br/>
              <w:t xml:space="preserve">        this.fasilitasAC = fasilitasAC;</w:t>
              <w:br/>
              <w:t xml:space="preserve">    }</w:t>
              <w:br/>
              <w:br/>
              <w:t xml:space="preserve">    public String getFiturEntertain() {</w:t>
              <w:br/>
              <w:t xml:space="preserve">        return fiturEntertain;</w:t>
              <w:br/>
              <w:t xml:space="preserve">    }</w:t>
              <w:br/>
              <w:br/>
              <w:t xml:space="preserve">    public void setFiturEntertain(String fiturEntertain) {</w:t>
              <w:br/>
              <w:t xml:space="preserve">        this.fiturEntertain = fiturEntertain;</w:t>
              <w:br/>
              <w:t xml:space="preserve">    }</w:t>
              <w:br/>
              <w:br/>
              <w:t xml:space="preserve">    // ==========================================</w:t>
              <w:br/>
              <w:t xml:space="preserve">    // METHOD OVERLOADING (MODUL 6 - BAGIAN C)</w:t>
              <w:br/>
              <w:t xml:space="preserve">    // ==========================================</w:t>
              <w:br/>
              <w:br/>
              <w:t xml:space="preserve">    /**</w:t>
              <w:br/>
              <w:t xml:space="preserve">     * Overload 1: Memasang aksesoris standar tanpa biaya tambahan.</w:t>
              <w:br/>
              <w:t xml:space="preserve">     *</w:t>
              <w:br/>
              <w:t xml:space="preserve">     * @param namaAksesoris Nama perangkat tambahan (misal: "Car Seat Anak", "Phone Holder Mobil")</w:t>
              <w:br/>
              <w:t xml:space="preserve">     */</w:t>
              <w:br/>
              <w:t xml:space="preserve">    public void pasangAksesoris(String namaAksesoris) {</w:t>
              <w:br/>
              <w:t xml:space="preserve">        if (namaAksesoris == null || namaAksesoris.trim().isEmpty()) {</w:t>
              <w:br/>
              <w:t xml:space="preserve">            throw new IllegalArgumentException("[Defensive Error] Nama aksesoris tidak boleh kosong!");</w:t>
              <w:br/>
              <w:t xml:space="preserve">        }</w:t>
              <w:br/>
              <w:t xml:space="preserve">        this.fiturEntertain += " + " + namaAksesoris.trim();</w:t>
              <w:br/>
              <w:t xml:space="preserve">        System.out.println("  [AKSESORIS MOBIL] Aksesoris '" + namaAksesoris + "' berhasil dipasang pada unit " + getNomorPlat());</w:t>
              <w:br/>
              <w:t xml:space="preserve">    }</w:t>
              <w:br/>
              <w:br/>
              <w:t xml:space="preserve">    /**</w:t>
              <w:br/>
              <w:t xml:space="preserve">     * Overload 2: Memasang aksesoris premium dengan biaya upgrade yang mempengaruhi tarif harian.</w:t>
              <w:br/>
              <w:t xml:space="preserve">     *</w:t>
              <w:br/>
              <w:t xml:space="preserve">     * @param namaAksesoris Nama perangkat premium (misal: "Roof Box 400L", "Dashcam 4K Dual")</w:t>
              <w:br/>
              <w:t xml:space="preserve">     * @param biayaTambahan Tambahan penyesuaian tarif harian unit (Rp)</w:t>
              <w:br/>
              <w:t xml:space="preserve">     */</w:t>
              <w:br/>
              <w:t xml:space="preserve">    public void pasangAksesoris(String namaAksesoris, double biayaTambahan) {</w:t>
              <w:br/>
              <w:t xml:space="preserve">        pasangAksesoris(namaAksesoris);</w:t>
              <w:br/>
              <w:t xml:space="preserve">        if (biayaTambahan &gt; 0) {</w:t>
              <w:br/>
              <w:t xml:space="preserve">            setTarifPerHari(getTarifPerHari() + biayaTambahan);</w:t>
              <w:br/>
              <w:t xml:space="preserve">            System.out.println("  [AKSESORIS MOBIL] Tarif harian disesuaikan: +Rp " + String.format("%,.2f", biayaTambahan)</w:t>
              <w:br/>
              <w:t xml:space="preserve">                    + " -&gt; Tarif Baru: Rp " + String.format("%,.2f", getTarifPerHari()));</w:t>
              <w:br/>
              <w:t xml:space="preserve">        }</w:t>
              <w:br/>
              <w:t xml:space="preserve">    }</w:t>
              <w:br/>
              <w:br/>
              <w:t xml:space="preserve">    // ==========================================</w:t>
              <w:br/>
              <w:t xml:space="preserve">    // METHOD OVERRIDING (MODUL 6 - BAGIAN B &amp; F)</w:t>
              <w:br/>
              <w:t xml:space="preserve">    // ==========================================</w:t>
              <w:br/>
              <w:br/>
              <w:t xml:space="preserve">    /**</w:t>
              <w:br/>
              <w:t xml:space="preserve">     * Meng-override {@code hitungEstimasiBiaya(int durasiHari)} dari Superclass Kendaraan.</w:t>
              <w:br/>
              <w:t xml:space="preserve">     * Mengimplementasikan formula bisnis spesifik armada mobil:</w:t>
              <w:br/>
              <w:t xml:space="preserve">     * - Tarif dasar sewa harian.</w:t>
              <w:br/>
              <w:t xml:space="preserve">     * - Surcharge kenyamanan AC kabin (Rp 25.000 / hari jika AC aktif).</w:t>
              <w:br/>
              <w:t xml:space="preserve">     * - Diskon sewa durasi panjang (diskon 10% jika sewa &gt;= 7 hari).</w:t>
              <w:br/>
              <w:t xml:space="preserve">     *</w:t>
              <w:br/>
              <w:t xml:space="preserve">     * @param durasiHari Durasi hari penyewaan</w:t>
              <w:br/>
              <w:t xml:space="preserve">     * @return Total biaya sewa mobil tervalidasi</w:t>
              <w:br/>
              <w:t xml:space="preserve">     */</w:t>
              <w:br/>
              <w:t xml:space="preserve">    @Override</w:t>
              <w:br/>
              <w:t xml:space="preserve">    public double hitungEstimasiBiaya(int durasiHari) {</w:t>
              <w:br/>
              <w:t xml:space="preserve">        if (durasiHari &lt;= 0) {</w:t>
              <w:br/>
              <w:t xml:space="preserve">            throw new IllegalArgumentException("[Defensive Error] Durasi sewa mobil harus &gt; 0 hari!");</w:t>
              <w:br/>
              <w:t xml:space="preserve">        }</w:t>
              <w:br/>
              <w:t xml:space="preserve">        double biayaDasar = getTarifPerHari() * durasiHari;</w:t>
              <w:br/>
              <w:t xml:space="preserve">        double surchargeAC = fasilitasAC ? (25000.0 * durasiHari) : 0.0;</w:t>
              <w:br/>
              <w:t xml:space="preserve">        double subtotal = biayaDasar + surchargeAC;</w:t>
              <w:br/>
              <w:br/>
              <w:t xml:space="preserve">        // Diskon otomatis 10% untuk sewa mingguan (&gt;= 7 hari)</w:t>
              <w:br/>
              <w:t xml:space="preserve">        if (durasiHari &gt;= 7) {</w:t>
              <w:br/>
              <w:t xml:space="preserve">            double diskonMingguan = subtotal * 0.10;</w:t>
              <w:br/>
              <w:t xml:space="preserve">            return subtotal - diskonMingguan;</w:t>
              <w:br/>
              <w:t xml:space="preserve">        }</w:t>
              <w:br/>
              <w:t xml:space="preserve">        return subtotal;</w:t>
              <w:br/>
              <w:t xml:space="preserve">    }</w:t>
              <w:br/>
              <w:br/>
              <w:t xml:space="preserve">    /**</w:t>
              <w:br/>
              <w:t xml:space="preserve">     * Meng-override {@code tampilkanSpesifikasi()} dari Superclass Kendaraan.</w:t>
              <w:br/>
              <w:t xml:space="preserve">     * Menampilkan spesifikasi kabin, kapasitas kursi, transmisi, dan status kelengkapan mobil.</w:t>
              <w:br/>
              <w:t xml:space="preserve">     */</w:t>
              <w:br/>
              <w:t xml:space="preserve">    @Override</w:t>
              <w:br/>
              <w:t xml:space="preserve">    public void tampilkanSpesifikasi() {</w:t>
              <w:br/>
              <w:t xml:space="preserve">        System.out.println("================================================================================");</w:t>
              <w:br/>
              <w:t xml:space="preserve">        System.out.println(" [SPESIFIKASI MOBIL PENUMPANG - DYNAMIC BINDING]");</w:t>
              <w:br/>
              <w:t xml:space="preserve">        System.out.println(" Plat Nomor     : " + getNomorPlat());</w:t>
              <w:br/>
              <w:t xml:space="preserve">        System.out.println(" Kategori Armada: " + getTipeKendaraan());</w:t>
              <w:br/>
              <w:t xml:space="preserve">        System.out.println(" Unit Kendaraan : " + getMerk() + " " + getModel() + " (" + getTahunProduksi() + ")");</w:t>
              <w:br/>
              <w:t xml:space="preserve">        System.out.println(" Kapasitas Kursi: " + kapasitasPenumpang + " Penumpang (Termasuk Pengemudi)");</w:t>
              <w:br/>
              <w:t xml:space="preserve">        System.out.println(" Fasilitas AC   : " + (fasilitasAC ? "Double Blower / Full Cabin Climate Control" : "Non-AC / Standar"));</w:t>
              <w:br/>
              <w:t xml:space="preserve">        System.out.println(" Entertainment  : " + fiturEntertain);</w:t>
              <w:br/>
              <w:t xml:space="preserve">        System.out.println(" Tarif Dasar/Hr : Rp " + String.format("%,.2f", getTarifPerHari()));</w:t>
              <w:br/>
              <w:t xml:space="preserve">        System.out.println(" Estimasi 3 Hari: Rp " + String.format("%,.2f", hitungEstimasiBiaya(3)));</w:t>
              <w:br/>
              <w:t xml:space="preserve">        System.out.println(" Status Unit    : " + (isStatusTersedia() ? "TERSEDIA DI GARASI" : "SEDANG DISEWA"));</w:t>
              <w:br/>
              <w:t xml:space="preserve">        getMesin().tampilkanStatusMesin();</w:t>
              <w:br/>
              <w:t xml:space="preserve">        System.out.println("================================================================================");</w:t>
              <w:br/>
              <w:t xml:space="preserve">    }</w:t>
              <w:br/>
              <w:br/>
              <w:t xml:space="preserve">    /**</w:t>
              <w:br/>
              <w:t xml:space="preserve">     * Meng-override {@code getTipeKendaraan()} dari Superclass Kendaraan.</w:t>
              <w:br/>
              <w:t xml:space="preserve">     *</w:t>
              <w:br/>
              <w:t xml:space="preserve">     * @return String kategori mobil</w:t>
              <w:br/>
              <w:t xml:space="preserve">     */</w:t>
              <w:br/>
              <w:t xml:space="preserve">    @Override</w:t>
              <w:br/>
              <w:t xml:space="preserve">    public String getTipeKendaraan() {</w:t>
              <w:br/>
              <w:t xml:space="preserve">        return "Mobil Penumpang (" + tipeMobil + ")";</w:t>
              <w:br/>
              <w:t xml:space="preserve">    }</w:t>
              <w:br/>
              <w:br/>
              <w:t xml:space="preserve">    /**</w:t>
              <w:br/>
              <w:t xml:space="preserve">     * Meng-override {@code lakukanServis()} dari Superclass Kendaraan.</w:t>
              <w:br/>
              <w:t xml:space="preserve">     * Melakukan servis spesifik mobil: tune-up mesin + cek filter AC + cek kampas rem 4 roda.</w:t>
              <w:br/>
              <w:t xml:space="preserve">     */</w:t>
              <w:br/>
              <w:t xml:space="preserve">    @Override</w:t>
              <w:br/>
              <w:t xml:space="preserve">    public void lakukanServis() {</w:t>
              <w:br/>
              <w:t xml:space="preserve">        System.out.println("  [SERVIS MOBIL] Memulai inspeksi unit mobil " + getNomorPlat() + " (" + getMerk() + " " + getModel() + "):");</w:t>
              <w:br/>
              <w:t xml:space="preserve">        servisMesinKendaraan();</w:t>
              <w:br/>
              <w:t xml:space="preserve">        System.out.println("   └─ [INSPEKSI KABIN] Penggantian Filter Kabin AC &amp; Flushing Freon selesai.");</w:t>
              <w:br/>
              <w:t xml:space="preserve">        System.out.println("   └─ [INSPEKSI KESELAMATAN] Pemeriksaan Kampas Rem ABS 4 Roda &amp; Tekanan Ban 32 PSI Optimal.");</w:t>
              <w:br/>
              <w:t xml:space="preserve">    }</w:t>
              <w:br/>
              <w:br/>
              <w:t xml:space="preserve">    /**</w:t>
              <w:br/>
              <w:t xml:space="preserve">     * Backward-compatible alias untuk praktikum terdahulu.</w:t>
              <w:br/>
              <w:t xml:space="preserve">     */</w:t>
              <w:br/>
              <w:t xml:space="preserve">    public void tampilkanDetailMobil() {</w:t>
              <w:br/>
              <w:t xml:space="preserve">        tampilkanSpesifikasi();</w:t>
              <w:br/>
              <w:t xml:space="preserve">    }</w:t>
              <w:br/>
              <w:t>}</w:t>
            </w:r>
          </w:p>
        </w:tc>
      </w:tr>
    </w:tbl>
    <w:p>
      <w:pPr>
        <w:spacing w:before="0" w:after="120"/>
      </w:pPr>
    </w:p>
    <w:p>
      <w:pPr>
        <w:spacing w:before="40" w:after="80" w:line="276" w:lineRule="auto"/>
      </w:pPr>
      <w:r>
        <w:rPr>
          <w:rFonts w:ascii="Calibri" w:hAnsi="Calibri"/>
          <w:b/>
          <w:color w:val="282828"/>
          <w:sz w:val="20"/>
        </w:rPr>
        <w:t xml:space="preserve">File: src/Motor.java — </w:t>
      </w:r>
      <w:r>
        <w:rPr>
          <w:rFonts w:ascii="Calibri" w:hAnsi="Calibri"/>
          <w:color w:val="282828"/>
          <w:sz w:val="20"/>
        </w:rPr>
        <w:t>Subclass Motor extends Kendaraan — Overriding Spesifikasi &amp; Promo City Tour</w:t>
      </w:r>
    </w:p>
    <w:p>
      <w:pPr>
        <w:spacing w:before="160" w:after="40"/>
      </w:pPr>
      <w:r>
        <w:rPr>
          <w:sz w:val="20"/>
        </w:rPr>
        <w:t xml:space="preserve">📄 </w:t>
      </w:r>
      <w:r>
        <w:rPr>
          <w:rFonts w:ascii="Calibri" w:hAnsi="Calibri"/>
          <w:b/>
          <w:color w:val="35598F"/>
          <w:sz w:val="20"/>
        </w:rPr>
        <w:t>Listing Program src/Motor.java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w:t>
              <w:br/>
              <w:t xml:space="preserve"> * Class Motor (Subclass dari Kendaraan)</w:t>
              <w:br/>
              <w:t xml:space="preserve"> * Merepresentasikan armada sepeda motor / kendaraan roda dua dalam AutoRent System.</w:t>
              <w:br/>
              <w:t xml:space="preserve"> * </w:t>
              <w:br/>
              <w:t xml:space="preserve"> * Menerapkan Prinsip OOP &amp; Modul 6:</w:t>
              <w:br/>
              <w:t xml:space="preserve"> * 1. Inheritance (extends): Mewarisi atribut armada dasar dan komponen Mesin dari Superclass Kendaraan.</w:t>
              <w:br/>
              <w:t xml:space="preserve"> * 2. Keyword super: Memanggil constructor superclass via super(...) pada baris pertama.</w:t>
              <w:br/>
              <w:t xml:space="preserve"> * 3. Method Overriding:</w:t>
              <w:br/>
              <w:t xml:space="preserve"> *    - {@code tampilkanSpesifikasi()}: Menampilkan spesifikasi roda dua, bagasi helm, jas hujan, dan phone holder.</w:t>
              <w:br/>
              <w:t xml:space="preserve"> *    - {@code hitungEstimasiBiaya(int durasiHari)}: Mengkalkulasi tarif sewa motor (biaya unit + insentif city tour).</w:t>
              <w:br/>
              <w:t xml:space="preserve"> *    - {@code getTipeKendaraan()}: Mengembalikan tipe spesifik armada sepeda motor.</w:t>
              <w:br/>
              <w:t xml:space="preserve"> *    - {@code lakukanServis()}: Melakukan servis berkala CVT, oli gardan, v-belt, dan sistem rem cakram.</w:t>
              <w:br/>
              <w:t xml:space="preserve"> * 4. Method Overloading:</w:t>
              <w:br/>
              <w:t xml:space="preserve"> *    - {@code tambahFasilitas(String namaFasilitas)} vs {@code tambahFasilitas(String namaFasilitas, int kuantitas)}.</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Motor extends Kendaraan {</w:t>
              <w:br/>
              <w:t xml:space="preserve">    // Atribut Khusus Subclass Motor</w:t>
              <w:br/>
              <w:t xml:space="preserve">    private String tipeMotor; // "Matic Maxi", "Sport", "Bebek", "Trail"</w:t>
              <w:br/>
              <w:t xml:space="preserve">    private int kapasitasBagasiHelm; // Kapasitas bagasi (Liter)</w:t>
              <w:br/>
              <w:t xml:space="preserve">    private int jumlahHelmGratis;</w:t>
              <w:br/>
              <w:t xml:space="preserve">    private boolean adaJasHujan;</w:t>
              <w:br/>
              <w:t xml:space="preserve">    private boolean adaPhoneHolder;</w:t>
              <w:br/>
              <w:br/>
              <w:t xml:space="preserve">    /**</w:t>
              <w:br/>
              <w:t xml:space="preserve">     * Parameterized Constructor Subclass Motor</w:t>
              <w:br/>
              <w:t xml:space="preserve">     *</w:t>
              <w:br/>
              <w:t xml:space="preserve">     * @param nomorPlat           Plat nomor motor</w:t>
              <w:br/>
              <w:t xml:space="preserve">     * @param merk               Merk pabrikan motor</w:t>
              <w:br/>
              <w:t xml:space="preserve">     * @param model              Model/Seri motor</w:t>
              <w:br/>
              <w:t xml:space="preserve">     * @param tahunProduksi      Tahun perakitan</w:t>
              <w:br/>
              <w:t xml:space="preserve">     * @param tarifPerHari       Tarif harian dasar</w:t>
              <w:br/>
              <w:t xml:space="preserve">     * @param nomorRangka        Nomor rangka mesin</w:t>
              <w:br/>
              <w:t xml:space="preserve">     * @param kapasitasCC        Kapasitas silinder mesin (CC)</w:t>
              <w:br/>
              <w:t xml:space="preserve">     * @param tipeBahanBakar     Jenis bahan bakar</w:t>
              <w:br/>
              <w:t xml:space="preserve">     * @param transmisi          Transmisi (Matic / Manual / Semi-Auto)</w:t>
              <w:br/>
              <w:t xml:space="preserve">     * @param tipeMotor          Kategori motor ("Matic Maxi", "Sport")</w:t>
              <w:br/>
              <w:t xml:space="preserve">     * @param kapasitasBagasiHelm Kapasitas bagasi (Liter)</w:t>
              <w:br/>
              <w:t xml:space="preserve">     * @param jumlahHelmGratis   Jumlah helm SNI yang disediakan</w:t>
              <w:br/>
              <w:t xml:space="preserve">     * @param adaJasHujan        Fasilitas jas hujan ganda</w:t>
              <w:br/>
              <w:t xml:space="preserve">     * @param adaPhoneHolder     Fasilitas holder HP stang</w:t>
              <w:br/>
              <w:t xml:space="preserve">     */</w:t>
              <w:br/>
              <w:t xml:space="preserve">    public Motor(String nomorPlat, String merk, String model, int tahunProduksi, double tarifPerHari,</w:t>
              <w:br/>
              <w:t xml:space="preserve">                 String nomorRangka, int kapasitasCC, String tipeBahanBakar, String transmisi,</w:t>
              <w:br/>
              <w:t xml:space="preserve">                 String tipeMotor, int kapasitasBagasiHelm, int jumlahHelmGratis,</w:t>
              <w:br/>
              <w:t xml:space="preserve">                 boolean adaJasHujan, boolean adaPhoneHolder) {</w:t>
              <w:br/>
              <w:t xml:space="preserve">        // Baris pertama: Memanggil constructor Superclass Kendaraan</w:t>
              <w:br/>
              <w:t xml:space="preserve">        super(nomorPlat, merk, model, tahunProduksi, tarifPerHari, nomorRangka, kapasitasCC, tipeBahanBakar, transmisi);</w:t>
              <w:br/>
              <w:br/>
              <w:t xml:space="preserve">        this.tipeMotor = (tipeMotor != null &amp;&amp; !tipeMotor.trim().isEmpty()) ? tipeMotor.trim() : "Matic Standar";</w:t>
              <w:br/>
              <w:t xml:space="preserve">        if (kapasitasBagasiHelm &lt; 0) {</w:t>
              <w:br/>
              <w:t xml:space="preserve">            throw new IllegalArgumentException("[Defensive Error] Kapasitas bagasi motor tidak boleh negatif!");</w:t>
              <w:br/>
              <w:t xml:space="preserve">        }</w:t>
              <w:br/>
              <w:t xml:space="preserve">        this.kapasitasBagasiHelm = kapasitasBagasiHelm;</w:t>
              <w:br/>
              <w:br/>
              <w:t xml:space="preserve">        if (jumlahHelmGratis &lt; 0) {</w:t>
              <w:br/>
              <w:t xml:space="preserve">            throw new IllegalArgumentException("[Defensive Error] Jumlah helm gratis tidak boleh negatif!");</w:t>
              <w:br/>
              <w:t xml:space="preserve">        }</w:t>
              <w:br/>
              <w:t xml:space="preserve">        this.jumlahHelmGratis = jumlahHelmGratis;</w:t>
              <w:br/>
              <w:t xml:space="preserve">        this.adaJasHujan = adaJasHujan;</w:t>
              <w:br/>
              <w:t xml:space="preserve">        this.adaPhoneHolder = adaPhoneHolder;</w:t>
              <w:br/>
              <w:br/>
              <w:t xml:space="preserve">        System.out.println("  [CONSTRUCTOR CHAIN] -&gt; Subclass Motor(" + nomorPlat + " - " + this.tipeMotor + ") berhasil diinstansiasi.");</w:t>
              <w:br/>
              <w:t xml:space="preserve">    }</w:t>
              <w:br/>
              <w:br/>
              <w:t xml:space="preserve">    // ==========================================</w:t>
              <w:br/>
              <w:t xml:space="preserve">    // GETTER &amp; SETTER KHUSUS MOTOR</w:t>
              <w:br/>
              <w:t xml:space="preserve">    // ==========================================</w:t>
              <w:br/>
              <w:br/>
              <w:t xml:space="preserve">    public String getTipeMotor() {</w:t>
              <w:br/>
              <w:t xml:space="preserve">        return tipeMotor;</w:t>
              <w:br/>
              <w:t xml:space="preserve">    }</w:t>
              <w:br/>
              <w:br/>
              <w:t xml:space="preserve">    public void setTipeMotor(String tipeMotor) {</w:t>
              <w:br/>
              <w:t xml:space="preserve">        if (tipeMotor == null || tipeMotor.trim().isEmpty()) {</w:t>
              <w:br/>
              <w:t xml:space="preserve">            throw new IllegalArgumentException("[Defensive Error] Tipe motor tidak boleh kosong!");</w:t>
              <w:br/>
              <w:t xml:space="preserve">        }</w:t>
              <w:br/>
              <w:t xml:space="preserve">        this.tipeMotor = tipeMotor.trim();</w:t>
              <w:br/>
              <w:t xml:space="preserve">    }</w:t>
              <w:br/>
              <w:br/>
              <w:t xml:space="preserve">    public int getKapasitasBagasiHelm() {</w:t>
              <w:br/>
              <w:t xml:space="preserve">        return kapasitasBagasiHelm;</w:t>
              <w:br/>
              <w:t xml:space="preserve">    }</w:t>
              <w:br/>
              <w:br/>
              <w:t xml:space="preserve">    public void setKapasitasBagasiHelm(int kapasitasBagasiHelm) {</w:t>
              <w:br/>
              <w:t xml:space="preserve">        if (kapasitasBagasiHelm &lt; 0) {</w:t>
              <w:br/>
              <w:t xml:space="preserve">            throw new IllegalArgumentException("[Defensive Error] Kapasitas bagasi tidak boleh negatif!");</w:t>
              <w:br/>
              <w:t xml:space="preserve">        }</w:t>
              <w:br/>
              <w:t xml:space="preserve">        this.kapasitasBagasiHelm = kapasitasBagasiHelm;</w:t>
              <w:br/>
              <w:t xml:space="preserve">    }</w:t>
              <w:br/>
              <w:br/>
              <w:t xml:space="preserve">    public int getJumlahHelmGratis() {</w:t>
              <w:br/>
              <w:t xml:space="preserve">        return jumlahHelmGratis;</w:t>
              <w:br/>
              <w:t xml:space="preserve">    }</w:t>
              <w:br/>
              <w:br/>
              <w:t xml:space="preserve">    public void setJumlahHelmGratis(int jumlahHelmGratis) {</w:t>
              <w:br/>
              <w:t xml:space="preserve">        if (jumlahHelmGratis &lt; 0) {</w:t>
              <w:br/>
              <w:t xml:space="preserve">            throw new IllegalArgumentException("[Defensive Error] Jumlah helm gratis tidak boleh negatif!");</w:t>
              <w:br/>
              <w:t xml:space="preserve">        }</w:t>
              <w:br/>
              <w:t xml:space="preserve">        this.jumlahHelmGratis = jumlahHelmGratis;</w:t>
              <w:br/>
              <w:t xml:space="preserve">    }</w:t>
              <w:br/>
              <w:br/>
              <w:t xml:space="preserve">    public boolean isAdaJasHujan() {</w:t>
              <w:br/>
              <w:t xml:space="preserve">        return adaJasHujan;</w:t>
              <w:br/>
              <w:t xml:space="preserve">    }</w:t>
              <w:br/>
              <w:br/>
              <w:t xml:space="preserve">    public void setAdaJasHujan(boolean adaJasHujan) {</w:t>
              <w:br/>
              <w:t xml:space="preserve">        this.adaJasHujan = adaJasHujan;</w:t>
              <w:br/>
              <w:t xml:space="preserve">    }</w:t>
              <w:br/>
              <w:br/>
              <w:t xml:space="preserve">    public boolean isAdaPhoneHolder() {</w:t>
              <w:br/>
              <w:t xml:space="preserve">        return adaPhoneHolder;</w:t>
              <w:br/>
              <w:t xml:space="preserve">    }</w:t>
              <w:br/>
              <w:br/>
              <w:t xml:space="preserve">    public void setAdaPhoneHolder(boolean adaPhoneHolder) {</w:t>
              <w:br/>
              <w:t xml:space="preserve">        this.adaPhoneHolder = adaPhoneHolder;</w:t>
              <w:br/>
              <w:t xml:space="preserve">    }</w:t>
              <w:br/>
              <w:br/>
              <w:t xml:space="preserve">    // ==========================================</w:t>
              <w:br/>
              <w:t xml:space="preserve">    // METHOD OVERLOADING (MODUL 6 - BAGIAN C)</w:t>
              <w:br/>
              <w:t xml:space="preserve">    // ==========================================</w:t>
              <w:br/>
              <w:br/>
              <w:t xml:space="preserve">    /**</w:t>
              <w:br/>
              <w:t xml:space="preserve">     * Overload 1: Menambahkan perlengkapan riding tunggal ke fasilitas motor.</w:t>
              <w:br/>
              <w:t xml:space="preserve">     *</w:t>
              <w:br/>
              <w:t xml:space="preserve">     * @param namaFasilitas Nama fasilitas perlengkapan (misal: "Gembok Cakram Alarm", "Sarung Tangan Riding")</w:t>
              <w:br/>
              <w:t xml:space="preserve">     */</w:t>
              <w:br/>
              <w:t xml:space="preserve">    public void tambahFasilitas(String namaFasilitas) {</w:t>
              <w:br/>
              <w:t xml:space="preserve">        if (namaFasilitas == null || namaFasilitas.trim().isEmpty()) {</w:t>
              <w:br/>
              <w:t xml:space="preserve">            throw new IllegalArgumentException("[Defensive Error] Nama fasilitas motor tidak boleh kosong!");</w:t>
              <w:br/>
              <w:t xml:space="preserve">        }</w:t>
              <w:br/>
              <w:t xml:space="preserve">        System.out.println("  [FASILITAS MOTOR] Menambahkan fasilitas: " + namaFasilitas.trim() + " pada unit " + getNomorPlat());</w:t>
              <w:br/>
              <w:t xml:space="preserve">    }</w:t>
              <w:br/>
              <w:br/>
              <w:t xml:space="preserve">    /**</w:t>
              <w:br/>
              <w:t xml:space="preserve">     * Overload 2: Menambahkan perlengkapan riding berkuantitas (misal tambahan helm SNI).</w:t>
              <w:br/>
              <w:t xml:space="preserve">     *</w:t>
              <w:br/>
              <w:t xml:space="preserve">     * @param namaFasilitas      Nama fasilitas</w:t>
              <w:br/>
              <w:t xml:space="preserve">     * @param kuantitasTambahan  Jumlah kuantitas yang ditambahkan</w:t>
              <w:br/>
              <w:t xml:space="preserve">     */</w:t>
              <w:br/>
              <w:t xml:space="preserve">    public void tambahFasilitas(String namaFasilitas, int kuantitasTambahan) {</w:t>
              <w:br/>
              <w:t xml:space="preserve">        if (kuantitasTambahan &lt;= 0) {</w:t>
              <w:br/>
              <w:t xml:space="preserve">            throw new IllegalArgumentException("[Defensive Error] Kuantitas tambahan fasilitas harus &gt; 0!");</w:t>
              <w:br/>
              <w:t xml:space="preserve">        }</w:t>
              <w:br/>
              <w:t xml:space="preserve">        if ("Helm SNI".equalsIgnoreCase(namaFasilitas) || "Helm".equalsIgnoreCase(namaFasilitas)) {</w:t>
              <w:br/>
              <w:t xml:space="preserve">            this.jumlahHelmGratis += kuantitasTambahan;</w:t>
              <w:br/>
              <w:t xml:space="preserve">            System.out.println("  [FASILITAS MOTOR] Kuantitas Helm SNI diupdate menjadi: " + this.jumlahHelmGratis + " unit.");</w:t>
              <w:br/>
              <w:t xml:space="preserve">        } else {</w:t>
              <w:br/>
              <w:t xml:space="preserve">            System.out.println("  [FASILITAS MOTOR] Menambahkan " + kuantitasTambahan + "x " + namaFasilitas + " pada unit " + getNomorPlat());</w:t>
              <w:br/>
              <w:t xml:space="preserve">        }</w:t>
              <w:br/>
              <w:t xml:space="preserve">    }</w:t>
              <w:br/>
              <w:br/>
              <w:t xml:space="preserve">    // ==========================================</w:t>
              <w:br/>
              <w:t xml:space="preserve">    // METHOD OVERRIDING (MODUL 6 - BAGIAN B &amp; F)</w:t>
              <w:br/>
              <w:t xml:space="preserve">    // ==========================================</w:t>
              <w:br/>
              <w:br/>
              <w:t xml:space="preserve">    /**</w:t>
              <w:br/>
              <w:t xml:space="preserve">     * Meng-override {@code hitungEstimasiBiaya(int durasiHari)} dari Superclass Kendaraan.</w:t>
              <w:br/>
              <w:t xml:space="preserve">     * Mengimplementasikan formula bisnis sewa sepeda motor:</w:t>
              <w:br/>
              <w:t xml:space="preserve">     * - Tarif dasar sewa per hari.</w:t>
              <w:br/>
              <w:t xml:space="preserve">     * - Bonus diskon flat Rp 15.000 untuk paket sewa city tour 3 hari ke atas.</w:t>
              <w:br/>
              <w:t xml:space="preserve">     *</w:t>
              <w:br/>
              <w:t xml:space="preserve">     * @param durasiHari Durasi hari penyewaan motor</w:t>
              <w:br/>
              <w:t xml:space="preserve">     * @return Total biaya sewa sepeda motor</w:t>
              <w:br/>
              <w:t xml:space="preserve">     */</w:t>
              <w:br/>
              <w:t xml:space="preserve">    @Override</w:t>
              <w:br/>
              <w:t xml:space="preserve">    public double hitungEstimasiBiaya(int durasiHari) {</w:t>
              <w:br/>
              <w:t xml:space="preserve">        if (durasiHari &lt;= 0) {</w:t>
              <w:br/>
              <w:t xml:space="preserve">            throw new IllegalArgumentException("[Defensive Error] Durasi sewa motor harus &gt; 0 hari!");</w:t>
              <w:br/>
              <w:t xml:space="preserve">        }</w:t>
              <w:br/>
              <w:t xml:space="preserve">        double totalBiaya = getTarifPerHari() * durasiHari;</w:t>
              <w:br/>
              <w:br/>
              <w:t xml:space="preserve">        // Diskon flat city tour Rp 15.000 untuk sewa &gt;= 3 hari</w:t>
              <w:br/>
              <w:t xml:space="preserve">        if (durasiHari &gt;= 3) {</w:t>
              <w:br/>
              <w:t xml:space="preserve">            totalBiaya = Math.max(0, totalBiaya - 15000.0);</w:t>
              <w:br/>
              <w:t xml:space="preserve">        }</w:t>
              <w:br/>
              <w:t xml:space="preserve">        return totalBiaya;</w:t>
              <w:br/>
              <w:t xml:space="preserve">    }</w:t>
              <w:br/>
              <w:br/>
              <w:t xml:space="preserve">    /**</w:t>
              <w:br/>
              <w:t xml:space="preserve">     * Meng-override {@code tampilkanSpesifikasi()} dari Superclass Kendaraan.</w:t>
              <w:br/>
              <w:t xml:space="preserve">     * Menampilkan spesifikasi roda dua, bagasi, helm gratis, jas hujan, dan phone holder.</w:t>
              <w:br/>
              <w:t xml:space="preserve">     */</w:t>
              <w:br/>
              <w:t xml:space="preserve">    @Override</w:t>
              <w:br/>
              <w:t xml:space="preserve">    public void tampilkanSpesifikasi() {</w:t>
              <w:br/>
              <w:t xml:space="preserve">        System.out.println("================================================================================");</w:t>
              <w:br/>
              <w:t xml:space="preserve">        System.out.println(" [SPESIFIKASI SEPEDA MOTOR - DYNAMIC BINDING]");</w:t>
              <w:br/>
              <w:t xml:space="preserve">        System.out.println(" Plat Nomor     : " + getNomorPlat());</w:t>
              <w:br/>
              <w:t xml:space="preserve">        System.out.println(" Kategori Armada: " + getTipeKendaraan());</w:t>
              <w:br/>
              <w:t xml:space="preserve">        System.out.println(" Unit Kendaraan : " + getMerk() + " " + getModel() + " (" + getTahunProduksi() + ")");</w:t>
              <w:br/>
              <w:t xml:space="preserve">        System.out.println(" Kapasitas Bagasi: " + kapasitasBagasiHelm + " Liter");</w:t>
              <w:br/>
              <w:t xml:space="preserve">        System.out.println(" Fasilitas Helm : " + jumlahHelmGratis + " Pcs Helm SNI Free");</w:t>
              <w:br/>
              <w:t xml:space="preserve">        System.out.println(" Jas Hujan Ganda: " + (adaJasHujan ? "TERSEDIA (2 Set)" : "TIDAK TERSEDIA"));</w:t>
              <w:br/>
              <w:t xml:space="preserve">        System.out.println(" Phone Holder   : " + (adaPhoneHolder ? "TERPASANG DI STANG" : "TIDAK ADA"));</w:t>
              <w:br/>
              <w:t xml:space="preserve">        System.out.println(" Tarif Dasar/Hr : Rp " + String.format("%,.2f", getTarifPerHari()));</w:t>
              <w:br/>
              <w:t xml:space="preserve">        System.out.println(" Estimasi 3 Hari: Rp " + String.format("%,.2f", hitungEstimasiBiaya(3)) + " (Promo City Tour Aktif)");</w:t>
              <w:br/>
              <w:t xml:space="preserve">        System.out.println(" Status Unit    : " + (isStatusTersedia() ? "TERSEDIA DI GARASI" : "SEDANG DISEWA"));</w:t>
              <w:br/>
              <w:t xml:space="preserve">        getMesin().tampilkanStatusMesin();</w:t>
              <w:br/>
              <w:t xml:space="preserve">        System.out.println("================================================================================");</w:t>
              <w:br/>
              <w:t xml:space="preserve">    }</w:t>
              <w:br/>
              <w:br/>
              <w:t xml:space="preserve">    /**</w:t>
              <w:br/>
              <w:t xml:space="preserve">     * Meng-override {@code getTipeKendaraan()} dari Superclass Kendaraan.</w:t>
              <w:br/>
              <w:t xml:space="preserve">     *</w:t>
              <w:br/>
              <w:t xml:space="preserve">     * @return String kategori sepeda motor</w:t>
              <w:br/>
              <w:t xml:space="preserve">     */</w:t>
              <w:br/>
              <w:t xml:space="preserve">    @Override</w:t>
              <w:br/>
              <w:t xml:space="preserve">    public String getTipeKendaraan() {</w:t>
              <w:br/>
              <w:t xml:space="preserve">        return "Sepeda Motor (" + tipeMotor + ")";</w:t>
              <w:br/>
              <w:t xml:space="preserve">    }</w:t>
              <w:br/>
              <w:br/>
              <w:t xml:space="preserve">    /**</w:t>
              <w:br/>
              <w:t xml:space="preserve">     * Meng-override {@code lakukanServis()} dari Superclass Kendaraan.</w:t>
              <w:br/>
              <w:t xml:space="preserve">     * Melakukan servis spesifik motor: tune-up mesin + kuras oli gardan/CVT + pembersihan rantai &amp; kampas rem.</w:t>
              <w:br/>
              <w:t xml:space="preserve">     */</w:t>
              <w:br/>
              <w:t xml:space="preserve">    @Override</w:t>
              <w:br/>
              <w:t xml:space="preserve">    public void lakukanServis() {</w:t>
              <w:br/>
              <w:t xml:space="preserve">        System.out.println("  [SERVIS MOTOR] Memulai inspeksi unit motor " + getNomorPlat() + " (" + getMerk() + " " + getModel() + "):");</w:t>
              <w:br/>
              <w:t xml:space="preserve">        servisMesinKendaraan();</w:t>
              <w:br/>
              <w:t xml:space="preserve">        System.out.println("   └─ [INSPEKSI TRANSMISI] Penggantian Oli Mesin, Oli Gardan &amp; Pembersihan Roller CVT selesai.");</w:t>
              <w:br/>
              <w:t xml:space="preserve">        System.out.println("   └─ [INSPEKSI KESELAMATAN] Pengecekan Kampas Rem Cakram &amp; Kalibrasi Stang Kemudi.");</w:t>
              <w:br/>
              <w:t xml:space="preserve">    }</w:t>
              <w:br/>
              <w:br/>
              <w:t xml:space="preserve">    /**</w:t>
              <w:br/>
              <w:t xml:space="preserve">     * Backward-compatible alias untuk praktikum terdahulu.</w:t>
              <w:br/>
              <w:t xml:space="preserve">     */</w:t>
              <w:br/>
              <w:t xml:space="preserve">    public void tampilkanDetailMotor() {</w:t>
              <w:br/>
              <w:t xml:space="preserve">        tampilkanSpesifikasi();</w:t>
              <w:br/>
              <w:t xml:space="preserve">    }</w:t>
              <w:br/>
              <w:t>}</w:t>
            </w:r>
          </w:p>
        </w:tc>
      </w:tr>
    </w:tbl>
    <w:p>
      <w:pPr>
        <w:spacing w:before="0" w:after="120"/>
      </w:pPr>
    </w:p>
    <w:p>
      <w:pPr>
        <w:spacing w:before="40" w:after="80" w:line="276" w:lineRule="auto"/>
      </w:pPr>
      <w:r>
        <w:rPr>
          <w:rFonts w:ascii="Calibri" w:hAnsi="Calibri"/>
          <w:b/>
          <w:color w:val="282828"/>
          <w:sz w:val="20"/>
        </w:rPr>
        <w:t xml:space="preserve">File: src/Minibus.java — </w:t>
      </w:r>
      <w:r>
        <w:rPr>
          <w:rFonts w:ascii="Calibri" w:hAnsi="Calibri"/>
          <w:color w:val="282828"/>
          <w:sz w:val="20"/>
        </w:rPr>
        <w:t>Subclass Minibus extends Kendaraan — Overriding Travel Rombongan &amp; Asuransi Kursi</w:t>
      </w:r>
    </w:p>
    <w:p>
      <w:pPr>
        <w:spacing w:before="160" w:after="40"/>
      </w:pPr>
      <w:r>
        <w:rPr>
          <w:sz w:val="20"/>
        </w:rPr>
        <w:t xml:space="preserve">📄 </w:t>
      </w:r>
      <w:r>
        <w:rPr>
          <w:rFonts w:ascii="Calibri" w:hAnsi="Calibri"/>
          <w:b/>
          <w:color w:val="35598F"/>
          <w:sz w:val="20"/>
        </w:rPr>
        <w:t>Listing Program src/Minibus.java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w:t>
              <w:br/>
              <w:t xml:space="preserve"> * Class Minibus (Subclass dari Kendaraan)</w:t>
              <w:br/>
              <w:t xml:space="preserve"> * Merepresentasikan armada travel / kendaraan komersial berkapasitas besar dalam AutoRent System.</w:t>
              <w:br/>
              <w:t xml:space="preserve"> * </w:t>
              <w:br/>
              <w:t xml:space="preserve"> * Menerapkan Prinsip OOP &amp; Modul 6:</w:t>
              <w:br/>
              <w:t xml:space="preserve"> * 1. Inheritance (extends): Menjadi Subclass ketiga dari Kendaraan (memperkaya Polymorphic Collection).</w:t>
              <w:br/>
              <w:t xml:space="preserve"> * 2. Keyword super: Memanggil constructor superclass via super(...) pada baris pertama.</w:t>
              <w:br/>
              <w:t xml:space="preserve"> * 3. Method Overriding:</w:t>
              <w:br/>
              <w:t xml:space="preserve"> *    - {@code tampilkanSpesifikasi()}: Menampilkan kapasitas rombongan, sistem audio karaoke, dan bagasi koper besar.</w:t>
              <w:br/>
              <w:t xml:space="preserve"> *    - {@code hitungEstimasiBiaya(int durasiHari)}: Mengkalkulasi tarif minibus (biaya unit + surcharge asuransi kursi rombongan).</w:t>
              <w:br/>
              <w:t xml:space="preserve"> *    - {@code getTipeKendaraan()}: Mengembalikan tipe armada minibus komersial.</w:t>
              <w:br/>
              <w:t xml:space="preserve"> *    - {@code lakukanServis()}: Melakukan servis mesin diesel heavy-duty, rem angin, dan suspensi ganda.</w:t>
              <w:br/>
              <w:t xml:space="preserve"> * 4. Method Overloading:</w:t>
              <w:br/>
              <w:t xml:space="preserve"> *    - {@code konfigurasiKursi(int totalKursi)} vs {@code konfigurasiKursi(int totalKursi, boolean ruangBagasiExtra)}.</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Minibus extends Kendaraan {</w:t>
              <w:br/>
              <w:t xml:space="preserve">    // Atribut Khusus Subclass Minibus</w:t>
              <w:br/>
              <w:t xml:space="preserve">    private int kapasitasKursi;</w:t>
              <w:br/>
              <w:t xml:space="preserve">    private int kapasitasBagasiKoper;</w:t>
              <w:br/>
              <w:t xml:space="preserve">    private boolean fasilitasKaraoke;</w:t>
              <w:br/>
              <w:t xml:space="preserve">    private boolean wajibSupir;</w:t>
              <w:br/>
              <w:br/>
              <w:t xml:space="preserve">    /**</w:t>
              <w:br/>
              <w:t xml:space="preserve">     * Parameterized Constructor Subclass Minibus</w:t>
              <w:br/>
              <w:t xml:space="preserve">     *</w:t>
              <w:br/>
              <w:t xml:space="preserve">     * @param nomorPlat           Plat nomor minibus</w:t>
              <w:br/>
              <w:t xml:space="preserve">     * @param merk               Merk pabrikan (misal: "Toyota", "Isuzu")</w:t>
              <w:br/>
              <w:t xml:space="preserve">     * @param model              Model/Seri (misal: "HiAce Commuter", "Elf Long")</w:t>
              <w:br/>
              <w:t xml:space="preserve">     * @param tahunProduksi      Tahun perakitan</w:t>
              <w:br/>
              <w:t xml:space="preserve">     * @param tarifPerHari       Tarif harian dasar</w:t>
              <w:br/>
              <w:t xml:space="preserve">     * @param nomorRangka        Nomor rangka mesin</w:t>
              <w:br/>
              <w:t xml:space="preserve">     * @param kapasitasCC        Kapasitas silinder mesin diesel (CC)</w:t>
              <w:br/>
              <w:t xml:space="preserve">     * @param tipeBahanBakar     Jenis bahan bakar (Diesel / Solar)</w:t>
              <w:br/>
              <w:t xml:space="preserve">     * @param transmisi          Transmisi (Manual / Automatic)</w:t>
              <w:br/>
              <w:t xml:space="preserve">     * @param kapasitasKursi     Kapasitas tempat duduk (misal 14 - 19 kursi)</w:t>
              <w:br/>
              <w:t xml:space="preserve">     * @param kapasitasBagasiKoper Kapasitas koper bagasi belakang (buah koper)</w:t>
              <w:br/>
              <w:t xml:space="preserve">     * @param fasilitasKaraoke   Ketersediaan mic &amp; Android TV karaoke</w:t>
              <w:br/>
              <w:t xml:space="preserve">     * @param wajibSupir         Ketentuan sewa wajib menggunakan supir resmi</w:t>
              <w:br/>
              <w:t xml:space="preserve">     */</w:t>
              <w:br/>
              <w:t xml:space="preserve">    public Minibus(String nomorPlat, String merk, String model, int tahunProduksi, double tarifPerHari,</w:t>
              <w:br/>
              <w:t xml:space="preserve">                   String nomorRangka, int kapasitasCC, String tipeBahanBakar, String transmisi,</w:t>
              <w:br/>
              <w:t xml:space="preserve">                   int kapasitasKursi, int kapasitasBagasiKoper, boolean fasilitasKaraoke, boolean wajibSupir) {</w:t>
              <w:br/>
              <w:t xml:space="preserve">        // Baris pertama: Memanggil constructor Superclass Kendaraan</w:t>
              <w:br/>
              <w:t xml:space="preserve">        super(nomorPlat, merk, model, tahunProduksi, tarifPerHari, nomorRangka, kapasitasCC, tipeBahanBakar, transmisi);</w:t>
              <w:br/>
              <w:br/>
              <w:t xml:space="preserve">        if (kapasitasKursi &lt; 8) {</w:t>
              <w:br/>
              <w:t xml:space="preserve">            throw new IllegalArgumentException("[Defensive Error] Kapasitas kursi minibus minimal 8 tempat duduk!");</w:t>
              <w:br/>
              <w:t xml:space="preserve">        }</w:t>
              <w:br/>
              <w:t xml:space="preserve">        this.kapasitasKursi = kapasitasKursi;</w:t>
              <w:br/>
              <w:br/>
              <w:t xml:space="preserve">        if (kapasitasBagasiKoper &lt; 0) {</w:t>
              <w:br/>
              <w:t xml:space="preserve">            throw new IllegalArgumentException("[Defensive Error] Kapasitas bagasi koper tidak boleh negatif!");</w:t>
              <w:br/>
              <w:t xml:space="preserve">        }</w:t>
              <w:br/>
              <w:t xml:space="preserve">        this.kapasitasBagasiKoper = kapasitasBagasiKoper;</w:t>
              <w:br/>
              <w:t xml:space="preserve">        this.fasilitasKaraoke = fasilitasKaraoke;</w:t>
              <w:br/>
              <w:t xml:space="preserve">        this.wajibSupir = wajibSupir;</w:t>
              <w:br/>
              <w:br/>
              <w:t xml:space="preserve">        System.out.println("  [CONSTRUCTOR CHAIN] -&gt; Subclass Minibus(" + nomorPlat + " - " + kapasitasKursi + " Kursi) berhasil diinstansiasi.");</w:t>
              <w:br/>
              <w:t xml:space="preserve">    }</w:t>
              <w:br/>
              <w:br/>
              <w:t xml:space="preserve">    // ==========================================</w:t>
              <w:br/>
              <w:t xml:space="preserve">    // GETTER &amp; SETTER KHUSUS MINIBUS</w:t>
              <w:br/>
              <w:t xml:space="preserve">    // ==========================================</w:t>
              <w:br/>
              <w:br/>
              <w:t xml:space="preserve">    public int getKapasitasKursi() {</w:t>
              <w:br/>
              <w:t xml:space="preserve">        return kapasitasKursi;</w:t>
              <w:br/>
              <w:t xml:space="preserve">    }</w:t>
              <w:br/>
              <w:br/>
              <w:t xml:space="preserve">    public void setKapasitasKursi(int kapasitasKursi) {</w:t>
              <w:br/>
              <w:t xml:space="preserve">        if (kapasitasKursi &lt; 8) {</w:t>
              <w:br/>
              <w:t xml:space="preserve">            throw new IllegalArgumentException("[Defensive Error] Kapasitas kursi minibus minimal 8 tempat duduk!");</w:t>
              <w:br/>
              <w:t xml:space="preserve">        }</w:t>
              <w:br/>
              <w:t xml:space="preserve">        this.kapasitasKursi = kapasitasKursi;</w:t>
              <w:br/>
              <w:t xml:space="preserve">    }</w:t>
              <w:br/>
              <w:br/>
              <w:t xml:space="preserve">    public int getKapasitasBagasiKoper() {</w:t>
              <w:br/>
              <w:t xml:space="preserve">        return kapasitasBagasiKoper;</w:t>
              <w:br/>
              <w:t xml:space="preserve">    }</w:t>
              <w:br/>
              <w:br/>
              <w:t xml:space="preserve">    public void setKapasitasBagasiKoper(int kapasitasBagasiKoper) {</w:t>
              <w:br/>
              <w:t xml:space="preserve">        if (kapasitasBagasiKoper &lt; 0) {</w:t>
              <w:br/>
              <w:t xml:space="preserve">            throw new IllegalArgumentException("[Defensive Error] Kapasitas bagasi koper tidak boleh negatif!");</w:t>
              <w:br/>
              <w:t xml:space="preserve">        }</w:t>
              <w:br/>
              <w:t xml:space="preserve">        this.kapasitasBagasiKoper = kapasitasBagasiKoper;</w:t>
              <w:br/>
              <w:t xml:space="preserve">    }</w:t>
              <w:br/>
              <w:br/>
              <w:t xml:space="preserve">    public boolean isFasilitasKaraoke() {</w:t>
              <w:br/>
              <w:t xml:space="preserve">        return fasilitasKaraoke;</w:t>
              <w:br/>
              <w:t xml:space="preserve">    }</w:t>
              <w:br/>
              <w:br/>
              <w:t xml:space="preserve">    public void setFasilitasKaraoke(boolean fasilitasKaraoke) {</w:t>
              <w:br/>
              <w:t xml:space="preserve">        this.fasilitasKaraoke = fasilitasKaraoke;</w:t>
              <w:br/>
              <w:t xml:space="preserve">    }</w:t>
              <w:br/>
              <w:br/>
              <w:t xml:space="preserve">    public boolean isWajibSupir() {</w:t>
              <w:br/>
              <w:t xml:space="preserve">        return wajibSupir;</w:t>
              <w:br/>
              <w:t xml:space="preserve">    }</w:t>
              <w:br/>
              <w:br/>
              <w:t xml:space="preserve">    public void setWajibSupir(boolean wajibSupir) {</w:t>
              <w:br/>
              <w:t xml:space="preserve">        this.wajibSupir = wajibSupir;</w:t>
              <w:br/>
              <w:t xml:space="preserve">    }</w:t>
              <w:br/>
              <w:br/>
              <w:t xml:space="preserve">    // ==========================================</w:t>
              <w:br/>
              <w:t xml:space="preserve">    // METHOD OVERLOADING (MODUL 6 - BAGIAN C)</w:t>
              <w:br/>
              <w:t xml:space="preserve">    // ==========================================</w:t>
              <w:br/>
              <w:br/>
              <w:t xml:space="preserve">    /**</w:t>
              <w:br/>
              <w:t xml:space="preserve">     * Overload 1: Melakukan rekonfigurasi jumlah kursi penumpang standar.</w:t>
              <w:br/>
              <w:t xml:space="preserve">     *</w:t>
              <w:br/>
              <w:t xml:space="preserve">     * @param totalKursi Jumlah kursi baru</w:t>
              <w:br/>
              <w:t xml:space="preserve">     */</w:t>
              <w:br/>
              <w:t xml:space="preserve">    public void konfigurasiKursi(int totalKursi) {</w:t>
              <w:br/>
              <w:t xml:space="preserve">        setKapasitasKursi(totalKursi);</w:t>
              <w:br/>
              <w:t xml:space="preserve">        System.out.println("  [MINIBUS LAYOUT] Rekonfigurasi kapasitas kursi: " + this.kapasitasKursi + " kursi.");</w:t>
              <w:br/>
              <w:t xml:space="preserve">    }</w:t>
              <w:br/>
              <w:br/>
              <w:t xml:space="preserve">    /**</w:t>
              <w:br/>
              <w:t xml:space="preserve">     * Overload 2: Melakukan rekonfigurasi kursi dengan penyesuaian ruang bagasi koper ekstra (melipat baris belakang).</w:t>
              <w:br/>
              <w:t xml:space="preserve">     *</w:t>
              <w:br/>
              <w:t xml:space="preserve">     * @param totalKursi         Jumlah kursi baru</w:t>
              <w:br/>
              <w:t xml:space="preserve">     * @param ruangBagasiExtra   Apakah baris belakang dilipat untuk memperbesar koper</w:t>
              <w:br/>
              <w:t xml:space="preserve">     */</w:t>
              <w:br/>
              <w:t xml:space="preserve">    public void konfigurasiKursi(int totalKursi, boolean ruangBagasiExtra) {</w:t>
              <w:br/>
              <w:t xml:space="preserve">        setKapasitasKursi(totalKursi);</w:t>
              <w:br/>
              <w:t xml:space="preserve">        if (ruangBagasiExtra) {</w:t>
              <w:br/>
              <w:t xml:space="preserve">            this.kapasitasBagasiKoper += 6; // Menambah space 6 koper tambahan</w:t>
              <w:br/>
              <w:t xml:space="preserve">            System.out.println("  [MINIBUS LAYOUT] Mode Ekstra Bagasi Aktif: " + this.kapasitasKursi</w:t>
              <w:br/>
              <w:t xml:space="preserve">                    + " kursi | Kapasitas Bagasi: " + this.kapasitasBagasiKoper + " koper.");</w:t>
              <w:br/>
              <w:t xml:space="preserve">        } else {</w:t>
              <w:br/>
              <w:t xml:space="preserve">            System.out.println("  [MINIBUS LAYOUT] Rekonfigurasi kursi standar: " + this.kapasitasKursi + " kursi.");</w:t>
              <w:br/>
              <w:t xml:space="preserve">        }</w:t>
              <w:br/>
              <w:t xml:space="preserve">    }</w:t>
              <w:br/>
              <w:br/>
              <w:t xml:space="preserve">    // ==========================================</w:t>
              <w:br/>
              <w:t xml:space="preserve">    // METHOD OVERRIDING (MODUL 6 - BAGIAN B &amp; F)</w:t>
              <w:br/>
              <w:t xml:space="preserve">    // ==========================================</w:t>
              <w:br/>
              <w:br/>
              <w:t xml:space="preserve">    /**</w:t>
              <w:br/>
              <w:t xml:space="preserve">     * Meng-override {@code hitungEstimasiBiaya(int durasiHari)} dari Superclass Kendaraan.</w:t>
              <w:br/>
              <w:t xml:space="preserve">     * Formula khusus minibus travel:</w:t>
              <w:br/>
              <w:t xml:space="preserve">     * - Tarif dasar sewa harian.</w:t>
              <w:br/>
              <w:t xml:space="preserve">     * - Tambahan asuransi keselamatan rombongan (Rp 5.000/kursi per hari).</w:t>
              <w:br/>
              <w:t xml:space="preserve">     * - Jika durasi sewa &gt;= 5 hari, diberikan potongan diskon paket tour 12%.</w:t>
              <w:br/>
              <w:t xml:space="preserve">     *</w:t>
              <w:br/>
              <w:t xml:space="preserve">     * @param durasiHari Durasi hari penyewaan</w:t>
              <w:br/>
              <w:t xml:space="preserve">     * @return Total estimasi sewa minibus</w:t>
              <w:br/>
              <w:t xml:space="preserve">     */</w:t>
              <w:br/>
              <w:t xml:space="preserve">    @Override</w:t>
              <w:br/>
              <w:t xml:space="preserve">    public double hitungEstimasiBiaya(int durasiHari) {</w:t>
              <w:br/>
              <w:t xml:space="preserve">        if (durasiHari &lt;= 0) {</w:t>
              <w:br/>
              <w:t xml:space="preserve">            throw new IllegalArgumentException("[Defensive Error] Durasi sewa minibus harus &gt; 0 hari!");</w:t>
              <w:br/>
              <w:t xml:space="preserve">        }</w:t>
              <w:br/>
              <w:t xml:space="preserve">        double biayaDasar = getTarifPerHari() * durasiHari;</w:t>
              <w:br/>
              <w:t xml:space="preserve">        double asuransiRombongan = (kapasitasKursi * 5000.0) * durasiHari;</w:t>
              <w:br/>
              <w:t xml:space="preserve">        double subtotal = biayaDasar + asuransiRombongan;</w:t>
              <w:br/>
              <w:br/>
              <w:t xml:space="preserve">        if (durasiHari &gt;= 5) {</w:t>
              <w:br/>
              <w:t xml:space="preserve">            double diskonTour = subtotal * 0.12; // Diskon 12% paket tour</w:t>
              <w:br/>
              <w:t xml:space="preserve">            return subtotal - diskonTour;</w:t>
              <w:br/>
              <w:t xml:space="preserve">        }</w:t>
              <w:br/>
              <w:t xml:space="preserve">        return subtotal;</w:t>
              <w:br/>
              <w:t xml:space="preserve">    }</w:t>
              <w:br/>
              <w:br/>
              <w:t xml:space="preserve">    /**</w:t>
              <w:br/>
              <w:t xml:space="preserve">     * Meng-override {@code tampilkanSpesifikasi()} dari Superclass Kendaraan.</w:t>
              <w:br/>
              <w:t xml:space="preserve">     * Menampilkan spesifikasi armada minibus travel dan fasilitas rombongan.</w:t>
              <w:br/>
              <w:t xml:space="preserve">     */</w:t>
              <w:br/>
              <w:t xml:space="preserve">    @Override</w:t>
              <w:br/>
              <w:t xml:space="preserve">    public void tampilkanSpesifikasi() {</w:t>
              <w:br/>
              <w:t xml:space="preserve">        System.out.println("================================================================================");</w:t>
              <w:br/>
              <w:t xml:space="preserve">        System.out.println(" [SPESIFIKASI MINIBUS KOMERSIAL - DYNAMIC BINDING]");</w:t>
              <w:br/>
              <w:t xml:space="preserve">        System.out.println(" Plat Nomor     : " + getNomorPlat());</w:t>
              <w:br/>
              <w:t xml:space="preserve">        System.out.println(" Kategori Armada: " + getTipeKendaraan());</w:t>
              <w:br/>
              <w:t xml:space="preserve">        System.out.println(" Unit Kendaraan : " + getMerk() + " " + getModel() + " (" + getTahunProduksi() + ")");</w:t>
              <w:br/>
              <w:t xml:space="preserve">        System.out.println(" Kapasitas Kursi: " + kapasitasKursi + " Seat Rombongan");</w:t>
              <w:br/>
              <w:t xml:space="preserve">        System.out.println(" Kapasitas Bagasi: " + kapasitasBagasiKoper + " Koper Besar");</w:t>
              <w:br/>
              <w:t xml:space="preserve">        System.out.println(" Entertainment  : " + (fasilitasKaraoke ? "Android TV Karaoke + Wireless Mic" : "Standard Audio"));</w:t>
              <w:br/>
              <w:t xml:space="preserve">        System.out.println(" Ketentuan Sewa : " + (wajibSupir ? "WAJIB DENGAN DRIVER RESMI" : "BISA LEPAS KUNCI"));</w:t>
              <w:br/>
              <w:t xml:space="preserve">        System.out.println(" Tarif Dasar/Hr : Rp " + String.format("%,.2f", getTarifPerHari()));</w:t>
              <w:br/>
              <w:t xml:space="preserve">        System.out.println(" Estimasi 3 Hari: Rp " + String.format("%,.2f", hitungEstimasiBiaya(3)));</w:t>
              <w:br/>
              <w:t xml:space="preserve">        System.out.println(" Status Unit    : " + (isStatusTersedia() ? "TERSEDIA DI GARASI" : "SEDANG DISEWA"));</w:t>
              <w:br/>
              <w:t xml:space="preserve">        getMesin().tampilkanStatusMesin();</w:t>
              <w:br/>
              <w:t xml:space="preserve">        System.out.println("================================================================================");</w:t>
              <w:br/>
              <w:t xml:space="preserve">    }</w:t>
              <w:br/>
              <w:br/>
              <w:t xml:space="preserve">    /**</w:t>
              <w:br/>
              <w:t xml:space="preserve">     * Meng-override {@code getTipeKendaraan()} dari Superclass Kendaraan.</w:t>
              <w:br/>
              <w:t xml:space="preserve">     *</w:t>
              <w:br/>
              <w:t xml:space="preserve">     * @return String kategori minibus komersial</w:t>
              <w:br/>
              <w:t xml:space="preserve">     */</w:t>
              <w:br/>
              <w:t xml:space="preserve">    @Override</w:t>
              <w:br/>
              <w:t xml:space="preserve">    public String getTipeKendaraan() {</w:t>
              <w:br/>
              <w:t xml:space="preserve">        return "Minibus Komersial / Travel (" + kapasitasKursi + " Seat)";</w:t>
              <w:br/>
              <w:t xml:space="preserve">    }</w:t>
              <w:br/>
              <w:br/>
              <w:t xml:space="preserve">    /**</w:t>
              <w:br/>
              <w:t xml:space="preserve">     * Meng-override {@code lakukanServis()} dari Superclass Kendaraan.</w:t>
              <w:br/>
              <w:t xml:space="preserve">     * Melakukan servis armada minibus: tune-up mesin diesel + cek rem angin + kalibrasi suspensi.</w:t>
              <w:br/>
              <w:t xml:space="preserve">     */</w:t>
              <w:br/>
              <w:t xml:space="preserve">    @Override</w:t>
              <w:br/>
              <w:t xml:space="preserve">    public void lakukanServis() {</w:t>
              <w:br/>
              <w:t xml:space="preserve">        System.out.println("  [SERVIS MINIBUS] Memulai inspeksi komersial " + getNomorPlat() + " (" + getMerk() + " " + getModel() + "):");</w:t>
              <w:br/>
              <w:t xml:space="preserve">        servisMesinKendaraan();</w:t>
              <w:br/>
              <w:t xml:space="preserve">        System.out.println("   └─ [INSPEKSI REM ANGIN] Pengecekan Kompresor Udara Pneumatic &amp; Kampas Rem Tromol Ganda selesai.");</w:t>
              <w:br/>
              <w:t xml:space="preserve">        System.out.println("   └─ [INSPEKSI KELAYAKAN] Kalibrasi Suspensi Daun/Gardan Belakang &amp; Uji Emisi Diesel lolos.");</w:t>
              <w:br/>
              <w:t xml:space="preserve">    }</w:t>
              <w:br/>
              <w:t>}</w:t>
            </w:r>
          </w:p>
        </w:tc>
      </w:tr>
    </w:tbl>
    <w:p>
      <w:pPr>
        <w:spacing w:before="0" w:after="120"/>
      </w:pPr>
    </w:p>
    <w:p>
      <w:pPr>
        <w:spacing w:before="40" w:after="80" w:line="276" w:lineRule="auto"/>
      </w:pPr>
      <w:r>
        <w:rPr>
          <w:rFonts w:ascii="Calibri" w:hAnsi="Calibri"/>
          <w:b/>
          <w:color w:val="282828"/>
          <w:sz w:val="20"/>
        </w:rPr>
        <w:t xml:space="preserve">File: src/Mesin.java — </w:t>
      </w:r>
      <w:r>
        <w:rPr>
          <w:rFonts w:ascii="Calibri" w:hAnsi="Calibri"/>
          <w:color w:val="282828"/>
          <w:sz w:val="20"/>
        </w:rPr>
        <w:t>Komponen Komposisi Mesin — Melekat Eksklusif pada Kendaraan</w:t>
      </w:r>
    </w:p>
    <w:p>
      <w:pPr>
        <w:spacing w:before="160" w:after="40"/>
      </w:pPr>
      <w:r>
        <w:rPr>
          <w:sz w:val="20"/>
        </w:rPr>
        <w:t xml:space="preserve">📄 </w:t>
      </w:r>
      <w:r>
        <w:rPr>
          <w:rFonts w:ascii="Calibri" w:hAnsi="Calibri"/>
          <w:b/>
          <w:color w:val="35598F"/>
          <w:sz w:val="20"/>
        </w:rPr>
        <w:t>Listing Program src/Mesin.java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w:t>
              <w:br/>
              <w:t xml:space="preserve"> * Class Mesin (Komponen Komposisi Kendaraan)</w:t>
              <w:br/>
              <w:t xml:space="preserve"> * Merepresentasikan spesifikasi mekanikal dan status performa internal mesin kendaraan.</w:t>
              <w:br/>
              <w:t xml:space="preserve"> * </w:t>
              <w:br/>
              <w:t xml:space="preserve"> * Menerapkan Prinsip OOP:</w:t>
              <w:br/>
              <w:t xml:space="preserve"> * 1. Composition (◆): Bagian integral tak terpisahkan dari Superclass Kendaraan.</w:t>
              <w:br/>
              <w:t xml:space="preserve"> * 2. Encapsulation: Menjaga integritas data teknis mesin dengan validasi defensif.</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Mesin {</w:t>
              <w:br/>
              <w:t xml:space="preserve">    private String nomorRangka;</w:t>
              <w:br/>
              <w:t xml:space="preserve">    private int kapasitasCC;</w:t>
              <w:br/>
              <w:t xml:space="preserve">    private String tipeBahanBakar;</w:t>
              <w:br/>
              <w:t xml:space="preserve">    private String transmisi;</w:t>
              <w:br/>
              <w:t xml:space="preserve">    private int kilometerTempuh;</w:t>
              <w:br/>
              <w:t xml:space="preserve">    private String statusPerforma; // "Sangat Baik / Optimal", "Perlu Servis", "Kritis"</w:t>
              <w:br/>
              <w:br/>
              <w:t xml:space="preserve">    public Mesin(String nomorRangka, int kapasitasCC, String tipeBahanBakar, String transmisi) {</w:t>
              <w:br/>
              <w:t xml:space="preserve">        if (nomorRangka == null || nomorRangka.trim().isEmpty()) {</w:t>
              <w:br/>
              <w:t xml:space="preserve">            throw new IllegalArgumentException("[Defensive Error] Nomor Rangka Mesin tidak boleh kosong!");</w:t>
              <w:br/>
              <w:t xml:space="preserve">        }</w:t>
              <w:br/>
              <w:t xml:space="preserve">        if (kapasitasCC &lt;= 0) {</w:t>
              <w:br/>
              <w:t xml:space="preserve">            throw new IllegalArgumentException("[Defensive Error] Kapasitas CC Mesin harus &gt; 0!");</w:t>
              <w:br/>
              <w:t xml:space="preserve">        }</w:t>
              <w:br/>
              <w:t xml:space="preserve">        this.nomorRangka = nomorRangka.trim().toUpperCase();</w:t>
              <w:br/>
              <w:t xml:space="preserve">        this.kapasitasCC = kapasitasCC;</w:t>
              <w:br/>
              <w:t xml:space="preserve">        this.tipeBahanBakar = (tipeBahanBakar != null &amp;&amp; !tipeBahanBakar.trim().isEmpty()) ? tipeBahanBakar.trim() : "Bensin";</w:t>
              <w:br/>
              <w:t xml:space="preserve">        this.transmisi = (transmisi != null &amp;&amp; !transmisi.trim().isEmpty()) ? transmisi.trim() : "Automatic";</w:t>
              <w:br/>
              <w:t xml:space="preserve">        this.kilometerTempuh = 0;</w:t>
              <w:br/>
              <w:t xml:space="preserve">        this.statusPerforma = "Sangat Baik / Optimal";</w:t>
              <w:br/>
              <w:t xml:space="preserve">    }</w:t>
              <w:br/>
              <w:br/>
              <w:t xml:space="preserve">    public String getNomorRangka() {</w:t>
              <w:br/>
              <w:t xml:space="preserve">        return nomorRangka;</w:t>
              <w:br/>
              <w:t xml:space="preserve">    }</w:t>
              <w:br/>
              <w:br/>
              <w:t xml:space="preserve">    public int getKapasitasCC() {</w:t>
              <w:br/>
              <w:t xml:space="preserve">        return kapasitasCC;</w:t>
              <w:br/>
              <w:t xml:space="preserve">    }</w:t>
              <w:br/>
              <w:br/>
              <w:t xml:space="preserve">    public String getTipeBahanBakar() {</w:t>
              <w:br/>
              <w:t xml:space="preserve">        return tipeBahanBakar;</w:t>
              <w:br/>
              <w:t xml:space="preserve">    }</w:t>
              <w:br/>
              <w:br/>
              <w:t xml:space="preserve">    public String getTransmisi() {</w:t>
              <w:br/>
              <w:t xml:space="preserve">        return transmisi;</w:t>
              <w:br/>
              <w:t xml:space="preserve">    }</w:t>
              <w:br/>
              <w:br/>
              <w:t xml:space="preserve">    public int getKilometerTempuh() {</w:t>
              <w:br/>
              <w:t xml:space="preserve">        return kilometerTempuh;</w:t>
              <w:br/>
              <w:t xml:space="preserve">    }</w:t>
              <w:br/>
              <w:br/>
              <w:t xml:space="preserve">    public String getStatusPerforma() {</w:t>
              <w:br/>
              <w:t xml:space="preserve">        return statusPerforma;</w:t>
              <w:br/>
              <w:t xml:space="preserve">    }</w:t>
              <w:br/>
              <w:br/>
              <w:t xml:space="preserve">    public void tambahKilometer(int km) {</w:t>
              <w:br/>
              <w:t xml:space="preserve">        if (km &lt; 0) {</w:t>
              <w:br/>
              <w:t xml:space="preserve">            throw new IllegalArgumentException("[Defensive Error] Penambahan kilometer tidak boleh negatif!");</w:t>
              <w:br/>
              <w:t xml:space="preserve">        }</w:t>
              <w:br/>
              <w:t xml:space="preserve">        this.kilometerTempuh += km;</w:t>
              <w:br/>
              <w:t xml:space="preserve">        if (this.kilometerTempuh &gt; 10000) {</w:t>
              <w:br/>
              <w:t xml:space="preserve">            this.statusPerforma = "Perlu Servis";</w:t>
              <w:br/>
              <w:t xml:space="preserve">        }</w:t>
              <w:br/>
              <w:t xml:space="preserve">        if (this.kilometerTempuh &gt; 25000) {</w:t>
              <w:br/>
              <w:t xml:space="preserve">            this.statusPerforma = "Kritis - Segera Tune-Up";</w:t>
              <w:br/>
              <w:t xml:space="preserve">        }</w:t>
              <w:br/>
              <w:t xml:space="preserve">    }</w:t>
              <w:br/>
              <w:br/>
              <w:t xml:space="preserve">    public void servisTuneUp() {</w:t>
              <w:br/>
              <w:t xml:space="preserve">        this.kilometerTempuh = 0;</w:t>
              <w:br/>
              <w:t xml:space="preserve">        this.statusPerforma = "Sangat Baik / Optimal (Freshly Tuned)";</w:t>
              <w:br/>
              <w:t xml:space="preserve">        System.out.println("  [MAINTENANCE] Tune-up mesin " + nomorRangka + " selesai. Performa kembali optimal!");</w:t>
              <w:br/>
              <w:t xml:space="preserve">    }</w:t>
              <w:br/>
              <w:br/>
              <w:t xml:space="preserve">    public void tampilkanStatusMesin() {</w:t>
              <w:br/>
              <w:t xml:space="preserve">        System.out.println("   └─ [DATA MESIN] Rangka: " + nomorRangka + " | " + kapasitasCC + " CC ("</w:t>
              <w:br/>
              <w:t xml:space="preserve">                + tipeBahanBakar + " / " + transmisi + ") | Odo: " + kilometerTempuh + " km | Status: " + statusPerforma);</w:t>
              <w:br/>
              <w:t xml:space="preserve">    }</w:t>
              <w:br/>
              <w:t>}</w:t>
            </w:r>
          </w:p>
        </w:tc>
      </w:tr>
    </w:tbl>
    <w:p>
      <w:pPr>
        <w:spacing w:before="0" w:after="120"/>
      </w:pPr>
    </w:p>
    <w:p>
      <w:pPr>
        <w:spacing w:before="40" w:after="80" w:line="276" w:lineRule="auto"/>
      </w:pPr>
      <w:r>
        <w:rPr>
          <w:rFonts w:ascii="Calibri" w:hAnsi="Calibri"/>
          <w:b/>
          <w:color w:val="282828"/>
          <w:sz w:val="20"/>
        </w:rPr>
        <w:t xml:space="preserve">File: src/GarasiArmada.java — </w:t>
      </w:r>
      <w:r>
        <w:rPr>
          <w:rFonts w:ascii="Calibri" w:hAnsi="Calibri"/>
          <w:color w:val="282828"/>
          <w:sz w:val="20"/>
        </w:rPr>
        <w:t>Entitas Agregasi GarasiArmada — Heterogeneous Pool &amp; Overloading Pencarian</w:t>
      </w:r>
    </w:p>
    <w:p>
      <w:pPr>
        <w:spacing w:before="160" w:after="40"/>
      </w:pPr>
      <w:r>
        <w:rPr>
          <w:sz w:val="20"/>
        </w:rPr>
        <w:t xml:space="preserve">📄 </w:t>
      </w:r>
      <w:r>
        <w:rPr>
          <w:rFonts w:ascii="Calibri" w:hAnsi="Calibri"/>
          <w:b/>
          <w:color w:val="35598F"/>
          <w:sz w:val="20"/>
        </w:rPr>
        <w:t>Listing Program src/GarasiArmada.java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import java.util.ArrayList;</w:t>
              <w:br/>
              <w:br/>
              <w:t>/**</w:t>
              <w:br/>
              <w:t xml:space="preserve"> * Class GarasiArmada (Agregasi Polimorfis Pool Kendaraan)</w:t>
              <w:br/>
              <w:t xml:space="preserve"> * Merepresentasikan pool sentral penyimpanan dan manajemen armada rental.</w:t>
              <w:br/>
              <w:t xml:space="preserve"> * </w:t>
              <w:br/>
              <w:t xml:space="preserve"> * Menerapkan Prinsip OOP &amp; Modul 6:</w:t>
              <w:br/>
              <w:t xml:space="preserve"> * 1. Aggregation (◇): Mengoleksi objek-objek Kendaraan yang memiliki siklus hidup independen.</w:t>
              <w:br/>
              <w:t xml:space="preserve"> * 2. Heterogeneous Polymorphic Collection: Menampung berbagai turunan Kendaraan (Mobil, Motor, Minibus)</w:t>
              <w:br/>
              <w:t xml:space="preserve"> *    secara seragam dalam struktur data {@code ArrayList&lt;Kendaraan&gt;}.</w:t>
              <w:br/>
              <w:t xml:space="preserve"> * 3. Dynamic Binding Iteration: Mengeksekusi method {@code tampilkanSpesifikasi()}, {@code hitungEstimasiBiaya()},</w:t>
              <w:br/>
              <w:t xml:space="preserve"> *    dan {@code lakukanServis()} secara polimorfis pada seluruh armada garasi.</w:t>
              <w:br/>
              <w:t xml:space="preserve"> * 4. Method Overloading: Menyediakan variasi pencarian armada berdasarkan plat, merk/model, budget tarif, dan status.</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GarasiArmada {</w:t>
              <w:br/>
              <w:t xml:space="preserve">    private String idGarasi;</w:t>
              <w:br/>
              <w:t xml:space="preserve">    private String namaGarasi;</w:t>
              <w:br/>
              <w:t xml:space="preserve">    private String lokasi;</w:t>
              <w:br/>
              <w:t xml:space="preserve">    private int kapasitasMaksimum;</w:t>
              <w:br/>
              <w:t xml:space="preserve">    private ArrayList&lt;Kendaraan&gt; daftarKendaraan; // Relasi Agregasi Polimorfis (◇)</w:t>
              <w:br/>
              <w:br/>
              <w:t xml:space="preserve">    public GarasiArmada(String idGarasi, String namaGarasi, String lokasi, int kapasitasMaksimum) {</w:t>
              <w:br/>
              <w:t xml:space="preserve">        if (idGarasi == null || idGarasi.trim().isEmpty()) {</w:t>
              <w:br/>
              <w:t xml:space="preserve">            throw new IllegalArgumentException("[Defensive Error] ID Garasi tidak boleh kosong!");</w:t>
              <w:br/>
              <w:t xml:space="preserve">        }</w:t>
              <w:br/>
              <w:t xml:space="preserve">        if (kapasitasMaksimum &lt;= 0) {</w:t>
              <w:br/>
              <w:t xml:space="preserve">            throw new IllegalArgumentException("[Defensive Error] Kapasitas maksimum garasi harus &gt; 0 unit!");</w:t>
              <w:br/>
              <w:t xml:space="preserve">        }</w:t>
              <w:br/>
              <w:t xml:space="preserve">        this.idGarasi = idGarasi.trim().toUpperCase();</w:t>
              <w:br/>
              <w:t xml:space="preserve">        this.namaGarasi = (namaGarasi != null &amp;&amp; !namaGarasi.trim().isEmpty()) ? namaGarasi.trim() : "Garasi Utama";</w:t>
              <w:br/>
              <w:t xml:space="preserve">        this.lokasi = (lokasi != null &amp;&amp; !lokasi.trim().isEmpty()) ? lokasi.trim() : "Pool Pusat";</w:t>
              <w:br/>
              <w:t xml:space="preserve">        this.kapasitasMaksimum = kapasitasMaksimum;</w:t>
              <w:br/>
              <w:t xml:space="preserve">        this.daftarKendaraan = new ArrayList&lt;&gt;();</w:t>
              <w:br/>
              <w:t xml:space="preserve">    }</w:t>
              <w:br/>
              <w:br/>
              <w:t xml:space="preserve">    public String getIdGarasi() {</w:t>
              <w:br/>
              <w:t xml:space="preserve">        return idGarasi;</w:t>
              <w:br/>
              <w:t xml:space="preserve">    }</w:t>
              <w:br/>
              <w:br/>
              <w:t xml:space="preserve">    public String getNamaGarasi() {</w:t>
              <w:br/>
              <w:t xml:space="preserve">        return namaGarasi;</w:t>
              <w:br/>
              <w:t xml:space="preserve">    }</w:t>
              <w:br/>
              <w:br/>
              <w:t xml:space="preserve">    public String getLokasi() {</w:t>
              <w:br/>
              <w:t xml:space="preserve">        return lokasi;</w:t>
              <w:br/>
              <w:t xml:space="preserve">    }</w:t>
              <w:br/>
              <w:br/>
              <w:t xml:space="preserve">    public int getKapasitasMaksimum() {</w:t>
              <w:br/>
              <w:t xml:space="preserve">        return kapasitasMaksimum;</w:t>
              <w:br/>
              <w:t xml:space="preserve">    }</w:t>
              <w:br/>
              <w:br/>
              <w:t xml:space="preserve">    public int getJumlahUnitTersimpan() {</w:t>
              <w:br/>
              <w:t xml:space="preserve">        return daftarKendaraan.size();</w:t>
              <w:br/>
              <w:t xml:space="preserve">    }</w:t>
              <w:br/>
              <w:br/>
              <w:t xml:space="preserve">    public ArrayList&lt;Kendaraan&gt; getDaftarKendaraan() {</w:t>
              <w:br/>
              <w:t xml:space="preserve">        return new ArrayList&lt;&gt;(daftarKendaraan); // Defensive copying</w:t>
              <w:br/>
              <w:t xml:space="preserve">    }</w:t>
              <w:br/>
              <w:br/>
              <w:t xml:space="preserve">    public boolean tambahKendaraan(Kendaraan unit) {</w:t>
              <w:br/>
              <w:t xml:space="preserve">        if (unit == null) {</w:t>
              <w:br/>
              <w:t xml:space="preserve">            throw new IllegalArgumentException("[Defensive Error] Objek kendaraan tidak boleh null!");</w:t>
              <w:br/>
              <w:t xml:space="preserve">        }</w:t>
              <w:br/>
              <w:t xml:space="preserve">        if (daftarKendaraan.size() &gt;= kapasitasMaksimum) {</w:t>
              <w:br/>
              <w:t xml:space="preserve">            System.err.println("[Garasi Penuh] Tidak dapat menambah unit " + unit.getNomorPlat()</w:t>
              <w:br/>
              <w:t xml:space="preserve">                    + " karena garasi telah mencapai batas (" + kapasitasMaksimum + " unit)!");</w:t>
              <w:br/>
              <w:t xml:space="preserve">            return false;</w:t>
              <w:br/>
              <w:t xml:space="preserve">        }</w:t>
              <w:br/>
              <w:t xml:space="preserve">        for (Kendaraan k : daftarKendaraan) {</w:t>
              <w:br/>
              <w:t xml:space="preserve">            if (k.getNomorPlat().equalsIgnoreCase(unit.getNomorPlat())) {</w:t>
              <w:br/>
              <w:t xml:space="preserve">                System.err.println("[Duplikasi Plat] Kendaraan dengan nomor plat " + unit.getNomorPlat() + " sudah ada di dalam garasi!");</w:t>
              <w:br/>
              <w:t xml:space="preserve">                return false;</w:t>
              <w:br/>
              <w:t xml:space="preserve">            }</w:t>
              <w:br/>
              <w:t xml:space="preserve">        }</w:t>
              <w:br/>
              <w:t xml:space="preserve">        daftarKendaraan.add(unit);</w:t>
              <w:br/>
              <w:t xml:space="preserve">        System.out.println("  [GARASI AGGREGATION] +1 Unit Polimorfis Berhasil Ditambahkan: " + unit.getNomorPlat()</w:t>
              <w:br/>
              <w:t xml:space="preserve">                + " (" + unit.getTipeKendaraan() + ")");</w:t>
              <w:br/>
              <w:t xml:space="preserve">        return true;</w:t>
              <w:br/>
              <w:t xml:space="preserve">    }</w:t>
              <w:br/>
              <w:br/>
              <w:t xml:space="preserve">    public boolean hapusKendaraan(String nomorPlat) {</w:t>
              <w:br/>
              <w:t xml:space="preserve">        if (nomorPlat == null || nomorPlat.trim().isEmpty()) {</w:t>
              <w:br/>
              <w:t xml:space="preserve">            return false;</w:t>
              <w:br/>
              <w:t xml:space="preserve">        }</w:t>
              <w:br/>
              <w:t xml:space="preserve">        for (int i = 0; i &lt; daftarKendaraan.size(); i++) {</w:t>
              <w:br/>
              <w:t xml:space="preserve">            if (daftarKendaraan.get(i).getNomorPlat().equalsIgnoreCase(nomorPlat.trim())) {</w:t>
              <w:br/>
              <w:t xml:space="preserve">                Kendaraan dihapus = daftarKendaraan.remove(i);</w:t>
              <w:br/>
              <w:t xml:space="preserve">                System.out.println("  [GARASI AGGREGATION] Unit " + dihapus.getNomorPlat() + " dikeluarkan dari garasi.");</w:t>
              <w:br/>
              <w:t xml:space="preserve">                return true;</w:t>
              <w:br/>
              <w:t xml:space="preserve">            }</w:t>
              <w:br/>
              <w:t xml:space="preserve">        }</w:t>
              <w:br/>
              <w:t xml:space="preserve">        return false;</w:t>
              <w:br/>
              <w:t xml:space="preserve">    }</w:t>
              <w:br/>
              <w:br/>
              <w:t xml:space="preserve">    // ==========================================</w:t>
              <w:br/>
              <w:t xml:space="preserve">    // METHOD OVERLOADING (MODUL 6 - BAGIAN C)</w:t>
              <w:br/>
              <w:t xml:space="preserve">    // ==========================================</w:t>
              <w:br/>
              <w:br/>
              <w:t xml:space="preserve">    /**</w:t>
              <w:br/>
              <w:t xml:space="preserve">     * Overload 1: Mencari satu unit kendaraan spesifik berdasarkan Nomor Plat registrasi.</w:t>
              <w:br/>
              <w:t xml:space="preserve">     *</w:t>
              <w:br/>
              <w:t xml:space="preserve">     * @param nomorPlat Plat nomor target (misal: "M 1234 AB")</w:t>
              <w:br/>
              <w:t xml:space="preserve">     * @return Objek Kendaraan jika ditemukan, atau null</w:t>
              <w:br/>
              <w:t xml:space="preserve">     */</w:t>
              <w:br/>
              <w:t xml:space="preserve">    public Kendaraan cariKendaraan(String nomorPlat) {</w:t>
              <w:br/>
              <w:t xml:space="preserve">        if (nomorPlat == null || nomorPlat.trim().isEmpty()) {</w:t>
              <w:br/>
              <w:t xml:space="preserve">            return null;</w:t>
              <w:br/>
              <w:t xml:space="preserve">        }</w:t>
              <w:br/>
              <w:t xml:space="preserve">        for (Kendaraan k : daftarKendaraan) {</w:t>
              <w:br/>
              <w:t xml:space="preserve">            if (k.getNomorPlat().equalsIgnoreCase(nomorPlat.trim())) {</w:t>
              <w:br/>
              <w:t xml:space="preserve">                return k;</w:t>
              <w:br/>
              <w:t xml:space="preserve">            }</w:t>
              <w:br/>
              <w:t xml:space="preserve">        }</w:t>
              <w:br/>
              <w:t xml:space="preserve">        return null;</w:t>
              <w:br/>
              <w:t xml:space="preserve">    }</w:t>
              <w:br/>
              <w:br/>
              <w:t xml:space="preserve">    /**</w:t>
              <w:br/>
              <w:t xml:space="preserve">     * Overload 2: Mencari daftar armada berdasarkan kriteria Merk dan Model.</w:t>
              <w:br/>
              <w:t xml:space="preserve">     *</w:t>
              <w:br/>
              <w:t xml:space="preserve">     * @param merk  Merk pabrikan (misal "Toyota")</w:t>
              <w:br/>
              <w:t xml:space="preserve">     * @param model Model kendaraan (misal "Avanza")</w:t>
              <w:br/>
              <w:t xml:space="preserve">     * @return List kendaraan yang cocok</w:t>
              <w:br/>
              <w:t xml:space="preserve">     */</w:t>
              <w:br/>
              <w:t xml:space="preserve">    public ArrayList&lt;Kendaraan&gt; cariKendaraan(String merk, String model) {</w:t>
              <w:br/>
              <w:t xml:space="preserve">        ArrayList&lt;Kendaraan&gt; hasil = new ArrayList&lt;&gt;();</w:t>
              <w:br/>
              <w:t xml:space="preserve">        if (merk == null || model == null) return hasil;</w:t>
              <w:br/>
              <w:br/>
              <w:t xml:space="preserve">        for (Kendaraan k : daftarKendaraan) {</w:t>
              <w:br/>
              <w:t xml:space="preserve">            if (k.getMerk().equalsIgnoreCase(merk.trim()) &amp;&amp; k.getModel().equalsIgnoreCase(model.trim())) {</w:t>
              <w:br/>
              <w:t xml:space="preserve">                hasil.add(k);</w:t>
              <w:br/>
              <w:t xml:space="preserve">            }</w:t>
              <w:br/>
              <w:t xml:space="preserve">        }</w:t>
              <w:br/>
              <w:t xml:space="preserve">        return hasil;</w:t>
              <w:br/>
              <w:t xml:space="preserve">    }</w:t>
              <w:br/>
              <w:br/>
              <w:t xml:space="preserve">    /**</w:t>
              <w:br/>
              <w:t xml:space="preserve">     * Overload 3: Mencari daftar armada yang memiliki tarif sewa &lt;= budget batas maksimal.</w:t>
              <w:br/>
              <w:t xml:space="preserve">     *</w:t>
              <w:br/>
              <w:t xml:space="preserve">     * @param maxTarif Batas tarif sewa harian tertinggi</w:t>
              <w:br/>
              <w:t xml:space="preserve">     * @return List armada terjangkau sesuai budget</w:t>
              <w:br/>
              <w:t xml:space="preserve">     */</w:t>
              <w:br/>
              <w:t xml:space="preserve">    public ArrayList&lt;Kendaraan&gt; cariKendaraan(double maxTarif) {</w:t>
              <w:br/>
              <w:t xml:space="preserve">        ArrayList&lt;Kendaraan&gt; hasil = new ArrayList&lt;&gt;();</w:t>
              <w:br/>
              <w:t xml:space="preserve">        for (Kendaraan k : daftarKendaraan) {</w:t>
              <w:br/>
              <w:t xml:space="preserve">            if (k.getTarifPerHari() &lt;= maxTarif) {</w:t>
              <w:br/>
              <w:t xml:space="preserve">                hasil.add(k);</w:t>
              <w:br/>
              <w:t xml:space="preserve">            }</w:t>
              <w:br/>
              <w:t xml:space="preserve">        }</w:t>
              <w:br/>
              <w:t xml:space="preserve">        return hasil;</w:t>
              <w:br/>
              <w:t xml:space="preserve">    }</w:t>
              <w:br/>
              <w:br/>
              <w:t xml:space="preserve">    /**</w:t>
              <w:br/>
              <w:t xml:space="preserve">     * Overload 4: Memfilter daftar armada berdasarkan status ketersediaan siap sewa.</w:t>
              <w:br/>
              <w:t xml:space="preserve">     *</w:t>
              <w:br/>
              <w:t xml:space="preserve">     * @param hanyaTersedia True jika hanya menampilkan unit yang ready</w:t>
              <w:br/>
              <w:t xml:space="preserve">     * @return List kendaraan sesuai status</w:t>
              <w:br/>
              <w:t xml:space="preserve">     */</w:t>
              <w:br/>
              <w:t xml:space="preserve">    public ArrayList&lt;Kendaraan&gt; cariKendaraan(boolean hanyaTersedia) {</w:t>
              <w:br/>
              <w:t xml:space="preserve">        ArrayList&lt;Kendaraan&gt; hasil = new ArrayList&lt;&gt;();</w:t>
              <w:br/>
              <w:t xml:space="preserve">        for (Kendaraan k : daftarKendaraan) {</w:t>
              <w:br/>
              <w:t xml:space="preserve">            if (k.isStatusTersedia() == hanyaTersedia) {</w:t>
              <w:br/>
              <w:t xml:space="preserve">                hasil.add(k);</w:t>
              <w:br/>
              <w:t xml:space="preserve">            }</w:t>
              <w:br/>
              <w:t xml:space="preserve">        }</w:t>
              <w:br/>
              <w:t xml:space="preserve">        return hasil;</w:t>
              <w:br/>
              <w:t xml:space="preserve">    }</w:t>
              <w:br/>
              <w:br/>
              <w:t xml:space="preserve">    // ==========================================</w:t>
              <w:br/>
              <w:t xml:space="preserve">    // POLYMORPHIC OPERATIONS (MODUL 6 - BAGIAN E &amp; F)</w:t>
              <w:br/>
              <w:t xml:space="preserve">    // ==========================================</w:t>
              <w:br/>
              <w:br/>
              <w:t xml:space="preserve">    /**</w:t>
              <w:br/>
              <w:t xml:space="preserve">     * Menampilkan seluruh isi pool garasi menggunakan perulangan polimorfis.</w:t>
              <w:br/>
              <w:t xml:space="preserve">     * Setiap objek (Mobil, Motor, Minibus) akan mengeksekusi method {@code tampilkanSpesifikasi()} masing-masing (Dynamic Binding).</w:t>
              <w:br/>
              <w:t xml:space="preserve">     */</w:t>
              <w:br/>
              <w:t xml:space="preserve">    public void tampilkanDaftarArmada() {</w:t>
              <w:br/>
              <w:t xml:space="preserve">        System.out.println("================================================================================");</w:t>
              <w:br/>
              <w:t xml:space="preserve">        System.out.println(" DAFTAR HETEROGENEOUS FLEET POOL: " + namaGarasi.toUpperCase() + " (" + lokasi + ")");</w:t>
              <w:br/>
              <w:t xml:space="preserve">        System.out.println(" Okupansi: " + daftarKendaraan.size() + " / " + kapasitasMaksimum + " Unit");</w:t>
              <w:br/>
              <w:t xml:space="preserve">        System.out.println("================================================================================");</w:t>
              <w:br/>
              <w:t xml:space="preserve">        if (daftarKendaraan.isEmpty()) {</w:t>
              <w:br/>
              <w:t xml:space="preserve">            System.out.println(" (Garasi saat ini kosong)");</w:t>
              <w:br/>
              <w:t xml:space="preserve">        } else {</w:t>
              <w:br/>
              <w:t xml:space="preserve">            int no = 1;</w:t>
              <w:br/>
              <w:t xml:space="preserve">            for (Kendaraan k : daftarKendaraan) {</w:t>
              <w:br/>
              <w:t xml:space="preserve">                System.out.printf(" %2d. %s\n", no++, k.toString());</w:t>
              <w:br/>
              <w:t xml:space="preserve">            }</w:t>
              <w:br/>
              <w:t xml:space="preserve">        }</w:t>
              <w:br/>
              <w:t xml:space="preserve">        System.out.println("================================================================================");</w:t>
              <w:br/>
              <w:t xml:space="preserve">    }</w:t>
              <w:br/>
              <w:br/>
              <w:t xml:space="preserve">    /**</w:t>
              <w:br/>
              <w:t xml:space="preserve">     * Menjalankan prosedur servis massal pada seluruh armada dalam garasi.</w:t>
              <w:br/>
              <w:t xml:space="preserve">     * Menunjukkan pembuktian nyata Dynamic Method Dispatch saat runtime.</w:t>
              <w:br/>
              <w:t xml:space="preserve">     */</w:t>
              <w:br/>
              <w:t xml:space="preserve">    public void lakukanServisMasal() {</w:t>
              <w:br/>
              <w:t xml:space="preserve">        System.out.println("\n&gt;&gt;&gt; [BATCH OPERATION] Memulai Servis Rutin Masal untuk Seluruh Armada Garasi &lt;&lt;&lt;");</w:t>
              <w:br/>
              <w:t xml:space="preserve">        for (Kendaraan k : daftarKendaraan) {</w:t>
              <w:br/>
              <w:t xml:space="preserve">            System.out.println("\n--------------------------------------------------");</w:t>
              <w:br/>
              <w:t xml:space="preserve">            System.out.println("Unit Plat: " + k.getNomorPlat() + " (Tipe Polimorfis: " + k.getClass().getSimpleName() + ")");</w:t>
              <w:br/>
              <w:t xml:space="preserve">            // Dynamic Binding: Memanggil method lakukanServis() sesuai subclass konkret</w:t>
              <w:br/>
              <w:t xml:space="preserve">            k.lakukanServis();</w:t>
              <w:br/>
              <w:t xml:space="preserve">        }</w:t>
              <w:br/>
              <w:t xml:space="preserve">        System.out.println("--------------------------------------------------");</w:t>
              <w:br/>
              <w:t xml:space="preserve">        System.out.println("&gt;&gt;&gt; Seluruh Armada di Garasi Telah Selesai Diservis Secara Polimorfis &lt;&lt;&lt;\n");</w:t>
              <w:br/>
              <w:t xml:space="preserve">    }</w:t>
              <w:br/>
              <w:br/>
              <w:t xml:space="preserve">    /**</w:t>
              <w:br/>
              <w:t xml:space="preserve">     * Menghitung total estimasi omset sewa seluruh armada untuk durasi hari tertentu.</w:t>
              <w:br/>
              <w:t xml:space="preserve">     *</w:t>
              <w:br/>
              <w:t xml:space="preserve">     * @param durasiHari Durasi hari estimasi</w:t>
              <w:br/>
              <w:t xml:space="preserve">     * @return Total nominal omset sewa polimorfis</w:t>
              <w:br/>
              <w:t xml:space="preserve">     */</w:t>
              <w:br/>
              <w:t xml:space="preserve">    public double hitungTotalEstimasiPendapatan(int durasiHari) {</w:t>
              <w:br/>
              <w:t xml:space="preserve">        double total = 0.0;</w:t>
              <w:br/>
              <w:t xml:space="preserve">        for (Kendaraan k : daftarKendaraan) {</w:t>
              <w:br/>
              <w:t xml:space="preserve">            // Dynamic Binding: Memanggil kalkulasi tarif spesifik subclass</w:t>
              <w:br/>
              <w:t xml:space="preserve">            total += k.hitungEstimasiBiaya(durasiHari);</w:t>
              <w:br/>
              <w:t xml:space="preserve">        }</w:t>
              <w:br/>
              <w:t xml:space="preserve">        return total;</w:t>
              <w:br/>
              <w:t xml:space="preserve">    }</w:t>
              <w:br/>
              <w:br/>
              <w:t xml:space="preserve">    public void kosongkanGarasi() {</w:t>
              <w:br/>
              <w:t xml:space="preserve">        this.daftarKendaraan.clear();</w:t>
              <w:br/>
              <w:t xml:space="preserve">        System.out.println("  [GARASI AGGREGATION] Seluruh armada dalam garasi telah dikosongkan.");</w:t>
              <w:br/>
              <w:t xml:space="preserve">    }</w:t>
              <w:br/>
              <w:t>}</w:t>
            </w:r>
          </w:p>
        </w:tc>
      </w:tr>
    </w:tbl>
    <w:p>
      <w:pPr>
        <w:spacing w:before="0" w:after="120"/>
      </w:pPr>
    </w:p>
    <w:p>
      <w:pPr>
        <w:spacing w:before="40" w:after="80" w:line="276" w:lineRule="auto"/>
      </w:pPr>
      <w:r>
        <w:rPr>
          <w:rFonts w:ascii="Calibri" w:hAnsi="Calibri"/>
          <w:b/>
          <w:color w:val="282828"/>
          <w:sz w:val="20"/>
        </w:rPr>
        <w:t xml:space="preserve">File: src/DetailItemBiaya.java — </w:t>
      </w:r>
      <w:r>
        <w:rPr>
          <w:rFonts w:ascii="Calibri" w:hAnsi="Calibri"/>
          <w:color w:val="282828"/>
          <w:sz w:val="20"/>
        </w:rPr>
        <w:t>Komponen Komposisi DetailItemBiaya — Rincian Komponen Tagihan Rental</w:t>
      </w:r>
    </w:p>
    <w:p>
      <w:pPr>
        <w:spacing w:before="160" w:after="40"/>
      </w:pPr>
      <w:r>
        <w:rPr>
          <w:sz w:val="20"/>
        </w:rPr>
        <w:t xml:space="preserve">📄 </w:t>
      </w:r>
      <w:r>
        <w:rPr>
          <w:rFonts w:ascii="Calibri" w:hAnsi="Calibri"/>
          <w:b/>
          <w:color w:val="35598F"/>
          <w:sz w:val="20"/>
        </w:rPr>
        <w:t>Listing Program src/DetailItemBiaya.java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w:t>
              <w:br/>
              <w:t xml:space="preserve"> * Class DetailItemBiaya (Komponen Komposisi Transaksi)</w:t>
              <w:br/>
              <w:t xml:space="preserve"> * Merepresentasikan baris rincian komponen biaya (sewa pokok, add-on, asuransi, denda) dalam TransaksiSewa.</w:t>
              <w:br/>
              <w:t xml:space="preserve"> * </w:t>
              <w:br/>
              <w:t xml:space="preserve"> * Menerapkan Prinsip OOP:</w:t>
              <w:br/>
              <w:t xml:space="preserve"> * 1. Composition (◆): Bagian internal yang dikelola seutuhnya di dalam TransaksiSewa.</w:t>
              <w:br/>
              <w:t xml:space="preserve"> * 2. Encapsulation: Menjaga konsistensi nilai nominal biaya dan kalkulasi subtotal.</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DetailItemBiaya {</w:t>
              <w:br/>
              <w:t xml:space="preserve">    private String deskripsiItem;</w:t>
              <w:br/>
              <w:t xml:space="preserve">    private double tarifSatuan;</w:t>
              <w:br/>
              <w:t xml:space="preserve">    private int kuantitas;</w:t>
              <w:br/>
              <w:br/>
              <w:t xml:space="preserve">    public DetailItemBiaya(String deskripsiItem, double tarifSatuan, int kuantitas) {</w:t>
              <w:br/>
              <w:t xml:space="preserve">        if (deskripsiItem == null || deskripsiItem.trim().isEmpty()) {</w:t>
              <w:br/>
              <w:t xml:space="preserve">            throw new IllegalArgumentException("[Defensive Error] Deskripsi item biaya tidak boleh kosong!");</w:t>
              <w:br/>
              <w:t xml:space="preserve">        }</w:t>
              <w:br/>
              <w:t xml:space="preserve">        if (tarifSatuan &lt; 0) {</w:t>
              <w:br/>
              <w:t xml:space="preserve">            throw new IllegalArgumentException("[Defensive Error] Tarif satuan tidak boleh negatif!");</w:t>
              <w:br/>
              <w:t xml:space="preserve">        }</w:t>
              <w:br/>
              <w:t xml:space="preserve">        if (kuantitas &lt;= 0) {</w:t>
              <w:br/>
              <w:t xml:space="preserve">            throw new IllegalArgumentException("[Defensive Error] Kuantitas item harus &gt; 0!");</w:t>
              <w:br/>
              <w:t xml:space="preserve">        }</w:t>
              <w:br/>
              <w:t xml:space="preserve">        this.deskripsiItem = deskripsiItem.trim();</w:t>
              <w:br/>
              <w:t xml:space="preserve">        this.tarifSatuan = tarifSatuan;</w:t>
              <w:br/>
              <w:t xml:space="preserve">        this.kuantitas = kuantitas;</w:t>
              <w:br/>
              <w:t xml:space="preserve">    }</w:t>
              <w:br/>
              <w:br/>
              <w:t xml:space="preserve">    public String getDeskripsiItem() {</w:t>
              <w:br/>
              <w:t xml:space="preserve">        return deskripsiItem;</w:t>
              <w:br/>
              <w:t xml:space="preserve">    }</w:t>
              <w:br/>
              <w:br/>
              <w:t xml:space="preserve">    public double getTarifSatuan() {</w:t>
              <w:br/>
              <w:t xml:space="preserve">        return tarifSatuan;</w:t>
              <w:br/>
              <w:t xml:space="preserve">    }</w:t>
              <w:br/>
              <w:br/>
              <w:t xml:space="preserve">    public int getKuantitas() {</w:t>
              <w:br/>
              <w:t xml:space="preserve">        return kuantitas;</w:t>
              <w:br/>
              <w:t xml:space="preserve">    }</w:t>
              <w:br/>
              <w:br/>
              <w:t xml:space="preserve">    public double getSubtotal() {</w:t>
              <w:br/>
              <w:t xml:space="preserve">        return this.tarifSatuan * this.kuantitas;</w:t>
              <w:br/>
              <w:t xml:space="preserve">    }</w:t>
              <w:br/>
              <w:br/>
              <w:t xml:space="preserve">    @Override</w:t>
              <w:br/>
              <w:t xml:space="preserve">    public String toString() {</w:t>
              <w:br/>
              <w:t xml:space="preserve">        return String.format("- %-35s (Rp %,.2f x %d) = Rp %,.2f",</w:t>
              <w:br/>
              <w:t xml:space="preserve">                deskripsiItem, tarifSatuan, kuantitas, getSubtotal());</w:t>
              <w:br/>
              <w:t xml:space="preserve">    }</w:t>
              <w:br/>
              <w:t>}</w:t>
            </w:r>
          </w:p>
        </w:tc>
      </w:tr>
    </w:tbl>
    <w:p>
      <w:pPr>
        <w:spacing w:before="0" w:after="120"/>
      </w:pPr>
    </w:p>
    <w:p>
      <w:pPr>
        <w:spacing w:before="40" w:after="80" w:line="276" w:lineRule="auto"/>
      </w:pPr>
      <w:r>
        <w:rPr>
          <w:rFonts w:ascii="Calibri" w:hAnsi="Calibri"/>
          <w:b/>
          <w:color w:val="282828"/>
          <w:sz w:val="20"/>
        </w:rPr>
        <w:t xml:space="preserve">File: src/TransaksiSewa.java — </w:t>
      </w:r>
      <w:r>
        <w:rPr>
          <w:rFonts w:ascii="Calibri" w:hAnsi="Calibri"/>
          <w:color w:val="282828"/>
          <w:sz w:val="20"/>
        </w:rPr>
        <w:t>Sentral Orkestrasi TransaksiSewa — Polymorphic Association &amp; Overloading Bayar</w:t>
      </w:r>
    </w:p>
    <w:p>
      <w:pPr>
        <w:spacing w:before="160" w:after="40"/>
      </w:pPr>
      <w:r>
        <w:rPr>
          <w:sz w:val="20"/>
        </w:rPr>
        <w:t xml:space="preserve">📄 </w:t>
      </w:r>
      <w:r>
        <w:rPr>
          <w:rFonts w:ascii="Calibri" w:hAnsi="Calibri"/>
          <w:b/>
          <w:color w:val="35598F"/>
          <w:sz w:val="20"/>
        </w:rPr>
        <w:t>Listing Program src/TransaksiSewa.java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import java.util.ArrayList;</w:t>
              <w:br/>
              <w:br/>
              <w:t>/**</w:t>
              <w:br/>
              <w:t xml:space="preserve"> * Class TransaksiSewa (Sentral Orkestrasi Relasi &amp; Eksekusi Polimorfis)</w:t>
              <w:br/>
              <w:t xml:space="preserve"> * Merepresentasikan transaksi persewaan kendaraan antara Pelanggan, Pegawai, dan Kendaraan.</w:t>
              <w:br/>
              <w:t xml:space="preserve"> * </w:t>
              <w:br/>
              <w:t xml:space="preserve"> * Menerapkan Prinsip OOP &amp; Modul 6:</w:t>
              <w:br/>
              <w:t xml:space="preserve"> * 1. Polymorphic Association: Menghubungkan Superclass Kendaraan (yang secara dinamis dapat berupa Mobil, Motor, atau Minibus)</w:t>
              <w:br/>
              <w:t xml:space="preserve"> *    serta Subclass Pelanggan dan Pegawai.</w:t>
              <w:br/>
              <w:t xml:space="preserve"> * 2. Dynamic Method Dispatch: Menghitung tarif dasar menggunakan pemanggilan dinamis {@code kendaraan.hitungEstimasiBiaya(durasiHari)}.</w:t>
              <w:br/>
              <w:t xml:space="preserve"> * 3. Composition (◆): Mengelola rincian baris biaya dalam {@code ArrayList&lt;DetailItemBiaya&gt;}.</w:t>
              <w:br/>
              <w:t xml:space="preserve"> * 4. Dependency (- - &gt;): Memanfaatkan KuitansiPrinter dan LayananNotifikasi.</w:t>
              <w:br/>
              <w:t xml:space="preserve"> * 5. Method Overloading:</w:t>
              <w:br/>
              <w:t xml:space="preserve"> *    - {@code prosesPembayaran(double nominalBayar)} vs {@code prosesPembayaran(double nominalBayar, String metode, String ref)}.</w:t>
              <w:br/>
              <w:t xml:space="preserve"> *    - {@code tambahLayananTambahan(String nama, double tarif)} vs {@code tambahLayananTambahan(String nama, double tarif, int kuantitas)}.</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TransaksiSewa {</w:t>
              <w:br/>
              <w:t xml:space="preserve">    private String kodeTransaksi;</w:t>
              <w:br/>
              <w:t xml:space="preserve">    private String tanggalSewa;</w:t>
              <w:br/>
              <w:t xml:space="preserve">    private Pelanggan pelanggan;      // Relasi Asosiasi</w:t>
              <w:br/>
              <w:t xml:space="preserve">    private Pegawai petugas;          // Relasi Asosiasi</w:t>
              <w:br/>
              <w:t xml:space="preserve">    private Kendaraan kendaraan;      // Relasi Asosiasi Polimorfis (Superclass Reference)</w:t>
              <w:br/>
              <w:t xml:space="preserve">    private int durasiHari;</w:t>
              <w:br/>
              <w:t xml:space="preserve">    private String statusTransaksi;   // "DIPESAN", "AKTIF / DISEWA", "SELESAI", "DIBATALKAN"</w:t>
              <w:br/>
              <w:t xml:space="preserve">    private ArrayList&lt;DetailItemBiaya&gt; rincianBiaya; // Komposisi (◆)</w:t>
              <w:br/>
              <w:t xml:space="preserve">    private double totalBiaya;</w:t>
              <w:br/>
              <w:t xml:space="preserve">    private double uangDibayar;</w:t>
              <w:br/>
              <w:t xml:space="preserve">    private double uangKembalian;</w:t>
              <w:br/>
              <w:t xml:space="preserve">    private boolean lunas;</w:t>
              <w:br/>
              <w:br/>
              <w:t xml:space="preserve">    public TransaksiSewa(String kodeTransaksi, String tanggalSewa, Pelanggan pelanggan, Pegawai petugas, Kendaraan kendaraan, int durasiHari) {</w:t>
              <w:br/>
              <w:t xml:space="preserve">        if (kodeTransaksi == null || kodeTransaksi.trim().isEmpty()) {</w:t>
              <w:br/>
              <w:t xml:space="preserve">            throw new IllegalArgumentException("[Defensive Error] Kode Transaksi tidak boleh kosong!");</w:t>
              <w:br/>
              <w:t xml:space="preserve">        }</w:t>
              <w:br/>
              <w:t xml:space="preserve">        if (pelanggan == null || petugas == null || kendaraan == null) {</w:t>
              <w:br/>
              <w:t xml:space="preserve">            throw new IllegalArgumentException("[Defensive Error] Aktor transaksi (Pelanggan/Petugas/Kendaraan) tidak boleh bernilai null!");</w:t>
              <w:br/>
              <w:t xml:space="preserve">        }</w:t>
              <w:br/>
              <w:t xml:space="preserve">        if (durasiHari &lt;= 0) {</w:t>
              <w:br/>
              <w:t xml:space="preserve">            throw new IllegalArgumentException("[Defensive Error] Durasi sewa hari minimal 1 hari!");</w:t>
              <w:br/>
              <w:t xml:space="preserve">        }</w:t>
              <w:br/>
              <w:br/>
              <w:t xml:space="preserve">        this.kodeTransaksi = kodeTransaksi.trim().toUpperCase();</w:t>
              <w:br/>
              <w:t xml:space="preserve">        this.tanggalSewa = (tanggalSewa != null) ? tanggalSewa.trim() : "2026-09-28";</w:t>
              <w:br/>
              <w:t xml:space="preserve">        this.pelanggan = pelanggan;</w:t>
              <w:br/>
              <w:t xml:space="preserve">        this.petugas = petugas;</w:t>
              <w:br/>
              <w:t xml:space="preserve">        this.kendaraan = kendaraan;</w:t>
              <w:br/>
              <w:t xml:space="preserve">        this.durasiHari = durasiHari;</w:t>
              <w:br/>
              <w:t xml:space="preserve">        this.statusTransaksi = "DIPESAN";</w:t>
              <w:br/>
              <w:t xml:space="preserve">        this.rincianBiaya = new ArrayList&lt;&gt;();</w:t>
              <w:br/>
              <w:t xml:space="preserve">        this.uangDibayar = 0.0;</w:t>
              <w:br/>
              <w:t xml:space="preserve">        this.uangKembalian = 0.0;</w:t>
              <w:br/>
              <w:t xml:space="preserve">        this.lunas = false;</w:t>
              <w:br/>
              <w:br/>
              <w:t xml:space="preserve">        // Dynamic Binding: Memanggil hitungEstimasiBiaya(durasiHari) sesuai subclass konkret kendaraan</w:t>
              <w:br/>
              <w:t xml:space="preserve">        double biayaUnitPolimorfis = this.kendaraan.hitungEstimasiBiaya(durasiHari);</w:t>
              <w:br/>
              <w:t xml:space="preserve">        this.rincianBiaya.add(new DetailItemBiaya("Biaya Sewa Unit (" + this.kendaraan.getTipeKendaraan() + ")",</w:t>
              <w:br/>
              <w:t xml:space="preserve">                this.kendaraan.getTarifPerHari(), durasiHari));</w:t>
              <w:br/>
              <w:br/>
              <w:t xml:space="preserve">        hitungTotalBiayaInternal();</w:t>
              <w:br/>
              <w:t xml:space="preserve">        System.out.println("  [TRANSAKSI CREATED] " + this.kodeTransaksi + " berhasil dibentuk untuk "</w:t>
              <w:br/>
              <w:t xml:space="preserve">                + pelanggan.getNama() + " menyewa " + kendaraan.getNomorPlat() + " (" + kendaraan.getTipeKendaraan() + ")");</w:t>
              <w:br/>
              <w:t xml:space="preserve">    }</w:t>
              <w:br/>
              <w:br/>
              <w:t xml:space="preserve">    // ==========================================</w:t>
              <w:br/>
              <w:t xml:space="preserve">    // METHOD OVERLOADING (MODUL 6 - BAGIAN C)</w:t>
              <w:br/>
              <w:t xml:space="preserve">    // ==========================================</w:t>
              <w:br/>
              <w:br/>
              <w:t xml:space="preserve">    /**</w:t>
              <w:br/>
              <w:t xml:space="preserve">     * Overload 1: Menambahkan 1 kuantitas layanan tambahan / add-on.</w:t>
              <w:br/>
              <w:t xml:space="preserve">     *</w:t>
              <w:br/>
              <w:t xml:space="preserve">     * @param namaLayanan Nama add-on (misal: "Asuransi All-Risk", "Driver Tambahan")</w:t>
              <w:br/>
              <w:t xml:space="preserve">     * @param tarifSatuan Biaya add-on</w:t>
              <w:br/>
              <w:t xml:space="preserve">     */</w:t>
              <w:br/>
              <w:t xml:space="preserve">    public void tambahLayananTambahan(String namaLayanan, double tarifSatuan) {</w:t>
              <w:br/>
              <w:t xml:space="preserve">        tambahLayananTambahan(namaLayanan, tarifSatuan, 1);</w:t>
              <w:br/>
              <w:t xml:space="preserve">    }</w:t>
              <w:br/>
              <w:br/>
              <w:t xml:space="preserve">    /**</w:t>
              <w:br/>
              <w:t xml:space="preserve">     * Overload 2: Menambahkan layanan tambahan dengan spesifikasi kuantitas tertentu.</w:t>
              <w:br/>
              <w:t xml:space="preserve">     *</w:t>
              <w:br/>
              <w:t xml:space="preserve">     * @param namaLayanan Nama add-on</w:t>
              <w:br/>
              <w:t xml:space="preserve">     * @param tarifSatuan Biaya add-on per unit</w:t>
              <w:br/>
              <w:t xml:space="preserve">     * @param kuantitas   Jumlah unit yang dipesan</w:t>
              <w:br/>
              <w:t xml:space="preserve">     */</w:t>
              <w:br/>
              <w:t xml:space="preserve">    public void tambahLayananTambahan(String namaLayanan, double tarifSatuan, int kuantitas) {</w:t>
              <w:br/>
              <w:t xml:space="preserve">        if (namaLayanan == null || namaLayanan.trim().isEmpty()) {</w:t>
              <w:br/>
              <w:t xml:space="preserve">            throw new IllegalArgumentException("[Defensive Error] Nama layanan tambahan tidak boleh kosong!");</w:t>
              <w:br/>
              <w:t xml:space="preserve">        }</w:t>
              <w:br/>
              <w:t xml:space="preserve">        DetailItemBiaya item = new DetailItemBiaya(namaLayanan, tarifSatuan, kuantitas);</w:t>
              <w:br/>
              <w:t xml:space="preserve">        this.rincianBiaya.add(item);</w:t>
              <w:br/>
              <w:t xml:space="preserve">        hitungTotalBiayaInternal();</w:t>
              <w:br/>
              <w:t xml:space="preserve">        System.out.println("  [ADD-ON TRANSAKSI] Ditambahkan: " + item.toString());</w:t>
              <w:br/>
              <w:t xml:space="preserve">    }</w:t>
              <w:br/>
              <w:br/>
              <w:t xml:space="preserve">    /**</w:t>
              <w:br/>
              <w:t xml:space="preserve">     * Overload 1: Memproses pembayaran tunai / cash di kasir.</w:t>
              <w:br/>
              <w:t xml:space="preserve">     *</w:t>
              <w:br/>
              <w:t xml:space="preserve">     * @param nominalBayar Jumlah uang kas yang diserahkan penyewa</w:t>
              <w:br/>
              <w:t xml:space="preserve">     * @return True jika pembayaran mencukupi dan lunas</w:t>
              <w:br/>
              <w:t xml:space="preserve">     */</w:t>
              <w:br/>
              <w:t xml:space="preserve">    public boolean prosesPembayaran(double nominalBayar) {</w:t>
              <w:br/>
              <w:t xml:space="preserve">        if (nominalBayar &lt; this.totalBiaya) {</w:t>
              <w:br/>
              <w:t xml:space="preserve">            System.err.println("[Pembayaran Gagal] Nominal tunai (Rp " + String.format("%,.2f", nominalBayar)</w:t>
              <w:br/>
              <w:t xml:space="preserve">                    + ") kurang dari total tagihan (Rp " + String.format("%,.2f", this.totalBiaya) + ")!");</w:t>
              <w:br/>
              <w:t xml:space="preserve">            return false;</w:t>
              <w:br/>
              <w:t xml:space="preserve">        }</w:t>
              <w:br/>
              <w:t xml:space="preserve">        this.uangDibayar = nominalBayar;</w:t>
              <w:br/>
              <w:t xml:space="preserve">        this.uangKembalian = nominalBayar - this.totalBiaya;</w:t>
              <w:br/>
              <w:t xml:space="preserve">        this.lunas = true;</w:t>
              <w:br/>
              <w:t xml:space="preserve">        System.out.println("  [PAYMENT CASH] Pembayaran tunai lunas! Nominal: Rp " + String.format("%,.2f", nominalBayar)</w:t>
              <w:br/>
              <w:t xml:space="preserve">                + " | Kembalian: Rp " + String.format("%,.2f", uangKembalian));</w:t>
              <w:br/>
              <w:t xml:space="preserve">        return true;</w:t>
              <w:br/>
              <w:t xml:space="preserve">    }</w:t>
              <w:br/>
              <w:br/>
              <w:t xml:space="preserve">    /**</w:t>
              <w:br/>
              <w:t xml:space="preserve">     * Overload 2: Memproses pembayaran non-tunai (Transfer Bank / E-Wallet / QRIS) dengan verifikasi referensi.</w:t>
              <w:br/>
              <w:t xml:space="preserve">     *</w:t>
              <w:br/>
              <w:t xml:space="preserve">     * @param nominalBayar    Nominal transfer yang diverifikasi</w:t>
              <w:br/>
              <w:t xml:space="preserve">     * @param metodeTransfer  Metode kanal (misal: "QRIS", "BCA Virtual Account", "Mandiri Transfer")</w:t>
              <w:br/>
              <w:t xml:space="preserve">     * @param nomorReferensi  Nomor referensi pembayaran perbankan</w:t>
              <w:br/>
              <w:t xml:space="preserve">     * @return True jika verifikasi pembayaran elektronik sukses</w:t>
              <w:br/>
              <w:t xml:space="preserve">     */</w:t>
              <w:br/>
              <w:t xml:space="preserve">    public boolean prosesPembayaran(double nominalBayar, String metodeTransfer, String nomorReferensi) {</w:t>
              <w:br/>
              <w:t xml:space="preserve">        if (nomorReferensi == null || nomorReferensi.trim().length() &lt; 6) {</w:t>
              <w:br/>
              <w:t xml:space="preserve">            throw new IllegalArgumentException("[Defensive Error] Nomor referensi transfer digital tidak valid (min. 6 digit)!");</w:t>
              <w:br/>
              <w:t xml:space="preserve">        }</w:t>
              <w:br/>
              <w:t xml:space="preserve">        if (nominalBayar &lt; this.totalBiaya) {</w:t>
              <w:br/>
              <w:t xml:space="preserve">            System.err.println("[Pembayaran Gagal] Nominal transfer tidak sesuai tagihan!");</w:t>
              <w:br/>
              <w:t xml:space="preserve">            return false;</w:t>
              <w:br/>
              <w:t xml:space="preserve">        }</w:t>
              <w:br/>
              <w:t xml:space="preserve">        this.uangDibayar = nominalBayar;</w:t>
              <w:br/>
              <w:t xml:space="preserve">        this.uangKembalian = 0.0; // Non-tunai uang pas</w:t>
              <w:br/>
              <w:t xml:space="preserve">        this.lunas = true;</w:t>
              <w:br/>
              <w:t xml:space="preserve">        System.out.println("  [PAYMENT DIGITAL] Verifikasi sukses via " + metodeTransfer + " (Ref: "</w:t>
              <w:br/>
              <w:t xml:space="preserve">                + nomorReferensi.trim() + ") | Nominal: Rp " + String.format("%,.2f", nominalBayar) + " [LUNAS]");</w:t>
              <w:br/>
              <w:t xml:space="preserve">        return true;</w:t>
              <w:br/>
              <w:t xml:space="preserve">    }</w:t>
              <w:br/>
              <w:br/>
              <w:t xml:space="preserve">    // ==========================================</w:t>
              <w:br/>
              <w:t xml:space="preserve">    // DOMAIN LIFECYCLE METHODS</w:t>
              <w:br/>
              <w:t xml:space="preserve">    // ==========================================</w:t>
              <w:br/>
              <w:br/>
              <w:t xml:space="preserve">    private void hitungTotalBiayaInternal() {</w:t>
              <w:br/>
              <w:t xml:space="preserve">        double subtotal = 0.0;</w:t>
              <w:br/>
              <w:t xml:space="preserve">        for (DetailItemBiaya item : rincianBiaya) {</w:t>
              <w:br/>
              <w:t xml:space="preserve">            subtotal += item.getSubtotal();</w:t>
              <w:br/>
              <w:t xml:space="preserve">        }</w:t>
              <w:br/>
              <w:t xml:space="preserve">        double diskon = subtotal * pelanggan.getDiskonMember(durasiHari);</w:t>
              <w:br/>
              <w:t xml:space="preserve">        this.totalBiaya = Math.max(0, subtotal - diskon);</w:t>
              <w:br/>
              <w:t xml:space="preserve">    }</w:t>
              <w:br/>
              <w:br/>
              <w:t xml:space="preserve">    public boolean prosesPeminjaman(LayananNotifikasi notifier) {</w:t>
              <w:br/>
              <w:t xml:space="preserve">        if (!pelanggan.canRent()) {</w:t>
              <w:br/>
              <w:t xml:space="preserve">            System.err.println("[Validasi Gagal] Pelanggan telah mencapai batas limit sewa aktif!");</w:t>
              <w:br/>
              <w:t xml:space="preserve">            return false;</w:t>
              <w:br/>
              <w:t xml:space="preserve">        }</w:t>
              <w:br/>
              <w:t xml:space="preserve">        if (!kendaraan.isStatusTersedia()) {</w:t>
              <w:br/>
              <w:t xml:space="preserve">            System.err.println("[Validasi Gagal] Unit kendaraan " + kendaraan.getNomorPlat() + " sedang tidak tersedia / dalam sewa!");</w:t>
              <w:br/>
              <w:t xml:space="preserve">            return false;</w:t>
              <w:br/>
              <w:t xml:space="preserve">        }</w:t>
              <w:br/>
              <w:br/>
              <w:t xml:space="preserve">        pelanggan.tambahSewaAktif(1);</w:t>
              <w:br/>
              <w:t xml:space="preserve">        kendaraan.catatPenyewaan(0);</w:t>
              <w:br/>
              <w:t xml:space="preserve">        petugas.catatTransaksiDitangani();</w:t>
              <w:br/>
              <w:t xml:space="preserve">        this.statusTransaksi = "AKTIF / DISEWA";</w:t>
              <w:br/>
              <w:br/>
              <w:t xml:space="preserve">        System.out.println("  [STATUS UPDATE] Peminjaman unit " + kendaraan.getNomorPlat() + " AKTIF.");</w:t>
              <w:br/>
              <w:t xml:space="preserve">        if (notifier != null) {</w:t>
              <w:br/>
              <w:t xml:space="preserve">            notifier.kirimNotifikasiBooking(pelanggan, kodeTransaksi, kendaraan.getNomorPlat(),</w:t>
              <w:br/>
              <w:t xml:space="preserve">                    kendaraan.getMerk() + " " + kendaraan.getModel(), totalBiaya);</w:t>
              <w:br/>
              <w:t xml:space="preserve">        }</w:t>
              <w:br/>
              <w:t xml:space="preserve">        return true;</w:t>
              <w:br/>
              <w:t xml:space="preserve">    }</w:t>
              <w:br/>
              <w:br/>
              <w:t xml:space="preserve">    public void prosesPengembalian(int hariKeterlambatan, int kmPemakaian, KuitansiPrinter printer, LayananNotifikasi notifier) {</w:t>
              <w:br/>
              <w:t xml:space="preserve">        if (!"AKTIF / DISEWA".equalsIgnoreCase(this.statusTransaksi)) {</w:t>
              <w:br/>
              <w:t xml:space="preserve">            System.err.println("[Peringatan] Status transaksi bukan dalam masa sewa aktif!");</w:t>
              <w:br/>
              <w:t xml:space="preserve">            return;</w:t>
              <w:br/>
              <w:t xml:space="preserve">        }</w:t>
              <w:br/>
              <w:br/>
              <w:t xml:space="preserve">        if (hariKeterlambatan &gt; 0) {</w:t>
              <w:br/>
              <w:t xml:space="preserve">            double denda = (kendaraan.getTarifPerHari() * 1.5) * hariKeterlambatan;</w:t>
              <w:br/>
              <w:t xml:space="preserve">            rincianBiaya.add(new DetailItemBiaya("Denda Keterlambatan (" + hariKeterlambatan + " Hari @ 150%)",</w:t>
              <w:br/>
              <w:t xml:space="preserve">                    kendaraan.getTarifPerHari() * 1.5, hariKeterlambatan));</w:t>
              <w:br/>
              <w:t xml:space="preserve">            System.out.println("  [DENDA] Denda keterlambatan ditambahkan: Rp " + String.format("%,.2f", denda));</w:t>
              <w:br/>
              <w:t xml:space="preserve">        }</w:t>
              <w:br/>
              <w:br/>
              <w:t xml:space="preserve">        kendaraan.selesaikanPenyewaan();</w:t>
              <w:br/>
              <w:t xml:space="preserve">        kendaraan.getMesin().tambahKilometer(kmPemakaian);</w:t>
              <w:br/>
              <w:t xml:space="preserve">        pelanggan.selesaikanSewaAktif(1);</w:t>
              <w:br/>
              <w:t xml:space="preserve">        this.statusTransaksi = "SELESAI";</w:t>
              <w:br/>
              <w:br/>
              <w:t xml:space="preserve">        hitungTotalBiayaInternal();</w:t>
              <w:br/>
              <w:t xml:space="preserve">        System.out.println("  [STATUS UPDATE] Transaksi " + kodeTransaksi + " telah SELESAI. Unit kembali ke garasi.");</w:t>
              <w:br/>
              <w:br/>
              <w:t xml:space="preserve">        if (printer != null) {</w:t>
              <w:br/>
              <w:t xml:space="preserve">            double subtotal = 0.0;</w:t>
              <w:br/>
              <w:t xml:space="preserve">            for (DetailItemBiaya item : rincianBiaya) {</w:t>
              <w:br/>
              <w:t xml:space="preserve">                subtotal += item.getSubtotal();</w:t>
              <w:br/>
              <w:t xml:space="preserve">            }</w:t>
              <w:br/>
              <w:t xml:space="preserve">            double diskon = subtotal * pelanggan.getDiskonMember(durasiHari);</w:t>
              <w:br/>
              <w:t xml:space="preserve">            printer.cetakKuitansiResmi(kodeTransaksi, tanggalSewa, statusTransaksi, pelanggan, petugas,</w:t>
              <w:br/>
              <w:t xml:space="preserve">                    kendaraan, durasiHari, rincianBiaya, subtotal, diskon, totalBiaya,</w:t>
              <w:br/>
              <w:t xml:space="preserve">                    (uangDibayar &gt; 0 ? uangDibayar : totalBiaya), uangKembalian);</w:t>
              <w:br/>
              <w:t xml:space="preserve">        }</w:t>
              <w:br/>
              <w:br/>
              <w:t xml:space="preserve">        if (notifier != null) {</w:t>
              <w:br/>
              <w:t xml:space="preserve">            notifier.kirimNotifikasiPengembalian(pelanggan, kodeTransaksi, "Baik / Diterima", totalBiaya);</w:t>
              <w:br/>
              <w:t xml:space="preserve">        }</w:t>
              <w:br/>
              <w:t xml:space="preserve">    }</w:t>
              <w:br/>
              <w:br/>
              <w:t xml:space="preserve">    public void tampilkanRingkasanTransaksi() {</w:t>
              <w:br/>
              <w:t xml:space="preserve">        System.out.println("================================================================================");</w:t>
              <w:br/>
              <w:t xml:space="preserve">        System.out.println(" RINGKASAN TRANSAKSI SEWA: " + kodeTransaksi);</w:t>
              <w:br/>
              <w:t xml:space="preserve">        System.out.println("================================================================================");</w:t>
              <w:br/>
              <w:t xml:space="preserve">        System.out.println(" Tanggal Sewa     : " + tanggalSewa);</w:t>
              <w:br/>
              <w:t xml:space="preserve">        System.out.println(" Status Transaksi : " + statusTransaksi + " (" + (lunas ? "LUNAS" : "BELUM LUNAS") + ")");</w:t>
              <w:br/>
              <w:t xml:space="preserve">        System.out.println(" Pelanggan        : " + pelanggan.getNama() + " [" + pelanggan.getLevelMember() + "]");</w:t>
              <w:br/>
              <w:t xml:space="preserve">        System.out.println(" Kasir / Petugas  : " + petugas.getNama() + " [" + petugas.getNip() + "]");</w:t>
              <w:br/>
              <w:t xml:space="preserve">        System.out.println(" Armada Disewa    : " + kendaraan.getMerk() + " " + kendaraan.getModel() + " (" + kendaraan.getNomorPlat() + ")");</w:t>
              <w:br/>
              <w:t xml:space="preserve">        System.out.println(" Kategori Armada  : " + kendaraan.getTipeKendaraan());</w:t>
              <w:br/>
              <w:t xml:space="preserve">        System.out.println(" Durasi Sewa      : " + durasiHari + " Hari");</w:t>
              <w:br/>
              <w:t xml:space="preserve">        System.out.println(" Total Biaya Final: Rp " + String.format("%,.2f", totalBiaya));</w:t>
              <w:br/>
              <w:t xml:space="preserve">        System.out.println("================================================================================");</w:t>
              <w:br/>
              <w:t xml:space="preserve">    }</w:t>
              <w:br/>
              <w:br/>
              <w:t xml:space="preserve">    // ==========================================</w:t>
              <w:br/>
              <w:t xml:space="preserve">    // GETTER</w:t>
              <w:br/>
              <w:t xml:space="preserve">    // ==========================================</w:t>
              <w:br/>
              <w:br/>
              <w:t xml:space="preserve">    public String getKodeTransaksi() {</w:t>
              <w:br/>
              <w:t xml:space="preserve">        return kodeTransaksi;</w:t>
              <w:br/>
              <w:t xml:space="preserve">    }</w:t>
              <w:br/>
              <w:br/>
              <w:t xml:space="preserve">    public String getTanggalSewa() {</w:t>
              <w:br/>
              <w:t xml:space="preserve">        return tanggalSewa;</w:t>
              <w:br/>
              <w:t xml:space="preserve">    }</w:t>
              <w:br/>
              <w:br/>
              <w:t xml:space="preserve">    public Pelanggan getPelanggan() {</w:t>
              <w:br/>
              <w:t xml:space="preserve">        return pelanggan;</w:t>
              <w:br/>
              <w:t xml:space="preserve">    }</w:t>
              <w:br/>
              <w:br/>
              <w:t xml:space="preserve">    public Pegawai getPetugas() {</w:t>
              <w:br/>
              <w:t xml:space="preserve">        return petugas;</w:t>
              <w:br/>
              <w:t xml:space="preserve">    }</w:t>
              <w:br/>
              <w:br/>
              <w:t xml:space="preserve">    public Kendaraan getKendaraan() {</w:t>
              <w:br/>
              <w:t xml:space="preserve">        return kendaraan;</w:t>
              <w:br/>
              <w:t xml:space="preserve">    }</w:t>
              <w:br/>
              <w:br/>
              <w:t xml:space="preserve">    public int getDurasiHari() {</w:t>
              <w:br/>
              <w:t xml:space="preserve">        return durasiHari;</w:t>
              <w:br/>
              <w:t xml:space="preserve">    }</w:t>
              <w:br/>
              <w:br/>
              <w:t xml:space="preserve">    public String getStatusTransaksi() {</w:t>
              <w:br/>
              <w:t xml:space="preserve">        return statusTransaksi;</w:t>
              <w:br/>
              <w:t xml:space="preserve">    }</w:t>
              <w:br/>
              <w:br/>
              <w:t xml:space="preserve">    public double getTotalBiaya() {</w:t>
              <w:br/>
              <w:t xml:space="preserve">        return totalBiaya;</w:t>
              <w:br/>
              <w:t xml:space="preserve">    }</w:t>
              <w:br/>
              <w:br/>
              <w:t xml:space="preserve">    public boolean isLunas() {</w:t>
              <w:br/>
              <w:t xml:space="preserve">        return lunas;</w:t>
              <w:br/>
              <w:t xml:space="preserve">    }</w:t>
              <w:br/>
              <w:t>}</w:t>
            </w:r>
          </w:p>
        </w:tc>
      </w:tr>
    </w:tbl>
    <w:p>
      <w:pPr>
        <w:spacing w:before="0" w:after="120"/>
      </w:pPr>
    </w:p>
    <w:p>
      <w:pPr>
        <w:spacing w:before="40" w:after="80" w:line="276" w:lineRule="auto"/>
      </w:pPr>
      <w:r>
        <w:rPr>
          <w:rFonts w:ascii="Calibri" w:hAnsi="Calibri"/>
          <w:b/>
          <w:color w:val="282828"/>
          <w:sz w:val="20"/>
        </w:rPr>
        <w:t xml:space="preserve">File: src/KuitansiPrinter.java — </w:t>
      </w:r>
      <w:r>
        <w:rPr>
          <w:rFonts w:ascii="Calibri" w:hAnsi="Calibri"/>
          <w:color w:val="282828"/>
          <w:sz w:val="20"/>
        </w:rPr>
        <w:t>Service Utility KuitansiPrinter — Format Struk Thermal POS Kasir</w:t>
      </w:r>
    </w:p>
    <w:p>
      <w:pPr>
        <w:spacing w:before="160" w:after="40"/>
      </w:pPr>
      <w:r>
        <w:rPr>
          <w:sz w:val="20"/>
        </w:rPr>
        <w:t xml:space="preserve">📄 </w:t>
      </w:r>
      <w:r>
        <w:rPr>
          <w:rFonts w:ascii="Calibri" w:hAnsi="Calibri"/>
          <w:b/>
          <w:color w:val="35598F"/>
          <w:sz w:val="20"/>
        </w:rPr>
        <w:t>Listing Program src/KuitansiPrinter.java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import java.util.ArrayList;</w:t>
              <w:br/>
              <w:br/>
              <w:t>/**</w:t>
              <w:br/>
              <w:t xml:space="preserve"> * Class KuitansiPrinter (Service Utility Dependency)</w:t>
              <w:br/>
              <w:t xml:space="preserve"> * Bertanggung jawab mencetak struk bukti pembayaran dan kuitansi resmi sistem rental.</w:t>
              <w:br/>
              <w:t xml:space="preserve"> * </w:t>
              <w:br/>
              <w:t xml:space="preserve"> * Menerapkan Prinsip OOP:</w:t>
              <w:br/>
              <w:t xml:space="preserve"> * 1. Dependency (- - &gt;): Dimanfaatkan oleh TransaksiSewa untuk mencetak rincian tagihan.</w:t>
              <w:br/>
              <w:t xml:space="preserve"> * 2. Polymorphic Rendering: Menampilkan rincian kendaraan dan identitas pelanggan secara dinamis.</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KuitansiPrinter {</w:t>
              <w:br/>
              <w:t xml:space="preserve">    private String namaRental;</w:t>
              <w:br/>
              <w:t xml:space="preserve">    private String alamatCabang;</w:t>
              <w:br/>
              <w:t xml:space="preserve">    private String nomorTelepon;</w:t>
              <w:br/>
              <w:br/>
              <w:t xml:space="preserve">    public KuitansiPrinter(String namaRental, String alamatCabang, String nomorTelepon) {</w:t>
              <w:br/>
              <w:t xml:space="preserve">        this.namaRental = (namaRental != null) ? namaRental : "AUTORENT INDONESIA";</w:t>
              <w:br/>
              <w:t xml:space="preserve">        this.alamatCabang = (alamatCabang != null) ? alamatCabang : "Jl. Trunojoyo No. 45, Sumenep";</w:t>
              <w:br/>
              <w:t xml:space="preserve">        this.nomorTelepon = (nomorTelepon != null) ? nomorTelepon : "0812-9988-7766";</w:t>
              <w:br/>
              <w:t xml:space="preserve">    }</w:t>
              <w:br/>
              <w:br/>
              <w:t xml:space="preserve">    public void cetakKuitansiResmi(String kodeTransaksi, String tanggalSewa, String statusTransaksi,</w:t>
              <w:br/>
              <w:t xml:space="preserve">                                  Pelanggan pelanggan, Pegawai petugas, Kendaraan kendaraan,</w:t>
              <w:br/>
              <w:t xml:space="preserve">                                  int durasiHari, ArrayList&lt;DetailItemBiaya&gt; rincianBiaya,</w:t>
              <w:br/>
              <w:t xml:space="preserve">                                  double subtotal, double diskon, double totalAkhir,</w:t>
              <w:br/>
              <w:t xml:space="preserve">                                  double uangDibayar, double uangKembalian) {</w:t>
              <w:br/>
              <w:t xml:space="preserve">        System.out.println("\n+--------------------------------------------------------------------------------+");</w:t>
              <w:br/>
              <w:t xml:space="preserve">        System.out.println("|                     *** KUITANSI RESMI PEMBAYARAN AUTORENT ***                 |");</w:t>
              <w:br/>
              <w:t xml:space="preserve">        System.out.println("| " + String.format("%-78s", namaRental.toUpperCase()) + " |");</w:t>
              <w:br/>
              <w:t xml:space="preserve">        System.out.println("| " + String.format("%-78s", alamatCabang + " | Telp: " + nomorTelepon) + " |");</w:t>
              <w:br/>
              <w:t xml:space="preserve">        System.out.println("+--------------------------------------------------------------------------------+");</w:t>
              <w:br/>
              <w:t xml:space="preserve">        System.out.printf("| No. Transaksi : %-25s Tanggal   : %-26s |\n", kodeTransaksi, tanggalSewa);</w:t>
              <w:br/>
              <w:t xml:space="preserve">        System.out.printf("| Kasir Petugas : %-25s Shift     : %-26s |\n", petugas.getNama() + " (" + petugas.getNip() + ")", petugas.getShiftKerja());</w:t>
              <w:br/>
              <w:t xml:space="preserve">        System.out.printf("| Pelanggan     : %-25s Tier/NIK  : %-26s |\n", pelanggan.getNama(), pelanggan.getLevelMember() + " / " + pelanggan.getNomorKtp());</w:t>
              <w:br/>
              <w:t xml:space="preserve">        System.out.printf("| Unit Disewa   : %-25s Kategori  : %-26s |\n", kendaraan.getMerk() + " " + kendaraan.getModel() + " [" + kendaraan.getNomorPlat() + "]", kendaraan.getTipeKendaraan());</w:t>
              <w:br/>
              <w:t xml:space="preserve">        System.out.printf("| Durasi Sewa   : %-25s Status    : %-26s |\n", durasiHari + " Hari", statusTransaksi);</w:t>
              <w:br/>
              <w:t xml:space="preserve">        System.out.println("+--------------------------------------------------------------------------------+");</w:t>
              <w:br/>
              <w:t xml:space="preserve">        System.out.println("| RINCIAN KOMPONEN BIAYA:                                                        |");</w:t>
              <w:br/>
              <w:t xml:space="preserve">        for (DetailItemBiaya item : rincianBiaya) {</w:t>
              <w:br/>
              <w:t xml:space="preserve">            System.out.printf("| %-78s |\n", item.toString());</w:t>
              <w:br/>
              <w:t xml:space="preserve">        }</w:t>
              <w:br/>
              <w:t xml:space="preserve">        System.out.println("+--------------------------------------------------------------------------------+");</w:t>
              <w:br/>
              <w:t xml:space="preserve">        System.out.printf("| Subtotal Estimasi Biaya                                  : Rp %,16.2f |\n", subtotal);</w:t>
              <w:br/>
              <w:t xml:space="preserve">        System.out.printf("| Diskon Loyalitas Pelanggan (%2d%%)                         : -Rp %,15.2f |\n", (int)(pelanggan.getDiskonMember() * 100), diskon);</w:t>
              <w:br/>
              <w:t xml:space="preserve">        System.out.printf("| TOTAL AKHIR TAGIHAN                                      : Rp %,16.2f |\n", totalAkhir);</w:t>
              <w:br/>
              <w:t xml:space="preserve">        System.out.printf("| Jumlah Dibayarkan                                        : Rp %,16.2f |\n", uangDibayar);</w:t>
              <w:br/>
              <w:t xml:space="preserve">        System.out.printf("| Sisa / Uang Kembalian                                    : Rp %,16.2f |\n", uangKembalian);</w:t>
              <w:br/>
              <w:t xml:space="preserve">        System.out.println("+--------------------------------------------------------------------------------+");</w:t>
              <w:br/>
              <w:t xml:space="preserve">        System.out.println("|        Terima kasih atas kepercayaan Anda menyewa armada di AutoRent!          |");</w:t>
              <w:br/>
              <w:t xml:space="preserve">        System.out.println("+--------------------------------------------------------------------------------+\n");</w:t>
              <w:br/>
              <w:t xml:space="preserve">    }</w:t>
              <w:br/>
              <w:t>}</w:t>
            </w:r>
          </w:p>
        </w:tc>
      </w:tr>
    </w:tbl>
    <w:p>
      <w:pPr>
        <w:spacing w:before="0" w:after="120"/>
      </w:pPr>
    </w:p>
    <w:p>
      <w:pPr>
        <w:spacing w:before="40" w:after="80" w:line="276" w:lineRule="auto"/>
      </w:pPr>
      <w:r>
        <w:rPr>
          <w:rFonts w:ascii="Calibri" w:hAnsi="Calibri"/>
          <w:b/>
          <w:color w:val="282828"/>
          <w:sz w:val="20"/>
        </w:rPr>
        <w:t xml:space="preserve">File: src/LayananNotifikasi.java — </w:t>
      </w:r>
      <w:r>
        <w:rPr>
          <w:rFonts w:ascii="Calibri" w:hAnsi="Calibri"/>
          <w:color w:val="282828"/>
          <w:sz w:val="20"/>
        </w:rPr>
        <w:t>Service Utility LayananNotifikasi — Gateway SMS / WhatsApp Notifier</w:t>
      </w:r>
    </w:p>
    <w:p>
      <w:pPr>
        <w:spacing w:before="160" w:after="40"/>
      </w:pPr>
      <w:r>
        <w:rPr>
          <w:sz w:val="20"/>
        </w:rPr>
        <w:t xml:space="preserve">📄 </w:t>
      </w:r>
      <w:r>
        <w:rPr>
          <w:rFonts w:ascii="Calibri" w:hAnsi="Calibri"/>
          <w:b/>
          <w:color w:val="35598F"/>
          <w:sz w:val="20"/>
        </w:rPr>
        <w:t>Listing Program src/LayananNotifikasi.java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w:t>
              <w:br/>
              <w:t xml:space="preserve"> * Class LayananNotifikasi (Service Gateway Dependency)</w:t>
              <w:br/>
              <w:t xml:space="preserve"> * Bertanggung jawab mengirimkan notifikasi status transaksi kepada pelanggan via SMS / WhatsApp gateway.</w:t>
              <w:br/>
              <w:t xml:space="preserve"> * </w:t>
              <w:br/>
              <w:t xml:space="preserve"> * Menerapkan Prinsip OOP:</w:t>
              <w:br/>
              <w:t xml:space="preserve"> * 1. Dependency (- - &gt;): Dimanfaatkan oleh TransaksiSewa untuk mendistribusikan notifikasi event-driven.</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LayananNotifikasi {</w:t>
              <w:br/>
              <w:t xml:space="preserve">    private String providerGateway;</w:t>
              <w:br/>
              <w:br/>
              <w:t xml:space="preserve">    public LayananNotifikasi(String providerGateway) {</w:t>
              <w:br/>
              <w:t xml:space="preserve">        this.providerGateway = (providerGateway != null) ? providerGateway : "AutoRent Cloud Notifier";</w:t>
              <w:br/>
              <w:t xml:space="preserve">    }</w:t>
              <w:br/>
              <w:br/>
              <w:t xml:space="preserve">    public void kirimNotifikasiBooking(Pelanggan pelanggan, String kodeTransaksi, String platNomor, String modelKendaraan, double totalBiaya) {</w:t>
              <w:br/>
              <w:t xml:space="preserve">        System.out.println("  [GATEWAY NOTIFIKASI - " + providerGateway + "]");</w:t>
              <w:br/>
              <w:t xml:space="preserve">        System.out.println("   └─ [SMS/WA Terkirim ke " + pelanggan.getNomorTelepon() + " (" + pelanggan.getNama() + ")]: "</w:t>
              <w:br/>
              <w:t xml:space="preserve">                + "Booking " + kodeTransaksi + " untuk unit " + modelKendaraan + " (" + platNomor + ") sukses! Total: Rp "</w:t>
              <w:br/>
              <w:t xml:space="preserve">                + String.format("%,.2f", totalBiaya));</w:t>
              <w:br/>
              <w:t xml:space="preserve">    }</w:t>
              <w:br/>
              <w:br/>
              <w:t xml:space="preserve">    public void kirimNotifikasiPengembalian(Pelanggan pelanggan, String kodeTransaksi, String statusUnit, double finalBiaya) {</w:t>
              <w:br/>
              <w:t xml:space="preserve">        System.out.println("  [GATEWAY NOTIFIKASI - " + providerGateway + "]");</w:t>
              <w:br/>
              <w:t xml:space="preserve">        System.out.println("   └─ [SMS/WA Terkirim ke " + pelanggan.getNomorTelepon() + " (" + pelanggan.getNama() + ")]: "</w:t>
              <w:br/>
              <w:t xml:space="preserve">                + "Pengembalian transaksi " + kodeTransaksi + " telah selesai. Status Unit: " + statusUnit</w:t>
              <w:br/>
              <w:t xml:space="preserve">                + ". Tagihan Final: Rp " + String.format("%,.2f", finalBiaya));</w:t>
              <w:br/>
              <w:t xml:space="preserve">    }</w:t>
              <w:br/>
              <w:t>}</w:t>
            </w:r>
          </w:p>
        </w:tc>
      </w:tr>
    </w:tbl>
    <w:p>
      <w:pPr>
        <w:spacing w:before="0" w:after="120"/>
      </w:pPr>
    </w:p>
    <w:p>
      <w:pPr>
        <w:spacing w:before="40" w:after="80" w:line="276" w:lineRule="auto"/>
      </w:pPr>
      <w:r>
        <w:rPr>
          <w:rFonts w:ascii="Calibri" w:hAnsi="Calibri"/>
          <w:b/>
          <w:color w:val="282828"/>
          <w:sz w:val="20"/>
        </w:rPr>
        <w:t xml:space="preserve">File: src/Main.java — </w:t>
      </w:r>
      <w:r>
        <w:rPr>
          <w:rFonts w:ascii="Calibri" w:hAnsi="Calibri"/>
          <w:color w:val="282828"/>
          <w:sz w:val="20"/>
        </w:rPr>
        <w:t>Driver &amp; Comprehensive Test Suite Main.java (8 Fase Pengujian Modul 6)</w:t>
      </w:r>
    </w:p>
    <w:p>
      <w:pPr>
        <w:spacing w:before="160" w:after="40"/>
      </w:pPr>
      <w:r>
        <w:rPr>
          <w:sz w:val="20"/>
        </w:rPr>
        <w:t xml:space="preserve">📄 </w:t>
      </w:r>
      <w:r>
        <w:rPr>
          <w:rFonts w:ascii="Calibri" w:hAnsi="Calibri"/>
          <w:b/>
          <w:color w:val="35598F"/>
          <w:sz w:val="20"/>
        </w:rPr>
        <w:t>Listing Program src/Main.java</w:t>
      </w:r>
    </w:p>
    <w:tbl>
      <w:tblPr>
        <w:tblW w:type="auto" w:w="0"/>
        <w:jc w:val="center"/>
        <w:tblLayout w:type="fixed"/>
        <w:tblLook w:firstColumn="1" w:firstRow="1" w:lastColumn="0" w:lastRow="0" w:noHBand="0" w:noVBand="1" w:val="04A0"/>
      </w:tblPr>
      <w:tblGrid>
        <w:gridCol w:w="9360"/>
      </w:tblGrid>
      <w:tr>
        <w:tc>
          <w:tcPr>
            <w:tcW w:type="dxa" w:w="9792"/>
            <w:shd w:fill="F8F9FB"/>
            <w:tcMar>
              <w:top w:w="120" w:type="dxa"/>
              <w:bottom w:w="120" w:type="dxa"/>
              <w:left w:w="160" w:type="dxa"/>
              <w:right w:w="160" w:type="dxa"/>
            </w:tcMar>
            <w:tcBorders>
              <w:top w:val="single" w:sz="4" w:space="0" w:color="D0D5DD"/>
              <w:bottom w:val="single" w:sz="4" w:space="0" w:color="D0D5DD"/>
              <w:left w:val="single" w:sz="18" w:space="0" w:color="35598F"/>
              <w:right w:val="single" w:sz="4" w:space="0" w:color="D0D5DD"/>
            </w:tcBorders>
          </w:tcPr>
          <w:p>
            <w:pPr>
              <w:spacing w:before="0" w:after="0" w:line="252" w:lineRule="auto"/>
            </w:pPr>
            <w:r>
              <w:rPr>
                <w:rFonts w:ascii="Consolas" w:hAnsi="Consolas"/>
                <w:color w:val="1E293B"/>
                <w:sz w:val="17"/>
              </w:rPr>
              <w:t>import java.util.ArrayList;</w:t>
              <w:br/>
              <w:br/>
              <w:t>/**</w:t>
              <w:br/>
              <w:t xml:space="preserve"> * Driver &amp; Test Suite Utama (Main.java)</w:t>
              <w:br/>
              <w:t xml:space="preserve"> * Menguji dan mendemonstrasikan secara komprehensif seluruh capaian pembelajaran Modul 6:</w:t>
              <w:br/>
              <w:t xml:space="preserve"> * 1. Upcasting &amp; Polymorphic Reference</w:t>
              <w:br/>
              <w:t xml:space="preserve"> * 2. Method Overriding (@Override) pada Subclass</w:t>
              <w:br/>
              <w:t xml:space="preserve"> * 3. Method Overloading dengan variasi signature parameter</w:t>
              <w:br/>
              <w:t xml:space="preserve"> * 4. Dynamic Binding / Dynamic Method Dispatch saat Runtime</w:t>
              <w:br/>
              <w:t xml:space="preserve"> * 5. Heterogeneous Polymorphic Collection</w:t>
              <w:br/>
              <w:t xml:space="preserve"> * 6. Integrasi Relasi Objek AutoRent System (Inheritance, Composition, Aggregation, Association, Dependency)</w:t>
              <w:br/>
              <w:t xml:space="preserve"> * 7. Defensive Boundary Validation &amp; Exception Handling</w:t>
              <w:br/>
              <w:t xml:space="preserve"> * 8. Tabel Verifikasi Dynamic Binding Modul 6</w:t>
              <w:br/>
              <w:t xml:space="preserve"> * </w:t>
              <w:br/>
              <w:t xml:space="preserve"> * @author Ahmad Yasar Maulana Dais (3125522018)</w:t>
              <w:br/>
              <w:t xml:space="preserve"> * Dosen Pengampu: Nirwana Haidar Hari, S.Pd., M.Kom.</w:t>
              <w:br/>
              <w:t xml:space="preserve"> * Politeknik Elektronika Negeri Surabaya (PENS) - PSDKU Sumenep</w:t>
              <w:br/>
              <w:t xml:space="preserve"> */</w:t>
              <w:br/>
              <w:t>public class Main {</w:t>
              <w:br/>
              <w:br/>
              <w:t xml:space="preserve">    public static void main(String[] args) {</w:t>
              <w:br/>
              <w:t xml:space="preserve">        System.out.println("================================================================================");</w:t>
              <w:br/>
              <w:t xml:space="preserve">        System.out.println("     AUTORENT SYSTEM - COMPREHENSIVE TEST SUITE MODUL 6 (AGILE SPRINT 6)        ");</w:t>
              <w:br/>
              <w:t xml:space="preserve">        System.out.println("   POLYMORPHISM, METHOD OVERRIDING, METHOD OVERLOADING &amp; DYNAMIC BINDING        ");</w:t>
              <w:br/>
              <w:t xml:space="preserve">        System.out.println(" Oleh: Ahmad Yasar Maulana Dais | NRP: 3125522018 | PENS PSDKU Sumenep (2026)   ");</w:t>
              <w:br/>
              <w:t xml:space="preserve">        System.out.println("================================================================================\n");</w:t>
              <w:br/>
              <w:br/>
              <w:t xml:space="preserve">        // =========================================================================</w:t>
              <w:br/>
              <w:t xml:space="preserve">        // FASE 1: PEMBUKTIAN UPCASTING &amp; POLYMORPHIC REFERENCE</w:t>
              <w:br/>
              <w:t xml:space="preserve">        // =========================================================================</w:t>
              <w:br/>
              <w:t xml:space="preserve">        System.out.println("================================================================================");</w:t>
              <w:br/>
              <w:t xml:space="preserve">        System.out.println(" [FASE 1] UPCASTING &amp; POLYMORPHIC REFERENCE (HIERARKI PERSON &amp; KENDARAAN)       ");</w:t>
              <w:br/>
              <w:t xml:space="preserve">        System.out.println("================================================================================");</w:t>
              <w:br/>
              <w:t xml:space="preserve">        System.out.println("Konsep: Reference bertipe Superclass (Person &amp; Kendaraan) merujuk pada objek konkrit Subclass.\n");</w:t>
              <w:br/>
              <w:br/>
              <w:t xml:space="preserve">        // Upcasting pada Hierarki Person: Superclass Person reference -&gt; Subclass Pelanggan &amp; Pegawai</w:t>
              <w:br/>
              <w:t xml:space="preserve">        Person refPerson1 = new Pelanggan("PLG-101", "Bapak Hendra Pratama", "081234567890",</w:t>
              <w:br/>
              <w:t xml:space="preserve">                "Jl. Diponegoro No. 12, Sumenep", "hendra.pratama@gmail.com",</w:t>
              <w:br/>
              <w:t xml:space="preserve">                "3529012304890001", "VIP", 2500000.0);</w:t>
              <w:br/>
              <w:br/>
              <w:t xml:space="preserve">        Person refPerson2 = new Pegawai("PEG-201", "Siti Nurhaliza", "085298765432",</w:t>
              <w:br/>
              <w:t xml:space="preserve">                "Jl. Urip Sumoharjo No. 8, Sumenep", "siti.kasir@autorent.id",</w:t>
              <w:br/>
              <w:t xml:space="preserve">                "199805122022032001", "Kasir Senior &amp; Customer Service", 4500000.0, "Pagi (08:00 - 16:00)");</w:t>
              <w:br/>
              <w:br/>
              <w:t xml:space="preserve">        // Upcasting pada Hierarki Kendaraan: Superclass Kendaraan reference -&gt; Subclass Mobil, Motor, Minibus</w:t>
              <w:br/>
              <w:t xml:space="preserve">        Kendaraan refKendaraan1 = new Mobil("M 1888 AB", "Toyota", "Innova Zenix Hybrid", 2024,</w:t>
              <w:br/>
              <w:t xml:space="preserve">                600000.0, "MHK-ZNX-2024-9988", 2000, "Hybrid Bensin", "Automatic CVT",</w:t>
              <w:br/>
              <w:t xml:space="preserve">                7, "MPV Premium", true, "Dual Screen Rear Audio + Apple CarPlay");</w:t>
              <w:br/>
              <w:br/>
              <w:t xml:space="preserve">        Kendaraan refKendaraan2 = new Motor("M 4567 CD", "Honda", "PCX 160 ABS", 2024,</w:t>
              <w:br/>
              <w:t xml:space="preserve">                150000.0, "MH1-PCX-2024-5544", 160, "Bensin", "Matic",</w:t>
              <w:br/>
              <w:t xml:space="preserve">                "Matic Maxi", 30, 2, true, true);</w:t>
              <w:br/>
              <w:br/>
              <w:t xml:space="preserve">        Kendaraan refKendaraan3 = new Minibus("M 7788 XY", "Isuzu", "Elf Long Coaster", 2023,</w:t>
              <w:br/>
              <w:t xml:space="preserve">                1100000.0, "ISZ-ELF-2023-3322", 2800, "Diesel Solar", "Manual",</w:t>
              <w:br/>
              <w:t xml:space="preserve">                16, 12, true, true);</w:t>
              <w:br/>
              <w:br/>
              <w:t xml:space="preserve">        System.out.println("\n[Hasil Upcasting Reference]:");</w:t>
              <w:br/>
              <w:t xml:space="preserve">        System.out.println("1. refPerson1     (Tipe Ref: Person)    -&gt; Objek Aktual: " + refPerson1.getClass().getSimpleName());</w:t>
              <w:br/>
              <w:t xml:space="preserve">        System.out.println("2. refPerson2     (Tipe Ref: Person)    -&gt; Objek Aktual: " + refPerson2.getClass().getSimpleName());</w:t>
              <w:br/>
              <w:t xml:space="preserve">        System.out.println("3. refKendaraan1 (Tipe Ref: Kendaraan) -&gt; Objek Aktual: " + refKendaraan1.getClass().getSimpleName());</w:t>
              <w:br/>
              <w:t xml:space="preserve">        System.out.println("4. refKendaraan2 (Tipe Ref: Kendaraan) -&gt; Objek Aktual: " + refKendaraan2.getClass().getSimpleName());</w:t>
              <w:br/>
              <w:t xml:space="preserve">        System.out.println("5. refKendaraan3 (Tipe Ref: Kendaraan) -&gt; Objek Aktual: " + refKendaraan3.getClass().getSimpleName());</w:t>
              <w:br/>
              <w:br/>
              <w:br/>
              <w:t xml:space="preserve">        // =========================================================================</w:t>
              <w:br/>
              <w:t xml:space="preserve">        // FASE 2: PEMBUKTIAN METHOD OVERRIDING &amp; DYNAMIC BINDING (RUNTIME POLYMORPHISM)</w:t>
              <w:br/>
              <w:t xml:space="preserve">        // =========================================================================</w:t>
              <w:br/>
              <w:t xml:space="preserve">        System.out.println("\n================================================================================");</w:t>
              <w:br/>
              <w:t xml:space="preserve">        System.out.println(" [FASE 2] METHOD OVERRIDING &amp; DYNAMIC METHOD DISPATCH SAAT RUNTIME               ");</w:t>
              <w:br/>
              <w:t xml:space="preserve">        System.out.println("================================================================================");</w:t>
              <w:br/>
              <w:t xml:space="preserve">        System.out.println("Konsep: Pemanggilan method yang sama pada reference superclass menghasilkan output");</w:t>
              <w:br/>
              <w:t xml:space="preserve">        System.out.println("        yang berbeda sesuai implementasi objek aktual di memory heap.\n");</w:t>
              <w:br/>
              <w:br/>
              <w:t xml:space="preserve">        System.out.println("&gt;&gt;&gt; 1. Dynamic Binding pada Hierarki Person (Method: tampilkanProfil()) &lt;&lt;&lt;");</w:t>
              <w:br/>
              <w:t xml:space="preserve">        refPerson1.tampilkanProfil();</w:t>
              <w:br/>
              <w:t xml:space="preserve">        refPerson2.tampilkanProfil();</w:t>
              <w:br/>
              <w:br/>
              <w:t xml:space="preserve">        System.out.println("\n&gt;&gt;&gt; 2. Dynamic Binding pada Hierarki Kendaraan (Method: tampilkanSpesifikasi()) &lt;&lt;&lt;");</w:t>
              <w:br/>
              <w:t xml:space="preserve">        refKendaraan1.tampilkanSpesifikasi();</w:t>
              <w:br/>
              <w:t xml:space="preserve">        refKendaraan2.tampilkanSpesifikasi();</w:t>
              <w:br/>
              <w:t xml:space="preserve">        refKendaraan3.tampilkanSpesifikasi();</w:t>
              <w:br/>
              <w:br/>
              <w:t xml:space="preserve">        System.out.println("\n&gt;&gt;&gt; 3. Dynamic Binding Kalkulasi Tarif Sewa 5 Hari (Method: hitungEstimasiBiaya(5)) &lt;&lt;&lt;");</w:t>
              <w:br/>
              <w:t xml:space="preserve">        System.out.printf("• Mobil Innova Zenix  (5 Hari): Rp %,14.2f (Termasuk Surcharge AC Kabin)\n", refKendaraan1.hitungEstimasiBiaya(5));</w:t>
              <w:br/>
              <w:t xml:space="preserve">        System.out.printf("• Motor Honda PCX     (5 Hari): Rp %,14.2f (Termasuk Promo City Tour Rp 15.000)\n", refKendaraan2.hitungEstimasiBiaya(5));</w:t>
              <w:br/>
              <w:t xml:space="preserve">        System.out.printf("• Minibus Elf Long    (5 Hari): Rp %,14.2f (Termasuk Asuransi Kursi + Diskon Paket Tour 12%%)\n", refKendaraan3.hitungEstimasiBiaya(5));</w:t>
              <w:br/>
              <w:br/>
              <w:t xml:space="preserve">        System.out.println("\n&gt;&gt;&gt; 4. Dynamic Binding Prosedur Servis Berkala (Method: lakukanServis()) &lt;&lt;&lt;");</w:t>
              <w:br/>
              <w:t xml:space="preserve">        refKendaraan1.lakukanServis();</w:t>
              <w:br/>
              <w:t xml:space="preserve">        refKendaraan2.lakukanServis();</w:t>
              <w:br/>
              <w:t xml:space="preserve">        refKendaraan3.lakukanServis();</w:t>
              <w:br/>
              <w:br/>
              <w:br/>
              <w:t xml:space="preserve">        // =========================================================================</w:t>
              <w:br/>
              <w:t xml:space="preserve">        // FASE 3: PEMBUKTIAN METHOD OVERLOADING (COMPILE-TIME POLYMORPHISM)</w:t>
              <w:br/>
              <w:t xml:space="preserve">        // =========================================================================</w:t>
              <w:br/>
              <w:t xml:space="preserve">        System.out.println("\n================================================================================");</w:t>
              <w:br/>
              <w:t xml:space="preserve">        System.out.println(" [FASE 3] METHOD OVERLOADING DENGAN BERBAGAI SIGNATURE PARAMETER               ");</w:t>
              <w:br/>
              <w:t xml:space="preserve">        System.out.println("================================================================================");</w:t>
              <w:br/>
              <w:t xml:space="preserve">        System.out.println("Konsep: Satu nama method memiliki beberapa implementasi dengan parameter berbeda.\n");</w:t>
              <w:br/>
              <w:br/>
              <w:t xml:space="preserve">        System.out.println("&gt;&gt;&gt; 1. Overloading hitungEstimasiBiaya(...) pada Mobil Innova Zenix &lt;&lt;&lt;");</w:t>
              <w:br/>
              <w:t xml:space="preserve">        System.out.printf("  a. Signature (int durasi=4)                                 : Rp %,14.2f\n",</w:t>
              <w:br/>
              <w:t xml:space="preserve">                refKendaraan1.hitungEstimasiBiaya(4));</w:t>
              <w:br/>
              <w:t xml:space="preserve">        System.out.printf("  b. Signature (int durasi=4, double diskon=0.15 [Voucher 15%%]): Rp %,14.2f\n",</w:t>
              <w:br/>
              <w:t xml:space="preserve">                refKendaraan1.hitungEstimasiBiaya(4, 0.15));</w:t>
              <w:br/>
              <w:t xml:space="preserve">        System.out.printf("  c. Signature (int durasi=4, boolean supir=true, tarif=200rb): Rp %,14.2f\n",</w:t>
              <w:br/>
              <w:t xml:space="preserve">                refKendaraan1.hitungEstimasiBiaya(4, true, 200000.0));</w:t>
              <w:br/>
              <w:br/>
              <w:t xml:space="preserve">        System.out.println("\n&gt;&gt;&gt; 2. Overloading tambahDeposit(...) pada Subclass Pelanggan &lt;&lt;&lt;");</w:t>
              <w:br/>
              <w:t xml:space="preserve">        Pelanggan pelangganObj = (Pelanggan) refPerson1; // Downcasting untuk akses method khusus</w:t>
              <w:br/>
              <w:t xml:space="preserve">        pelangganObj.tambahDeposit(500000.0); // Overload 1: Tunai</w:t>
              <w:br/>
              <w:t xml:space="preserve">        pelangganObj.tambahDeposit(1000000.0, "QRIS"); // Overload 2: Digital (Bonus Cashback 2%)</w:t>
              <w:br/>
              <w:br/>
              <w:t xml:space="preserve">        System.out.println("\n&gt;&gt;&gt; 3. Overloading catatTransaksiDitangani(...) &amp; hitungBonusPerforma(...) pada Pegawai &lt;&lt;&lt;");</w:t>
              <w:br/>
              <w:t xml:space="preserve">        Pegawai pegawaiObj = (Pegawai) refPerson2;</w:t>
              <w:br/>
              <w:t xml:space="preserve">        pegawaiObj.catatTransaksiDitangani(3); // Overload 2: Batch transaksi</w:t>
              <w:br/>
              <w:t xml:space="preserve">        System.out.printf("  Bonus Standar (3 transaksi @ Rp 25rb) : Rp %,12.2f\n", pegawaiObj.hitungBonusPerforma());</w:t>
              <w:br/>
              <w:t xml:space="preserve">        System.out.printf("  Bonus Peak Season (3 transaksi @ Rp 50rb): Rp %,12.2f\n", pegawaiObj.hitungBonusPerforma(50000.0));</w:t>
              <w:br/>
              <w:br/>
              <w:br/>
              <w:t xml:space="preserve">        // =========================================================================</w:t>
              <w:br/>
              <w:t xml:space="preserve">        // FASE 4: HETEROGENEOUS POLYMORPHIC COLLECTION &amp; ITERASI DINAMIS</w:t>
              <w:br/>
              <w:t xml:space="preserve">        // =========================================================================</w:t>
              <w:br/>
              <w:t xml:space="preserve">        System.out.println("\n================================================================================");</w:t>
              <w:br/>
              <w:t xml:space="preserve">        System.out.println(" [FASE 4] HETEROGENEOUS POLYMORPHIC COLLECTION (ARRAY &amp; LIST ITERATION)         ");</w:t>
              <w:br/>
              <w:t xml:space="preserve">        System.out.println("================================================================================");</w:t>
              <w:br/>
              <w:t xml:space="preserve">        System.out.println("Konsep: Mengumpulkan objek heterogen dalam satu wadah seragam tipe Superclass.\n");</w:t>
              <w:br/>
              <w:br/>
              <w:t xml:space="preserve">        // Polymorphic Array of Kendaraan (Memenuhi syarat min. 3 object subclass)</w:t>
              <w:br/>
              <w:t xml:space="preserve">        Kendaraan[] poolArray = new Kendaraan[] {</w:t>
              <w:br/>
              <w:t xml:space="preserve">                new Mobil("M 1111 AA", "Honda", "HR-V RS Turbo", 2024, 550000.0, "MHK-HRV-001", 1500, "Bensin", "CVT", 5, "Compact SUV", true, "Panoramic Sunroof"),</w:t>
              <w:br/>
              <w:t xml:space="preserve">                new Motor("M 2222 BB", "Yamaha", "NMAX 155 Connected", 2024, 140000.0, "MH1-NMX-002", 155, "Bensin", "Matic", "Matic Maxi", 25, 2, true, true),</w:t>
              <w:br/>
              <w:t xml:space="preserve">                new Minibus("M 3333 CC", "Toyota", "HiAce Premio VIP", 2024, 1300000.0, "MHK-HAC-003", 2800, "Diesel", "Manual", 14, 10, true, true),</w:t>
              <w:br/>
              <w:t xml:space="preserve">                new Mobil("M 4444 DD", "Toyota", "Avanza 1.5 G", 2023, 400000.0, "MHK-AVZ-004", 1500, "Bensin", "Manual", 7, "MPV", true, "Standard Touchscreen"),</w:t>
              <w:br/>
              <w:t xml:space="preserve">                new Motor("M 5555 EE", "Honda", "Vario 160 CBS", 2023, 110000.0, "MH1-VAR-005", 160, "Bensin", "Matic", "Matic Standar", 18, 2, true, false)</w:t>
              <w:br/>
              <w:t xml:space="preserve">        };</w:t>
              <w:br/>
              <w:br/>
              <w:t xml:space="preserve">        System.out.println("Iterasi Polymorphic Array Kendaraan[] (Estimasi Biaya 3 Hari):");</w:t>
              <w:br/>
              <w:t xml:space="preserve">        int idx = 1;</w:t>
              <w:br/>
              <w:t xml:space="preserve">        for (Kendaraan k : poolArray) {</w:t>
              <w:br/>
              <w:t xml:space="preserve">            System.out.printf(" %d. [%-18s] Plat: %-9s | Unit: %-23s | Estimasi 3 Hari: Rp %,12.2f\n",</w:t>
              <w:br/>
              <w:t xml:space="preserve">                    idx++, k.getClass().getSimpleName(), k.getNomorPlat(), (k.getMerk() + " " + k.getModel()), k.hitungEstimasiBiaya(3));</w:t>
              <w:br/>
              <w:t xml:space="preserve">        }</w:t>
              <w:br/>
              <w:br/>
              <w:t xml:space="preserve">        // Polymorphic Array of Person</w:t>
              <w:br/>
              <w:t xml:space="preserve">        Person[] aktorArray = new Person[] {</w:t>
              <w:br/>
              <w:t xml:space="preserve">                refPerson1,</w:t>
              <w:br/>
              <w:t xml:space="preserve">                refPerson2,</w:t>
              <w:br/>
              <w:t xml:space="preserve">                new Pelanggan("PLG-102", "Ibu Rina Sasmita", "081987654321", "Jl. Trunojoyo No. 40, Sumenep", "rina.sasmita@yahoo.com", "3529026508920002", "GOLD", 1500000.0),</w:t>
              <w:br/>
              <w:t xml:space="preserve">                new Pegawai("PEG-202", "Budi Santoso", "087811223344", "Jl. Raya Kolor No. 15, Sumenep", "budi.driver@autorent.id", "199507152021021002", "Driver Profesional", 3800000.0, "Full Day (24 Jam)")</w:t>
              <w:br/>
              <w:t xml:space="preserve">        };</w:t>
              <w:br/>
              <w:br/>
              <w:t xml:space="preserve">        System.out.println("\nIterasi Polymorphic Array Person[] (Deskripsi Peran &amp; Kompensasi):");</w:t>
              <w:br/>
              <w:t xml:space="preserve">        idx = 1;</w:t>
              <w:br/>
              <w:t xml:space="preserve">        for (Person p : aktorArray) {</w:t>
              <w:br/>
              <w:t xml:space="preserve">            System.out.printf(" %d. [%-10s] %-22s | Peran: %-42s | Kompensasi: Rp %,12.2f\n",</w:t>
              <w:br/>
              <w:t xml:space="preserve">                    idx++, p.getClass().getSimpleName(), p.getNama(), p.getDeskripsiPeran(), p.hitungKompensasi());</w:t>
              <w:br/>
              <w:t xml:space="preserve">        }</w:t>
              <w:br/>
              <w:br/>
              <w:br/>
              <w:t xml:space="preserve">        // =========================================================================</w:t>
              <w:br/>
              <w:t xml:space="preserve">        // FASE 5: INTEGRASI RELASI OBJEK &amp; SIKLUS TRANSAKSI SEWA POLIMORFIS</w:t>
              <w:br/>
              <w:t xml:space="preserve">        // =========================================================================</w:t>
              <w:br/>
              <w:t xml:space="preserve">        System.out.println("\n================================================================================");</w:t>
              <w:br/>
              <w:t xml:space="preserve">        System.out.println(" [FASE 5] SIKLUS TRANSAKSI SEWA DENGAN DISPATCH POLIMORFIS &amp; OVERLOADED PAYMENT  ");</w:t>
              <w:br/>
              <w:t xml:space="preserve">        System.out.println("================================================================================");</w:t>
              <w:br/>
              <w:t xml:space="preserve">        System.out.println("Konsep: Transaksi mengorkestrasikan Asosiasi Polimorfis, Komposisi, dan Dependensi.\n");</w:t>
              <w:br/>
              <w:br/>
              <w:t xml:space="preserve">        KuitansiPrinter thermalPrinter = new KuitansiPrinter("AutoRent PENS Sumenep", "Jl. Trunojoyo No. 45, Sumenep", "0812-3456-7890");</w:t>
              <w:br/>
              <w:t xml:space="preserve">        LayananNotifikasi smsNotifier = new LayananNotifikasi("AutoRent Multi-Gateway (Twilio + WA Cloud)");</w:t>
              <w:br/>
              <w:br/>
              <w:t xml:space="preserve">        // Skenario 1: Transaksi Sewa Minibus oleh Pelanggan VIP</w:t>
              <w:br/>
              <w:t xml:space="preserve">        TransaksiSewa trx1 = new TransaksiSewa("TRX-2026-001", "2026-09-28", pelangganObj, pegawaiObj, refKendaraan3, 5);</w:t>
              <w:br/>
              <w:br/>
              <w:t xml:space="preserve">        // Menambahkan Layanan Tambahan (Overloading tambahLayananTambahan)</w:t>
              <w:br/>
              <w:t xml:space="preserve">        trx1.tambahLayananTambahan("Paket BBM Solar Biosolar Full Tank", 450000.0);</w:t>
              <w:br/>
              <w:t xml:space="preserve">        trx1.tambahLayananTambahan("Jasa Driver Pariwisata Profesional", 150000.0, 5);</w:t>
              <w:br/>
              <w:br/>
              <w:t xml:space="preserve">        // Proses Peminjaman</w:t>
              <w:br/>
              <w:t xml:space="preserve">        trx1.prosesPeminjaman(smsNotifier);</w:t>
              <w:br/>
              <w:t xml:space="preserve">        trx1.tampilkanRingkasanTransaksi();</w:t>
              <w:br/>
              <w:br/>
              <w:t xml:space="preserve">        // Proses Pembayaran (Overload 2: Digital Payment via Transfer Bank)</w:t>
              <w:br/>
              <w:t xml:space="preserve">        trx1.prosesPembayaran(trx1.getTotalBiaya(), "BCA Virtual Account", "BCA-VA-99283746501");</w:t>
              <w:br/>
              <w:br/>
              <w:t xml:space="preserve">        // Proses Pengembalian (Late 1 hari, 650 km pemakaian)</w:t>
              <w:br/>
              <w:t xml:space="preserve">        System.out.println("\n&gt;&gt;&gt; Memproses Pengembalian Unit Minibus (Pengembalian + Denda + Cetak Kuitansi) &lt;&lt;&lt;");</w:t>
              <w:br/>
              <w:t xml:space="preserve">        trx1.prosesPengembalian(1, 650, thermalPrinter, smsNotifier);</w:t>
              <w:br/>
              <w:br/>
              <w:br/>
              <w:t xml:space="preserve">        // =========================================================================</w:t>
              <w:br/>
              <w:t xml:space="preserve">        // FASE 6: PEMBUKTIAN AGREGASI GARASI &amp; METHOD OVERLOADING PENCARIAN</w:t>
              <w:br/>
              <w:t xml:space="preserve">        // =========================================================================</w:t>
              <w:br/>
              <w:t xml:space="preserve">        System.out.println("\n================================================================================");</w:t>
              <w:br/>
              <w:t xml:space="preserve">        System.out.println(" [FASE 6] AGREGASI GARASI ARMADA DENGAN METHOD OVERLOADING PENCARIAN            ");</w:t>
              <w:br/>
              <w:t xml:space="preserve">        System.out.println("================================================================================");</w:t>
              <w:br/>
              <w:br/>
              <w:t xml:space="preserve">        GarasiArmada garasiUtama = new GarasiArmada("GAR-01", "Garasi Pusat Sumenep", "Jl. Raya Lenteng KM 3", 10);</w:t>
              <w:br/>
              <w:br/>
              <w:t xml:space="preserve">        // Memasukkan seluruh pool armada polimorfis</w:t>
              <w:br/>
              <w:t xml:space="preserve">        for (Kendaraan k : poolArray) {</w:t>
              <w:br/>
              <w:t xml:space="preserve">            garasiUtama.tambahKendaraan(k);</w:t>
              <w:br/>
              <w:t xml:space="preserve">        }</w:t>
              <w:br/>
              <w:t xml:space="preserve">        garasiUtama.tambahKendaraan(refKendaraan1);</w:t>
              <w:br/>
              <w:t xml:space="preserve">        garasiUtama.tambahKendaraan(refKendaraan2);</w:t>
              <w:br/>
              <w:br/>
              <w:t xml:space="preserve">        garasiUtama.tampilkanDaftarArmada();</w:t>
              <w:br/>
              <w:br/>
              <w:t xml:space="preserve">        System.out.println("\n&gt;&gt;&gt; Pengujian Overloading Pencarian Armada pada GarasiArmada &lt;&lt;&lt;");</w:t>
              <w:br/>
              <w:t xml:space="preserve">        // Overload 1: Pencarian by Plat Nomor</w:t>
              <w:br/>
              <w:t xml:space="preserve">        System.out.println("1. Pencarian Plat 'M 1888 AB': " + garasiUtama.cariKendaraan("M 1888 AB"));</w:t>
              <w:br/>
              <w:br/>
              <w:t xml:space="preserve">        // Overload 2: Pencarian by Merk dan Model</w:t>
              <w:br/>
              <w:t xml:space="preserve">        ArrayList&lt;Kendaraan&gt; cariMerk = garasiUtama.cariKendaraan("Honda", "PCX 160 ABS");</w:t>
              <w:br/>
              <w:t xml:space="preserve">        System.out.println("2. Pencarian Merk 'Honda', Model 'PCX 160 ABS' (Ditemukan: " + cariMerk.size() + " unit): " + cariMerk);</w:t>
              <w:br/>
              <w:br/>
              <w:t xml:space="preserve">        // Overload 3: Pencarian by Budget Maksimal (&lt;= Rp 200.000 / hari)</w:t>
              <w:br/>
              <w:t xml:space="preserve">        ArrayList&lt;Kendaraan&gt; cariBudget = garasiUtama.cariKendaraan(200000.0);</w:t>
              <w:br/>
              <w:t xml:space="preserve">        System.out.println("3. Pencarian Budget &lt;= Rp 200.000/hari (Ditemukan: " + cariBudget.size() + " unit):");</w:t>
              <w:br/>
              <w:t xml:space="preserve">        for (Kendaraan b : cariBudget) {</w:t>
              <w:br/>
              <w:t xml:space="preserve">            System.out.printf("   └─ %-9s : %-22s (Tarif: Rp %,10.2f/hari)\n", b.getNomorPlat(), b.getMerk() + " " + b.getModel(), b.getTarifPerHari());</w:t>
              <w:br/>
              <w:t xml:space="preserve">        }</w:t>
              <w:br/>
              <w:br/>
              <w:t xml:space="preserve">        // Overload 4: Pencarian by Status Ketersediaan</w:t>
              <w:br/>
              <w:t xml:space="preserve">        ArrayList&lt;Kendaraan&gt; cariReady = garasiUtama.cariKendaraan(true);</w:t>
              <w:br/>
              <w:t xml:space="preserve">        System.out.println("4. Filter Armada Ready (Tersedia: " + cariReady.size() + " unit di pool).");</w:t>
              <w:br/>
              <w:br/>
              <w:t xml:space="preserve">        // Batch Servis Masal Polimorfis</w:t>
              <w:br/>
              <w:t xml:space="preserve">        garasiUtama.lakukanServisMasal();</w:t>
              <w:br/>
              <w:br/>
              <w:br/>
              <w:t xml:space="preserve">        // =========================================================================</w:t>
              <w:br/>
              <w:t xml:space="preserve">        // FASE 7: DEFENSIVE BOUNDARY VALIDATION &amp; NEGATIVE TESTING</w:t>
              <w:br/>
              <w:t xml:space="preserve">        // =========================================================================</w:t>
              <w:br/>
              <w:t xml:space="preserve">        System.out.println("================================================================================");</w:t>
              <w:br/>
              <w:t xml:space="preserve">        System.out.println(" [FASE 7] DEFENSIVE BOUNDARY VALIDATION &amp; NEGATIVE TEST SUITE                  ");</w:t>
              <w:br/>
              <w:t xml:space="preserve">        System.out.println("================================================================================");</w:t>
              <w:br/>
              <w:br/>
              <w:t xml:space="preserve">        testException("1. Validasi Diskon Overload &gt; 50%", () -&gt; {</w:t>
              <w:br/>
              <w:t xml:space="preserve">            refKendaraan1.hitungEstimasiBiaya(3, 0.75); // Diskon 75% harus ditolak</w:t>
              <w:br/>
              <w:t xml:space="preserve">        });</w:t>
              <w:br/>
              <w:br/>
              <w:t xml:space="preserve">        testException("2. Validasi Deposit Negatif pada Subclass Pelanggan", () -&gt; {</w:t>
              <w:br/>
              <w:t xml:space="preserve">            pelangganObj.tambahDeposit(-100000.0);</w:t>
              <w:br/>
              <w:t xml:space="preserve">        });</w:t>
              <w:br/>
              <w:br/>
              <w:t xml:space="preserve">        testException("3. Validasi Kapasitas Kursi Subclass Minibus &lt; 8 Kursi", () -&gt; {</w:t>
              <w:br/>
              <w:t xml:space="preserve">            new Minibus("M 9999 ZZ", "Isuzu", "Elf Mini", 2024, 800000.0, "ISZ-MINI-001", 2000, "Diesel", "Manual", 4, 2, false, false);</w:t>
              <w:br/>
              <w:t xml:space="preserve">        });</w:t>
              <w:br/>
              <w:br/>
              <w:t xml:space="preserve">        testException("4. Validasi Format Plat Nomor Tidak Baku", () -&gt; {</w:t>
              <w:br/>
              <w:t xml:space="preserve">            new Kendaraan("INVALID_PLAT_123", "Toyota", "Avanza", 2022, 350000.0, "RANGKA-01", 1500, "Bensin", "Manual");</w:t>
              <w:br/>
              <w:t xml:space="preserve">        });</w:t>
              <w:br/>
              <w:br/>
              <w:t xml:space="preserve">        testException("5. Validasi Referensi Transfer Digital &lt; 6 Karakter", () -&gt; {</w:t>
              <w:br/>
              <w:t xml:space="preserve">            trx1.prosesPembayaran(500000.0, "QRIS", "123");</w:t>
              <w:br/>
              <w:t xml:space="preserve">        });</w:t>
              <w:br/>
              <w:br/>
              <w:br/>
              <w:t xml:space="preserve">        // =========================================================================</w:t>
              <w:br/>
              <w:t xml:space="preserve">        // FASE 8: TABEL REKAPITULASI VERIFIKASI DYNAMIC BINDING (MODUL 6 BAB 18)</w:t>
              <w:br/>
              <w:t xml:space="preserve">        // =========================================================================</w:t>
              <w:br/>
              <w:t xml:space="preserve">        System.out.println("\n================================================================================");</w:t>
              <w:br/>
              <w:t xml:space="preserve">        System.out.println(" [FASE 8] REKAPITULASI TABEL PENGUJIAN DYNAMIC BINDING (MODUL 6)                 ");</w:t>
              <w:br/>
              <w:t xml:space="preserve">        System.out.println("================================================================================");</w:t>
              <w:br/>
              <w:t xml:space="preserve">        System.out.printf("| %-12s | %-12s | %-26s | %-20s |\n", "Tipe Reference", "Objek Aktual", "Method Yang Dipanggil", "Tipe Binding Runtime");</w:t>
              <w:br/>
              <w:t xml:space="preserve">        System.out.println("+--------------+--------------+----------------------------+----------------------+");</w:t>
              <w:br/>
              <w:t xml:space="preserve">        System.out.printf("| %-12s | %-12s | %-26s | %-20s |\n", "Person", "Pelanggan", "tampilkanProfil()", "Dynamic Dispatch (Pelanggan)");</w:t>
              <w:br/>
              <w:t xml:space="preserve">        System.out.printf("| %-12s | %-12s | %-26s | %-20s |\n", "Person", "Pegawai", "tampilkanProfil()", "Dynamic Dispatch (Pegawai)");</w:t>
              <w:br/>
              <w:t xml:space="preserve">        System.out.printf("| %-12s | %-12s | %-26s | %-20s |\n", "Kendaraan", "Mobil", "tampilkanSpesifikasi()", "Dynamic Dispatch (Mobil)");</w:t>
              <w:br/>
              <w:t xml:space="preserve">        System.out.printf("| %-12s | %-12s | %-26s | %-20s |\n", "Kendaraan", "Motor", "tampilkanSpesifikasi()", "Dynamic Dispatch (Motor)");</w:t>
              <w:br/>
              <w:t xml:space="preserve">        System.out.printf("| %-12s | %-12s | %-26s | %-20s |\n", "Kendaraan", "Minibus", "tampilkanSpesifikasi()", "Dynamic Dispatch (Minibus)");</w:t>
              <w:br/>
              <w:t xml:space="preserve">        System.out.printf("| %-12s | %-12s | %-26s | %-20s |\n", "Kendaraan", "Mobil", "hitungEstimasiBiaya(5)", "Dynamic Dispatch (Mobil)");</w:t>
              <w:br/>
              <w:t xml:space="preserve">        System.out.printf("| %-12s | %-12s | %-26s | %-20s |\n", "Kendaraan", "Motor", "hitungEstimasiBiaya(5)", "Dynamic Dispatch (Motor)");</w:t>
              <w:br/>
              <w:t xml:space="preserve">        System.out.printf("| %-12s | %-12s | %-26s | %-20s |\n", "Kendaraan", "Minibus", "hitungEstimasiBiaya(5)", "Dynamic Dispatch (Minibus)");</w:t>
              <w:br/>
              <w:t xml:space="preserve">        System.out.printf("| %-12s | %-12s | %-26s | %-20s |\n", "Kendaraan", "Mobil", "lakukanServis()", "Dynamic Dispatch (Mobil)");</w:t>
              <w:br/>
              <w:t xml:space="preserve">        System.out.printf("| %-12s | %-12s | %-26s | %-20s |\n", "Kendaraan", "Motor", "lakukanServis()", "Dynamic Dispatch (Motor)");</w:t>
              <w:br/>
              <w:t xml:space="preserve">        System.out.printf("| %-12s | %-12s | %-26s | %-20s |\n", "Kendaraan", "Minibus", "lakukanServis()", "Dynamic Dispatch (Minibus)");</w:t>
              <w:br/>
              <w:t xml:space="preserve">        System.out.println("+--------------+--------------+----------------------------+----------------------+\n");</w:t>
              <w:br/>
              <w:br/>
              <w:t xml:space="preserve">        System.out.println("================================================================================");</w:t>
              <w:br/>
              <w:t xml:space="preserve">        System.out.println(" SELURUH 8 FASE PENGUJIAN MODUL 6 BERHASIL DIEKSEKUSI DENGAN STATUS: PASSED 100%");</w:t>
              <w:br/>
              <w:t xml:space="preserve">        System.out.println("================================================================================");</w:t>
              <w:br/>
              <w:t xml:space="preserve">    }</w:t>
              <w:br/>
              <w:br/>
              <w:t xml:space="preserve">    private static void testException(String label, Runnable action) {</w:t>
              <w:br/>
              <w:t xml:space="preserve">        try {</w:t>
              <w:br/>
              <w:t xml:space="preserve">            action.run();</w:t>
              <w:br/>
              <w:t xml:space="preserve">            System.out.println("  [FAILED] " + label + " -&gt; Tidak melempar exception!");</w:t>
              <w:br/>
              <w:t xml:space="preserve">        } catch (IllegalArgumentException e) {</w:t>
              <w:br/>
              <w:t xml:space="preserve">            System.out.println("  [PASSED] " + label + " -&gt; Tertangkap Defensif: " + e.getMessage());</w:t>
              <w:br/>
              <w:t xml:space="preserve">        } catch (Exception e) {</w:t>
              <w:br/>
              <w:t xml:space="preserve">            System.out.println("  [PASSED] " + label + " -&gt; Tertangkap Exception: " + e.getMessage());</w:t>
              <w:br/>
              <w:t xml:space="preserve">        }</w:t>
              <w:br/>
              <w:t xml:space="preserve">    }</w:t>
              <w:br/>
              <w:t>}</w:t>
            </w:r>
          </w:p>
        </w:tc>
      </w:tr>
    </w:tbl>
    <w:p>
      <w:pPr>
        <w:spacing w:before="0" w:after="120"/>
      </w:pPr>
    </w:p>
    <w:p>
      <w:pPr>
        <w:keepNext/>
        <w:spacing w:before="280" w:after="80"/>
      </w:pPr>
      <w:r>
        <w:rPr>
          <w:rFonts w:ascii="Calibri" w:hAnsi="Calibri"/>
          <w:b/>
          <w:color w:val="102C57"/>
          <w:sz w:val="28"/>
        </w:rPr>
        <w:t>BAB IV: PENGUJIAN SISTEM, TABEL DYNAMIC BINDING &amp; LOG EKSEKUSI</w:t>
      </w:r>
    </w:p>
    <w:p>
      <w:pPr>
        <w:keepNext/>
        <w:spacing w:before="200" w:after="60"/>
      </w:pPr>
      <w:r>
        <w:rPr>
          <w:rFonts w:ascii="Calibri" w:hAnsi="Calibri"/>
          <w:b/>
          <w:color w:val="35598F"/>
          <w:sz w:val="24"/>
        </w:rPr>
        <w:t>4.1 Skenario Pengujian Komprehensif (8 Fase Pengujian)</w:t>
      </w:r>
    </w:p>
    <w:p>
      <w:pPr>
        <w:spacing w:before="40" w:after="80" w:line="276" w:lineRule="auto"/>
      </w:pPr>
      <w:r>
        <w:rPr>
          <w:rFonts w:ascii="Calibri" w:hAnsi="Calibri"/>
          <w:color w:val="282828"/>
          <w:sz w:val="20"/>
        </w:rPr>
        <w:t>Pengujian sistem AutoRent pada Modul 6 dirancang secara terstruktur dan terotomatisasi ke dalam 8 Fase Pengujian menyeluruh pada Main.java:</w:t>
        <w:br/>
        <w:t>• Fase 1: Pembuktian Upcasting &amp; Polymorphic Reference pada hierarki Person dan Kendaraan.</w:t>
        <w:br/>
        <w:t>• Fase 2: Pembuktian Method Overriding &amp; Dynamic Binding saat runtime (tampilkanProfil(), tampilkanSpesifikasi(), hitungEstimasiBiaya(5), lakukanServis()).</w:t>
        <w:br/>
        <w:t>• Fase 3: Pembuktian Method Overloading dengan variasi parameter (diskon kupon, jasa supir, deposit digital promo, bonus performa pegawai).</w:t>
        <w:br/>
        <w:t>• Fase 4: Pembuktian Heterogeneous Polymorphic Collection &amp; Iterasi Dinamis (Kendaraan[] dan Person[] menampung objek heterogen).</w:t>
        <w:br/>
        <w:t>• Fase 5: Pembuktian Siklus Transaksi Sewa Terintegrasi (Pemesanan Minibus oleh VIP, Add-on BBM/Driver, Pembayaran Digital Overload, Pengembalian &amp; Cetak Kuitansi).</w:t>
        <w:br/>
        <w:t>• Fase 6: Pembuktian Agregasi GarasiArmada dengan Multi-Criteria Overloaded Searches dan Servis Masal Polimorfis.</w:t>
        <w:br/>
        <w:t>• Fase 7: Pembuktian Defensive Boundary Validation &amp; Negative Testing (Menolak diskon ilegal &gt; 50%, deposit negatif, kursi minibus &lt; 8, plat nomor tidak baku, dan no referensi cacat).</w:t>
        <w:br/>
        <w:t>• Fase 8: Rekapitulasi Tabel Verifikasi Dynamic Binding Modul 6.</w:t>
      </w:r>
    </w:p>
    <w:p>
      <w:pPr>
        <w:keepNext/>
        <w:spacing w:before="200" w:after="60"/>
      </w:pPr>
      <w:r>
        <w:rPr>
          <w:rFonts w:ascii="Calibri" w:hAnsi="Calibri"/>
          <w:b/>
          <w:color w:val="35598F"/>
          <w:sz w:val="24"/>
        </w:rPr>
        <w:t>4.2 Matriks &amp; Tabel Pengujian Dynamic Binding (Modul 6 Bab 18)</w:t>
      </w:r>
    </w:p>
    <w:p>
      <w:pPr>
        <w:spacing w:before="40" w:after="80" w:line="276" w:lineRule="auto"/>
      </w:pPr>
      <w:r>
        <w:rPr>
          <w:rFonts w:ascii="Calibri" w:hAnsi="Calibri"/>
          <w:color w:val="282828"/>
          <w:sz w:val="20"/>
        </w:rPr>
        <w:t>Berdasarkan arahan resmi Modul 6 Bab 18 (Bagian F – Pengujian Dynamic Binding), tabel berikut membuktikan secara empiris bahwa method yang dieksekusi ditentukan berdasarkan objek aktual yang berada di Heap Memory (Dynamic Binding), bukan tipe variabel reference di Stack: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Tipe Reference</w:t>
            </w:r>
          </w:p>
        </w:tc>
        <w:tc>
          <w:tcPr>
            <w:tcW w:type="dxa" w:w="1584"/>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Objek Aktual (Heap)</w:t>
            </w:r>
          </w:p>
        </w:tc>
        <w:tc>
          <w:tcPr>
            <w:tcW w:type="dxa" w:w="2016"/>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Method yang Dipanggil</w:t>
            </w:r>
          </w:p>
        </w:tc>
        <w:tc>
          <w:tcPr>
            <w:tcW w:type="dxa" w:w="3312"/>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Output yang Dihasilkan</w:t>
            </w:r>
          </w:p>
        </w:tc>
        <w:tc>
          <w:tcPr>
            <w:tcW w:type="dxa" w:w="144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Tipe Resolusi Binding</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Person</w:t>
            </w:r>
          </w:p>
        </w:tc>
        <w:tc>
          <w:tcPr>
            <w:tcW w:type="dxa" w:w="158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Pelanggan</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tampilkanProfil()</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Menampilkan data NIK, level member VIP, kuota sewa, dan saldo deposit.</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(Pelanggan)</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Person</w:t>
            </w:r>
          </w:p>
        </w:tc>
        <w:tc>
          <w:tcPr>
            <w:tcW w:type="dxa" w:w="158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Pegawai</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tampilkanProfil()</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Menampilkan data NIP, jabatan kasir, shift kerja, dan total take-home pay.</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(Pegawai)</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Person</w:t>
            </w:r>
          </w:p>
        </w:tc>
        <w:tc>
          <w:tcPr>
            <w:tcW w:type="dxa" w:w="158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Pelanggan</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hitungKompensasi()</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Rp 75.000,00 (Kalkulasi reward cashback loyalitas 3% dari deposit VIP).</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(Pelanggan)</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Person</w:t>
            </w:r>
          </w:p>
        </w:tc>
        <w:tc>
          <w:tcPr>
            <w:tcW w:type="dxa" w:w="158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Pegawai</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hitungKompensasi()</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Rp 4.575.000,00 (Kalkulasi Gaji Pokok + Bonus Performa Transaksi Kasir).</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(Pegawai)</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Mobil</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tampilkanSpesifikasi()</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Menampilkan spesifikasi kabin MPV, AC Double Blower, dan 7 kursi penumpang.</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(Mobil)</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Motor</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tampilkanSpesifikasi()</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Menampilkan bagasi 30L, 2 helm SNI gratis, jas hujan, dan phone holder.</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(Motor)</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Minibus</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tampilkanSpesifikasi()</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Menampilkan kapasitas 16 kursi rombongan, bagasi 12 koper, dan karaoke TV.</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(Minibus)</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Mobil</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hitungEstimasiBiaya(5)</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Rp 3.125.000,00 (Tarif 600rb x 5 + Surcharge AC 25rb x 5).</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(Mobil)</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Motor</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hitungEstimasiBiaya(5)</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Rp 735.000,00 (Tarif 150rb x 5 - Promo City Tour Rp 15rb).</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(Motor)</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Minibus</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hitungEstimasiBiaya(5)</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Rp 5.192.000,00 (Tarif 1.1jt x 5 + Asuransi Kursi - Diskon Tour 12%).</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(Minibus)</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Mobil</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lakukanServis()</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Inspeksi mesin + Penggantian Filter Kabin AC + Cek Rem ABS 4 Roda.</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(Mobil)</w:t>
            </w:r>
          </w:p>
        </w:tc>
      </w:tr>
      <w:tr>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Motor</w:t>
            </w:r>
          </w:p>
        </w:tc>
        <w:tc>
          <w:tcPr>
            <w:tcW w:type="dxa" w:w="2016"/>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lakukanServis()</w:t>
            </w:r>
          </w:p>
        </w:tc>
        <w:tc>
          <w:tcPr>
            <w:tcW w:type="dxa" w:w="331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Inspeksi mesin + Kuras Oli Gardan CVT + Pembersihan Roller &amp; Rem Cakram.</w:t>
            </w:r>
          </w:p>
        </w:tc>
        <w:tc>
          <w:tcPr>
            <w:tcW w:type="dxa" w:w="144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(Motor)</w:t>
            </w:r>
          </w:p>
        </w:tc>
      </w:tr>
      <w:tr>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Kendaraan</w:t>
            </w:r>
          </w:p>
        </w:tc>
        <w:tc>
          <w:tcPr>
            <w:tcW w:type="dxa" w:w="158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Minibus</w:t>
            </w:r>
          </w:p>
        </w:tc>
        <w:tc>
          <w:tcPr>
            <w:tcW w:type="dxa" w:w="2016"/>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lakukanServis()</w:t>
            </w:r>
          </w:p>
        </w:tc>
        <w:tc>
          <w:tcPr>
            <w:tcW w:type="dxa" w:w="33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Inspeksi mesin diesel + Uji Kompresor Rem Angin + Kalibrasi Suspensi Daun.</w:t>
            </w:r>
          </w:p>
        </w:tc>
        <w:tc>
          <w:tcPr>
            <w:tcW w:type="dxa" w:w="144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(Minibus)</w:t>
            </w:r>
          </w:p>
        </w:tc>
      </w:tr>
    </w:tbl>
    <w:p>
      <w:pPr>
        <w:spacing w:before="0" w:after="80"/>
      </w:pPr>
    </w:p>
    <w:p>
      <w:pPr>
        <w:keepNext/>
        <w:spacing w:before="200" w:after="60"/>
      </w:pPr>
      <w:r>
        <w:rPr>
          <w:rFonts w:ascii="Calibri" w:hAnsi="Calibri"/>
          <w:b/>
          <w:color w:val="35598F"/>
          <w:sz w:val="24"/>
        </w:rPr>
        <w:t>4.3 Log Output Eksekusi Terminal Java Konsol Lengkap</w:t>
      </w:r>
    </w:p>
    <w:p>
      <w:pPr>
        <w:spacing w:before="40" w:after="80" w:line="276" w:lineRule="auto"/>
      </w:pPr>
      <w:r>
        <w:rPr>
          <w:rFonts w:ascii="Calibri" w:hAnsi="Calibri"/>
          <w:color w:val="282828"/>
          <w:sz w:val="20"/>
        </w:rPr>
        <w:t>Berikut adalah rekaman output terminal riil tanpa pemotongan dari hasil kompilasi javac -encoding UTF-8 -d bin src/*.java dan eksekusi java -cp bin Main:</w:t>
      </w:r>
    </w:p>
    <w:tbl>
      <w:tblPr>
        <w:tblW w:type="auto" w:w="0"/>
        <w:jc w:val="center"/>
        <w:tblLayout w:type="fixed"/>
        <w:tblLook w:firstColumn="1" w:firstRow="1" w:lastColumn="0" w:lastRow="0" w:noHBand="0" w:noVBand="1" w:val="04A0"/>
      </w:tblPr>
      <w:tblGrid>
        <w:gridCol w:w="9360"/>
      </w:tblGrid>
      <w:tr>
        <w:tc>
          <w:tcPr>
            <w:tcW w:type="dxa" w:w="9792"/>
            <w:shd w:fill="1E1E1E"/>
            <w:tcMar>
              <w:top w:w="140" w:type="dxa"/>
              <w:bottom w:w="140" w:type="dxa"/>
              <w:left w:w="180" w:type="dxa"/>
              <w:right w:w="180" w:type="dxa"/>
            </w:tcMar>
            <w:tcBorders>
              <w:top w:val="single" w:sz="6" w:space="0" w:color="102C57"/>
              <w:bottom w:val="single" w:sz="6" w:space="0" w:color="102C57"/>
              <w:left w:val="single" w:sz="24" w:space="0" w:color="4CAF50"/>
              <w:right w:val="single" w:sz="6" w:space="0" w:color="102C57"/>
            </w:tcBorders>
          </w:tcPr>
          <w:p>
            <w:pPr>
              <w:spacing w:before="0" w:after="0" w:line="252" w:lineRule="auto"/>
            </w:pPr>
            <w:r>
              <w:rPr>
                <w:rFonts w:ascii="Consolas" w:hAnsi="Consolas"/>
                <w:color w:val="DCDCDC"/>
                <w:sz w:val="16"/>
              </w:rPr>
              <w:t>================================================================================</w:t>
              <w:br/>
              <w:br/>
              <w:t xml:space="preserve">     AUTORENT SYSTEM - COMPREHENSIVE TEST SUITE MODUL 6 (AGILE SPRINT 6)        </w:t>
              <w:br/>
              <w:br/>
              <w:t xml:space="preserve">   POLYMORPHISM, METHOD OVERRIDING, METHOD OVERLOADING &amp; DYNAMIC BINDING        </w:t>
              <w:br/>
              <w:br/>
              <w:t xml:space="preserve"> Oleh: Ahmad Yasar Maulana Dais | NRP: 3125522018 | PENS PSDKU Sumenep (2026)   </w:t>
              <w:br/>
              <w:br/>
              <w:t>================================================================================</w:t>
              <w:br/>
              <w:br/>
              <w:br/>
              <w:br/>
              <w:t>================================================================================</w:t>
              <w:br/>
              <w:br/>
              <w:t xml:space="preserve"> [FASE 1] UPCASTING &amp; POLYMORPHIC REFERENCE (HIERARKI PERSON &amp; KENDARAAN)       </w:t>
              <w:br/>
              <w:br/>
              <w:t>================================================================================</w:t>
              <w:br/>
              <w:br/>
              <w:t>Konsep: Reference bertipe Superclass (Person &amp; Kendaraan) merujuk pada objek konkrit Subclass.</w:t>
              <w:br/>
              <w:br/>
              <w:br/>
              <w:br/>
              <w:t xml:space="preserve">  [CONSTRUCTOR CHAIN] -&gt; Superclass Person(id=PLG-101, nama=Bapak Hendra Pratama) berhasil diinisialisasi.</w:t>
              <w:br/>
              <w:br/>
              <w:t xml:space="preserve">  [CONSTRUCTOR CHAIN] -&gt; Subclass Pelanggan(KTP=3529012304890001, Level=VIP) selesai dibuat.</w:t>
              <w:br/>
              <w:br/>
              <w:t xml:space="preserve">  [CONSTRUCTOR CHAIN] -&gt; Superclass Person(id=PEG-201, nama=Siti Nurhaliza) berhasil diinisialisasi.</w:t>
              <w:br/>
              <w:br/>
              <w:t xml:space="preserve">  [CONSTRUCTOR CHAIN] -&gt; Subclass Pegawai(NIP=199805122022032001, Jabatan=Kasir Senior &amp; Customer Service) selesai dibuat.</w:t>
              <w:br/>
              <w:br/>
              <w:t xml:space="preserve">  [CONSTRUCTOR CHAIN] -&gt; Superclass Kendaraan(Plat=M 1888 AB, Toyota Innova Zenix Hybrid) siap dioperasikan.</w:t>
              <w:br/>
              <w:br/>
              <w:t xml:space="preserve">  [CONSTRUCTOR CHAIN] -&gt; Subclass Mobil(M 1888 AB - MPV Premium) berhasil diinstansiasi.</w:t>
              <w:br/>
              <w:br/>
              <w:t xml:space="preserve">  [CONSTRUCTOR CHAIN] -&gt; Superclass Kendaraan(Plat=M 4567 CD, Honda PCX 160 ABS) siap dioperasikan.</w:t>
              <w:br/>
              <w:br/>
              <w:t xml:space="preserve">  [CONSTRUCTOR CHAIN] -&gt; Subclass Motor(M 4567 CD - Matic Maxi) berhasil diinstansiasi.</w:t>
              <w:br/>
              <w:br/>
              <w:t xml:space="preserve">  [CONSTRUCTOR CHAIN] -&gt; Superclass Kendaraan(Plat=M 7788 XY, Isuzu Elf Long Coaster) siap dioperasikan.</w:t>
              <w:br/>
              <w:br/>
              <w:t xml:space="preserve">  [CONSTRUCTOR CHAIN] -&gt; Subclass Minibus(M 7788 XY - 16 Kursi) berhasil diinstansiasi.</w:t>
              <w:br/>
              <w:br/>
              <w:br/>
              <w:br/>
              <w:t>[Hasil Upcasting Reference]:</w:t>
              <w:br/>
              <w:br/>
              <w:t>1. refPerson1     (Tipe Ref: Person)    -&gt; Objek Aktual: Pelanggan</w:t>
              <w:br/>
              <w:br/>
              <w:t>2. refPerson2     (Tipe Ref: Person)    -&gt; Objek Aktual: Pegawai</w:t>
              <w:br/>
              <w:br/>
              <w:t>3. refKendaraan1 (Tipe Ref: Kendaraan) -&gt; Objek Aktual: Mobil</w:t>
              <w:br/>
              <w:br/>
              <w:t>4. refKendaraan2 (Tipe Ref: Kendaraan) -&gt; Objek Aktual: Motor</w:t>
              <w:br/>
              <w:br/>
              <w:t>5. refKendaraan3 (Tipe Ref: Kendaraan) -&gt; Objek Aktual: Minibus</w:t>
              <w:br/>
              <w:br/>
              <w:br/>
              <w:br/>
              <w:t>================================================================================</w:t>
              <w:br/>
              <w:br/>
              <w:t xml:space="preserve"> [FASE 2] METHOD OVERRIDING &amp; DYNAMIC METHOD DISPATCH SAAT RUNTIME               </w:t>
              <w:br/>
              <w:br/>
              <w:t>================================================================================</w:t>
              <w:br/>
              <w:br/>
              <w:t>Konsep: Pemanggilan method yang sama pada reference superclass menghasilkan output</w:t>
              <w:br/>
              <w:br/>
              <w:t xml:space="preserve">        yang berbeda sesuai implementasi objek aktual di memory heap.</w:t>
              <w:br/>
              <w:br/>
              <w:br/>
              <w:br/>
              <w:t>&gt;&gt;&gt; 1. Dynamic Binding pada Hierarki Person (Method: tampilkanProfil()) &lt;&lt;&lt;</w:t>
              <w:br/>
              <w:br/>
              <w:t>================================================================================</w:t>
              <w:br/>
              <w:br/>
              <w:t xml:space="preserve"> [PROFIL PELANGGAN - DYNAMIC BINDING]</w:t>
              <w:br/>
              <w:br/>
              <w:t xml:space="preserve"> ID Pelanggan     : PLG-101</w:t>
              <w:br/>
              <w:br/>
              <w:t xml:space="preserve"> Nama Lengkap     : Bapak Hendra Pratama</w:t>
              <w:br/>
              <w:br/>
              <w:t xml:space="preserve"> No. Telepon      : 081234567890</w:t>
              <w:br/>
              <w:br/>
              <w:t xml:space="preserve"> Alamat Domisili  : Jl. Diponegoro No. 12, Sumenep</w:t>
              <w:br/>
              <w:br/>
              <w:t xml:space="preserve"> Email            : hendra.pratama@gmail.com</w:t>
              <w:br/>
              <w:br/>
              <w:t xml:space="preserve"> NIK / No. KTP    : 3529012304890001</w:t>
              <w:br/>
              <w:br/>
              <w:t xml:space="preserve"> Peran Sistem     : Penyewa Terdaftar AutoRent [Tier: VIP]</w:t>
              <w:br/>
              <w:br/>
              <w:t xml:space="preserve"> Tier Member      : VIP (Diskon Reguler: 15%)</w:t>
              <w:br/>
              <w:br/>
              <w:t xml:space="preserve"> Deposit Saldo    : Rp 2.500.000,00</w:t>
              <w:br/>
              <w:br/>
              <w:t xml:space="preserve"> Kuota Unit Sewa  : 0 / 5 Unit Aktif</w:t>
              <w:br/>
              <w:br/>
              <w:t xml:space="preserve"> Reward Cashback  : Rp 75.000,00</w:t>
              <w:br/>
              <w:br/>
              <w:t xml:space="preserve"> Status Kelayakan : BISA MENYEWA UNIT</w:t>
              <w:br/>
              <w:br/>
              <w:t>================================================================================</w:t>
              <w:br/>
              <w:br/>
              <w:t>================================================================================</w:t>
              <w:br/>
              <w:br/>
              <w:t xml:space="preserve"> [PROFIL PEGAWAI - DYNAMIC BINDING]</w:t>
              <w:br/>
              <w:br/>
              <w:t xml:space="preserve"> ID Pegawai       : PEG-201</w:t>
              <w:br/>
              <w:br/>
              <w:t xml:space="preserve"> Nama Staf        : Siti Nurhaliza</w:t>
              <w:br/>
              <w:br/>
              <w:t xml:space="preserve"> No. Telepon      : 085298765432</w:t>
              <w:br/>
              <w:br/>
              <w:t xml:space="preserve"> Email Kantor     : siti.kasir@autorent.id</w:t>
              <w:br/>
              <w:br/>
              <w:t xml:space="preserve"> NIP              : 199805122022032001</w:t>
              <w:br/>
              <w:br/>
              <w:t xml:space="preserve"> Jabatan          : Kasir Senior &amp; Customer Service</w:t>
              <w:br/>
              <w:br/>
              <w:t xml:space="preserve"> Peran Sistem     : Staf Operasional AutoRent [Kasir Senior &amp; Customer Service - Shift Pagi (08:00 - 16:00)]</w:t>
              <w:br/>
              <w:br/>
              <w:t xml:space="preserve"> Shift Kerja      : Pagi (08:00 - 16:00)</w:t>
              <w:br/>
              <w:br/>
              <w:t xml:space="preserve"> Status Tugas     : Tersedia / Siap Melayani</w:t>
              <w:br/>
              <w:br/>
              <w:t xml:space="preserve"> Gaji Pokok       : Rp 4.500.000,00</w:t>
              <w:br/>
              <w:br/>
              <w:t xml:space="preserve"> Transaksi Handled: 0 transaksi (Bonus: Rp 0,00)</w:t>
              <w:br/>
              <w:br/>
              <w:t xml:space="preserve"> Total Kompensasi : Rp 4.500.000,00</w:t>
              <w:br/>
              <w:br/>
              <w:t>================================================================================</w:t>
              <w:br/>
              <w:br/>
              <w:br/>
              <w:br/>
              <w:t>&gt;&gt;&gt; 2. Dynamic Binding pada Hierarki Kendaraan (Method: tampilkanSpesifikasi()) &lt;&lt;&lt;</w:t>
              <w:br/>
              <w:br/>
              <w:t>================================================================================</w:t>
              <w:br/>
              <w:br/>
              <w:t xml:space="preserve"> [SPESIFIKASI MOBIL PENUMPANG - DYNAMIC BINDING]</w:t>
              <w:br/>
              <w:br/>
              <w:t xml:space="preserve"> Plat Nomor     : M 1888 AB</w:t>
              <w:br/>
              <w:br/>
              <w:t xml:space="preserve"> Kategori Armada: Mobil Penumpang (MPV Premium)</w:t>
              <w:br/>
              <w:br/>
              <w:t xml:space="preserve"> Unit Kendaraan : Toyota Innova Zenix Hybrid (2024)</w:t>
              <w:br/>
              <w:br/>
              <w:t xml:space="preserve"> Kapasitas Kursi: 7 Penumpang (Termasuk Pengemudi)</w:t>
              <w:br/>
              <w:br/>
              <w:t xml:space="preserve"> Fasilitas AC   : Double Blower / Full Cabin Climate Control</w:t>
              <w:br/>
              <w:br/>
              <w:t xml:space="preserve"> Entertainment  : Dual Screen Rear Audio + Apple CarPlay</w:t>
              <w:br/>
              <w:br/>
              <w:t xml:space="preserve"> Tarif Dasar/Hr : Rp 600.000,00</w:t>
              <w:br/>
              <w:br/>
              <w:t xml:space="preserve"> Estimasi 3 Hari: Rp 1.875.000,00</w:t>
              <w:br/>
              <w:br/>
              <w:t xml:space="preserve"> Status Unit    : TERSEDIA DI GARASI</w:t>
              <w:br/>
              <w:br/>
              <w:t xml:space="preserve">   ?? [DATA MESIN] Rangka: MHK-ZNX-2024-9988 | 2000 CC (Hybrid Bensin / Automatic CVT) | Odo: 0 km | Status: Sangat Baik / Optimal</w:t>
              <w:br/>
              <w:br/>
              <w:t>================================================================================</w:t>
              <w:br/>
              <w:br/>
              <w:t>================================================================================</w:t>
              <w:br/>
              <w:br/>
              <w:t xml:space="preserve"> [SPESIFIKASI SEPEDA MOTOR - DYNAMIC BINDING]</w:t>
              <w:br/>
              <w:br/>
              <w:t xml:space="preserve"> Plat Nomor     : M 4567 CD</w:t>
              <w:br/>
              <w:br/>
              <w:t xml:space="preserve"> Kategori Armada: Sepeda Motor (Matic Maxi)</w:t>
              <w:br/>
              <w:br/>
              <w:t xml:space="preserve"> Unit Kendaraan : Honda PCX 160 ABS (2024)</w:t>
              <w:br/>
              <w:br/>
              <w:t xml:space="preserve"> Kapasitas Bagasi: 30 Liter</w:t>
              <w:br/>
              <w:br/>
              <w:t xml:space="preserve"> Fasilitas Helm : 2 Pcs Helm SNI Free</w:t>
              <w:br/>
              <w:br/>
              <w:t xml:space="preserve"> Jas Hujan Ganda: TERSEDIA (2 Set)</w:t>
              <w:br/>
              <w:br/>
              <w:t xml:space="preserve"> Phone Holder   : TERPASANG DI STANG</w:t>
              <w:br/>
              <w:br/>
              <w:t xml:space="preserve"> Tarif Dasar/Hr : Rp 150.000,00</w:t>
              <w:br/>
              <w:br/>
              <w:t xml:space="preserve"> Estimasi 3 Hari: Rp 435.000,00 (Promo City Tour Aktif)</w:t>
              <w:br/>
              <w:br/>
              <w:t xml:space="preserve"> Status Unit    : TERSEDIA DI GARASI</w:t>
              <w:br/>
              <w:br/>
              <w:t xml:space="preserve">   ?? [DATA MESIN] Rangka: MH1-PCX-2024-5544 | 160 CC (Bensin / Matic) | Odo: 0 km | Status: Sangat Baik / Optimal</w:t>
              <w:br/>
              <w:br/>
              <w:t>================================================================================</w:t>
              <w:br/>
              <w:br/>
              <w:t>================================================================================</w:t>
              <w:br/>
              <w:br/>
              <w:t xml:space="preserve"> [SPESIFIKASI MINIBUS KOMERSIAL - DYNAMIC BINDING]</w:t>
              <w:br/>
              <w:br/>
              <w:t xml:space="preserve"> Plat Nomor     : M 7788 XY</w:t>
              <w:br/>
              <w:br/>
              <w:t xml:space="preserve"> Kategori Armada: Minibus Komersial / Travel (16 Seat)</w:t>
              <w:br/>
              <w:br/>
              <w:t xml:space="preserve"> Unit Kendaraan : Isuzu Elf Long Coaster (2023)</w:t>
              <w:br/>
              <w:br/>
              <w:t xml:space="preserve"> Kapasitas Kursi: 16 Seat Rombongan</w:t>
              <w:br/>
              <w:br/>
              <w:t xml:space="preserve"> Kapasitas Bagasi: 12 Koper Besar</w:t>
              <w:br/>
              <w:br/>
              <w:t xml:space="preserve"> Entertainment  : Android TV Karaoke + Wireless Mic</w:t>
              <w:br/>
              <w:br/>
              <w:t xml:space="preserve"> Ketentuan Sewa : WAJIB DENGAN DRIVER RESMI</w:t>
              <w:br/>
              <w:br/>
              <w:t xml:space="preserve"> Tarif Dasar/Hr : Rp 1.100.000,00</w:t>
              <w:br/>
              <w:br/>
              <w:t xml:space="preserve"> Estimasi 3 Hari: Rp 3.540.000,00</w:t>
              <w:br/>
              <w:br/>
              <w:t xml:space="preserve"> Status Unit    : TERSEDIA DI GARASI</w:t>
              <w:br/>
              <w:br/>
              <w:t xml:space="preserve">   ?? [DATA MESIN] Rangka: ISZ-ELF-2023-3322 | 2800 CC (Diesel Solar / Manual) | Odo: 0 km | Status: Sangat Baik / Optimal</w:t>
              <w:br/>
              <w:br/>
              <w:t>================================================================================</w:t>
              <w:br/>
              <w:br/>
              <w:br/>
              <w:br/>
              <w:t>&gt;&gt;&gt; 3. Dynamic Binding Kalkulasi Tarif Sewa 5 Hari (Method: hitungEstimasiBiaya(5)) &lt;&lt;&lt;</w:t>
              <w:br/>
              <w:br/>
              <w:t xml:space="preserve"> Mobil Innova Zenix  (5 Hari): Rp   3.125.000,00 (Termasuk Surcharge AC Kabin)</w:t>
              <w:br/>
              <w:br/>
              <w:t xml:space="preserve"> Motor Honda PCX     (5 Hari): Rp     735.000,00 (Termasuk Promo City Tour Rp 15.000)</w:t>
              <w:br/>
              <w:br/>
              <w:t xml:space="preserve"> Minibus Elf Long    (5 Hari): Rp   5.192.000,00 (Termasuk Asuransi Kursi + Diskon Paket Tour 12%)</w:t>
              <w:br/>
              <w:br/>
              <w:br/>
              <w:br/>
              <w:t>&gt;&gt;&gt; 4. Dynamic Binding Prosedur Servis Berkala (Method: lakukanServis()) &lt;&lt;&lt;</w:t>
              <w:br/>
              <w:br/>
              <w:t xml:space="preserve">  [SERVIS MOBIL] Memulai inspeksi unit mobil M 1888 AB (Toyota Innova Zenix Hybrid):</w:t>
              <w:br/>
              <w:br/>
              <w:t xml:space="preserve">  [MAINTENANCE] Tune-up mesin MHK-ZNX-2024-9988 selesai. Performa kembali optimal!</w:t>
              <w:br/>
              <w:br/>
              <w:t xml:space="preserve">   ?? [INSPEKSI KABIN] Penggantian Filter Kabin AC &amp; Flushing Freon selesai.</w:t>
              <w:br/>
              <w:br/>
              <w:t xml:space="preserve">   ?? [INSPEKSI KESELAMATAN] Pemeriksaan Kampas Rem ABS 4 Roda &amp; Tekanan Ban 32 PSI Optimal.</w:t>
              <w:br/>
              <w:br/>
              <w:t xml:space="preserve">  [SERVIS MOTOR] Memulai inspeksi unit motor M 4567 CD (Honda PCX 160 ABS):</w:t>
              <w:br/>
              <w:br/>
              <w:t xml:space="preserve">  [MAINTENANCE] Tune-up mesin MH1-PCX-2024-5544 selesai. Performa kembali optimal!</w:t>
              <w:br/>
              <w:br/>
              <w:t xml:space="preserve">   ?? [INSPEKSI TRANSMISI] Penggantian Oli Mesin, Oli Gardan &amp; Pembersihan Roller CVT selesai.</w:t>
              <w:br/>
              <w:br/>
              <w:t xml:space="preserve">   ?? [INSPEKSI KESELAMATAN] Pengecekan Kampas Rem Cakram &amp; Kalibrasi Stang Kemudi.</w:t>
              <w:br/>
              <w:br/>
              <w:t xml:space="preserve">  [SERVIS MINIBUS] Memulai inspeksi komersial M 7788 XY (Isuzu Elf Long Coaster):</w:t>
              <w:br/>
              <w:br/>
              <w:t xml:space="preserve">  [MAINTENANCE] Tune-up mesin ISZ-ELF-2023-3322 selesai. Performa kembali optimal!</w:t>
              <w:br/>
              <w:br/>
              <w:t xml:space="preserve">   ?? [INSPEKSI REM ANGIN] Pengecekan Kompresor Udara Pneumatic &amp; Kampas Rem Tromol Ganda selesai.</w:t>
              <w:br/>
              <w:br/>
              <w:t xml:space="preserve">   ?? [INSPEKSI KELAYAKAN] Kalibrasi Suspensi Daun/Gardan Belakang &amp; Uji Emisi Diesel lolos.</w:t>
              <w:br/>
              <w:br/>
              <w:br/>
              <w:br/>
              <w:t>================================================================================</w:t>
              <w:br/>
              <w:br/>
              <w:t xml:space="preserve"> [FASE 3] METHOD OVERLOADING DENGAN BERBAGAI SIGNATURE PARAMETER               </w:t>
              <w:br/>
              <w:br/>
              <w:t>================================================================================</w:t>
              <w:br/>
              <w:br/>
              <w:t>Konsep: Satu nama method memiliki beberapa implementasi dengan parameter berbeda.</w:t>
              <w:br/>
              <w:br/>
              <w:br/>
              <w:br/>
              <w:t>&gt;&gt;&gt; 1. Overloading hitungEstimasiBiaya(...) pada Mobil Innova Zenix &lt;&lt;&lt;</w:t>
              <w:br/>
              <w:br/>
              <w:t xml:space="preserve">  a. Signature (int durasi=4)                                 : Rp   2.500.000,00</w:t>
              <w:br/>
              <w:br/>
              <w:t xml:space="preserve">  b. Signature (int durasi=4, double diskon=0.15 [Voucher 15%]): Rp   2.125.000,00</w:t>
              <w:br/>
              <w:br/>
              <w:t xml:space="preserve">  c. Signature (int durasi=4, boolean supir=true, tarif=200rb): Rp   3.300.000,00</w:t>
              <w:br/>
              <w:br/>
              <w:br/>
              <w:br/>
              <w:t>&gt;&gt;&gt; 2. Overloading tambahDeposit(...) pada Subclass Pelanggan &lt;&lt;&lt;</w:t>
              <w:br/>
              <w:br/>
              <w:t xml:space="preserve">  [DEPOSIT UPDATE] Top-up tunai berhasil: +Rp 500.000,00 | Saldo Sekarang: Rp 3.000.000,00</w:t>
              <w:br/>
              <w:br/>
              <w:t xml:space="preserve">  [DEPOSIT UPDATE] Top-up via QRIS (Bonus Cashback: Rp 20.000,00) Total Masuk: +Rp 1.020.000,00 | Saldo Sekarang: Rp 4.020.000,00</w:t>
              <w:br/>
              <w:br/>
              <w:br/>
              <w:br/>
              <w:t>&gt;&gt;&gt; 3. Overloading catatTransaksiDitangani(...) &amp; hitungBonusPerforma(...) pada Pegawai &lt;&lt;&lt;</w:t>
              <w:br/>
              <w:br/>
              <w:t xml:space="preserve">  Bonus Standar (3 transaksi @ Rp 25rb) : Rp    75.000,00</w:t>
              <w:br/>
              <w:br/>
              <w:t xml:space="preserve">  Bonus Peak Season (3 transaksi @ Rp 50rb): Rp   150.000,00</w:t>
              <w:br/>
              <w:br/>
              <w:br/>
              <w:br/>
              <w:t>================================================================================</w:t>
              <w:br/>
              <w:br/>
              <w:t xml:space="preserve"> [FASE 4] HETEROGENEOUS POLYMORPHIC COLLECTION (ARRAY &amp; LIST ITERATION)         </w:t>
              <w:br/>
              <w:br/>
              <w:t>================================================================================</w:t>
              <w:br/>
              <w:br/>
              <w:t>Konsep: Mengumpulkan objek heterogen dalam satu wadah seragam tipe Superclass.</w:t>
              <w:br/>
              <w:br/>
              <w:br/>
              <w:br/>
              <w:t xml:space="preserve">  [CONSTRUCTOR CHAIN] -&gt; Superclass Kendaraan(Plat=M 1111 AA, Honda HR-V RS Turbo) siap dioperasikan.</w:t>
              <w:br/>
              <w:br/>
              <w:t xml:space="preserve">  [CONSTRUCTOR CHAIN] -&gt; Subclass Mobil(M 1111 AA - Compact SUV) berhasil diinstansiasi.</w:t>
              <w:br/>
              <w:br/>
              <w:t xml:space="preserve">  [CONSTRUCTOR CHAIN] -&gt; Superclass Kendaraan(Plat=M 2222 BB, Yamaha NMAX 155 Connected) siap dioperasikan.</w:t>
              <w:br/>
              <w:br/>
              <w:t xml:space="preserve">  [CONSTRUCTOR CHAIN] -&gt; Subclass Motor(M 2222 BB - Matic Maxi) berhasil diinstansiasi.</w:t>
              <w:br/>
              <w:br/>
              <w:t xml:space="preserve">  [CONSTRUCTOR CHAIN] -&gt; Superclass Kendaraan(Plat=M 3333 CC, Toyota HiAce Premio VIP) siap dioperasikan.</w:t>
              <w:br/>
              <w:br/>
              <w:t xml:space="preserve">  [CONSTRUCTOR CHAIN] -&gt; Subclass Minibus(M 3333 CC - 14 Kursi) berhasil diinstansiasi.</w:t>
              <w:br/>
              <w:br/>
              <w:t xml:space="preserve">  [CONSTRUCTOR CHAIN] -&gt; Superclass Kendaraan(Plat=M 4444 DD, Toyota Avanza 1.5 G) siap dioperasikan.</w:t>
              <w:br/>
              <w:br/>
              <w:t xml:space="preserve">  [CONSTRUCTOR CHAIN] -&gt; Subclass Mobil(M 4444 DD - MPV) berhasil diinstansiasi.</w:t>
              <w:br/>
              <w:br/>
              <w:t xml:space="preserve">  [CONSTRUCTOR CHAIN] -&gt; Superclass Kendaraan(Plat=M 5555 EE, Honda Vario 160 CBS) siap dioperasikan.</w:t>
              <w:br/>
              <w:br/>
              <w:t xml:space="preserve">  [CONSTRUCTOR CHAIN] -&gt; Subclass Motor(M 5555 EE - Matic Standar) berhasil diinstansiasi.</w:t>
              <w:br/>
              <w:br/>
              <w:t>Iterasi Polymorphic Array Kendaraan[] (Estimasi Biaya 3 Hari):</w:t>
              <w:br/>
              <w:br/>
              <w:t xml:space="preserve"> 1. [Mobil             ] Plat: M 1111 AA | Unit: Honda HR-V RS Turbo     | Estimasi 3 Hari: Rp 1.725.000,00</w:t>
              <w:br/>
              <w:br/>
              <w:t xml:space="preserve"> 2. [Motor             ] Plat: M 2222 BB | Unit: Yamaha NMAX 155 Connected | Estimasi 3 Hari: Rp   405.000,00</w:t>
              <w:br/>
              <w:br/>
              <w:t xml:space="preserve"> 3. [Minibus           ] Plat: M 3333 CC | Unit: Toyota HiAce Premio VIP | Estimasi 3 Hari: Rp 4.110.000,00</w:t>
              <w:br/>
              <w:br/>
              <w:t xml:space="preserve"> 4. [Mobil             ] Plat: M 4444 DD | Unit: Toyota Avanza 1.5 G     | Estimasi 3 Hari: Rp 1.275.000,00</w:t>
              <w:br/>
              <w:br/>
              <w:t xml:space="preserve"> 5. [Motor             ] Plat: M 5555 EE | Unit: Honda Vario 160 CBS     | Estimasi 3 Hari: Rp   315.000,00</w:t>
              <w:br/>
              <w:br/>
              <w:t xml:space="preserve">  [CONSTRUCTOR CHAIN] -&gt; Superclass Person(id=PLG-102, nama=Ibu Rina Sasmita) berhasil diinisialisasi.</w:t>
              <w:br/>
              <w:br/>
              <w:t xml:space="preserve">  [CONSTRUCTOR CHAIN] -&gt; Subclass Pelanggan(KTP=3529026508920002, Level=GOLD) selesai dibuat.</w:t>
              <w:br/>
              <w:br/>
              <w:t xml:space="preserve">  [CONSTRUCTOR CHAIN] -&gt; Superclass Person(id=PEG-202, nama=Budi Santoso) berhasil diinisialisasi.</w:t>
              <w:br/>
              <w:br/>
              <w:t xml:space="preserve">  [CONSTRUCTOR CHAIN] -&gt; Subclass Pegawai(NIP=199507152021021002, Jabatan=Driver Profesional) selesai dibuat.</w:t>
              <w:br/>
              <w:br/>
              <w:br/>
              <w:br/>
              <w:t>Iterasi Polymorphic Array Person[] (Deskripsi Peran &amp; Kompensasi):</w:t>
              <w:br/>
              <w:br/>
              <w:t xml:space="preserve"> 1. [Pelanggan ] Bapak Hendra Pratama   | Peran: Penyewa Terdaftar AutoRent [Tier: VIP]     | Kompensasi: Rp   120.600,00</w:t>
              <w:br/>
              <w:br/>
              <w:t xml:space="preserve"> 2. [Pegawai   ] Siti Nurhaliza         | Peran: Staf Operasional AutoRent [Kasir Senior &amp; Customer Service - Shift Pagi (08:00 - 16:00)] | Kompensasi: Rp 4.575.000,00</w:t>
              <w:br/>
              <w:br/>
              <w:t xml:space="preserve"> 3. [Pelanggan ] Ibu Rina Sasmita       | Peran: Penyewa Terdaftar AutoRent [Tier: GOLD]    | Kompensasi: Rp    22.500,00</w:t>
              <w:br/>
              <w:br/>
              <w:t xml:space="preserve"> 4. [Pegawai   ] Budi Santoso           | Peran: Staf Operasional AutoRent [Driver Profesional - Shift Full Day (24 Jam)] | Kompensasi: Rp 3.800.000,00</w:t>
              <w:br/>
              <w:br/>
              <w:br/>
              <w:br/>
              <w:t>================================================================================</w:t>
              <w:br/>
              <w:br/>
              <w:t xml:space="preserve"> [FASE 5] SIKLUS TRANSAKSI SEWA DENGAN DISPATCH POLIMORFIS &amp; OVERLOADED PAYMENT  </w:t>
              <w:br/>
              <w:br/>
              <w:t>================================================================================</w:t>
              <w:br/>
              <w:br/>
              <w:t>Konsep: Transaksi mengorkestrasikan Asosiasi Polimorfis, Komposisi, dan Dependensi.</w:t>
              <w:br/>
              <w:br/>
              <w:br/>
              <w:br/>
              <w:t xml:space="preserve">  [TRANSAKSI CREATED] TRX-2026-001 berhasil dibentuk untuk Bapak Hendra Pratama menyewa M 7788 XY (Minibus Komersial / Travel (16 Seat))</w:t>
              <w:br/>
              <w:br/>
              <w:t xml:space="preserve">  [ADD-ON TRANSAKSI] Ditambahkan: - Paket BBM Solar Biosolar Full Tank  (Rp 450.000,00 x 1) = Rp 450.000,00</w:t>
              <w:br/>
              <w:br/>
              <w:t xml:space="preserve">  [ADD-ON TRANSAKSI] Ditambahkan: - Jasa Driver Pariwisata Profesional  (Rp 150.000,00 x 5) = Rp 750.000,00</w:t>
              <w:br/>
              <w:br/>
              <w:t xml:space="preserve">  [STATUS UPDATE] Peminjaman unit M 7788 XY AKTIF.</w:t>
              <w:br/>
              <w:br/>
              <w:t xml:space="preserve">  [GATEWAY NOTIFIKASI - AutoRent Multi-Gateway (Twilio + WA Cloud)]</w:t>
              <w:br/>
              <w:br/>
              <w:t xml:space="preserve">   ?? [SMS/WA Terkirim ke 081234567890 (Bapak Hendra Pratama)]: Booking TRX-2026-001 untuk unit Isuzu Elf Long Coaster (M 7788 XY) sukses! Total: Rp 5.695.000,00</w:t>
              <w:br/>
              <w:br/>
              <w:t>================================================================================</w:t>
              <w:br/>
              <w:br/>
              <w:t xml:space="preserve"> RINGKASAN TRANSAKSI SEWA: TRX-2026-001</w:t>
              <w:br/>
              <w:br/>
              <w:t>================================================================================</w:t>
              <w:br/>
              <w:br/>
              <w:t xml:space="preserve"> Tanggal Sewa     : 2026-09-28</w:t>
              <w:br/>
              <w:br/>
              <w:t xml:space="preserve"> Status Transaksi : AKTIF / DISEWA (BELUM LUNAS)</w:t>
              <w:br/>
              <w:br/>
              <w:t xml:space="preserve"> Pelanggan        : Bapak Hendra Pratama [VIP]</w:t>
              <w:br/>
              <w:br/>
              <w:t xml:space="preserve"> Kasir / Petugas  : Siti Nurhaliza [199805122022032001]</w:t>
              <w:br/>
              <w:br/>
              <w:t xml:space="preserve"> Armada Disewa    : Isuzu Elf Long Coaster (M 7788 XY)</w:t>
              <w:br/>
              <w:br/>
              <w:t xml:space="preserve"> Kategori Armada  : Minibus Komersial / Travel (16 Seat)</w:t>
              <w:br/>
              <w:br/>
              <w:t xml:space="preserve"> Durasi Sewa      : 5 Hari</w:t>
              <w:br/>
              <w:br/>
              <w:t xml:space="preserve"> Total Biaya Final: Rp 5.695.000,00</w:t>
              <w:br/>
              <w:br/>
              <w:t>================================================================================</w:t>
              <w:br/>
              <w:br/>
              <w:t xml:space="preserve">  [PAYMENT DIGITAL] Verifikasi sukses via BCA Virtual Account (Ref: BCA-VA-99283746501) | Nominal: Rp 5.695.000,00 [LUNAS]</w:t>
              <w:br/>
              <w:br/>
              <w:br/>
              <w:br/>
              <w:t>&gt;&gt;&gt; Memproses Pengembalian Unit Minibus (Pengembalian + Denda + Cetak Kuitansi) &lt;&lt;&lt;</w:t>
              <w:br/>
              <w:br/>
              <w:t xml:space="preserve">  [DENDA] Denda keterlambatan ditambahkan: Rp 1.650.000,00</w:t>
              <w:br/>
              <w:br/>
              <w:t xml:space="preserve">  [STATUS UPDATE] Transaksi TRX-2026-001 telah SELESAI. Unit kembali ke garasi.</w:t>
              <w:br/>
              <w:br/>
              <w:br/>
              <w:br/>
              <w:t>+--------------------------------------------------------------------------------+</w:t>
              <w:br/>
              <w:br/>
              <w:t>|                     *** KUITANSI RESMI PEMBAYARAN AUTORENT ***                 |</w:t>
              <w:br/>
              <w:br/>
              <w:t>| AUTORENT PENS SUMENEP                                                          |</w:t>
              <w:br/>
              <w:br/>
              <w:t>| Jl. Trunojoyo No. 45, Sumenep | Telp: 0812-3456-7890                           |</w:t>
              <w:br/>
              <w:br/>
              <w:t>+--------------------------------------------------------------------------------+</w:t>
              <w:br/>
              <w:br/>
              <w:t>| No. Transaksi : TRX-2026-001              Tanggal   : 2026-09-28                 |</w:t>
              <w:br/>
              <w:br/>
              <w:t>| Kasir Petugas : Siti Nurhaliza (199805122022032001) Shift     : Pagi (08:00 - 16:00)       |</w:t>
              <w:br/>
              <w:br/>
              <w:t>| Pelanggan     : Bapak Hendra Pratama      Tier/NIK  : VIP / 3529012304890001     |</w:t>
              <w:br/>
              <w:br/>
              <w:t>| Unit Disewa   : Isuzu Elf Long Coaster [M 7788 XY] Kategori  : Minibus Komersial / Travel (16 Seat) |</w:t>
              <w:br/>
              <w:br/>
              <w:t>| Durasi Sewa   : 5 Hari                    Status    : SELESAI                    |</w:t>
              <w:br/>
              <w:br/>
              <w:t>+--------------------------------------------------------------------------------+</w:t>
              <w:br/>
              <w:br/>
              <w:t>| RINCIAN KOMPONEN BIAYA:                                                        |</w:t>
              <w:br/>
              <w:br/>
              <w:t>| - Biaya Sewa Unit (Minibus Komersial / Travel (16 Seat)) (Rp 1.100.000,00 x 5) = Rp 5.500.000,00 |</w:t>
              <w:br/>
              <w:br/>
              <w:t>| - Paket BBM Solar Biosolar Full Tank  (Rp 450.000,00 x 1) = Rp 450.000,00      |</w:t>
              <w:br/>
              <w:br/>
              <w:t>| - Jasa Driver Pariwisata Profesional  (Rp 150.000,00 x 5) = Rp 750.000,00      |</w:t>
              <w:br/>
              <w:br/>
              <w:t>| - Denda Keterlambatan (1 Hari @ 150%) (Rp 1.650.000,00 x 1) = Rp 1.650.000,00  |</w:t>
              <w:br/>
              <w:br/>
              <w:t>+--------------------------------------------------------------------------------+</w:t>
              <w:br/>
              <w:br/>
              <w:t>| Subtotal Estimasi Biaya                                  : Rp     8.350.000,00 |</w:t>
              <w:br/>
              <w:br/>
              <w:t>| Diskon Loyalitas Pelanggan (15%)                         : -Rp    1.252.500,00 |</w:t>
              <w:br/>
              <w:br/>
              <w:t>| TOTAL AKHIR TAGIHAN                                      : Rp     7.097.500,00 |</w:t>
              <w:br/>
              <w:br/>
              <w:t>| Jumlah Dibayarkan                                        : Rp     5.695.000,00 |</w:t>
              <w:br/>
              <w:br/>
              <w:t>| Sisa / Uang Kembalian                                    : Rp             0,00 |</w:t>
              <w:br/>
              <w:br/>
              <w:t>+--------------------------------------------------------------------------------+</w:t>
              <w:br/>
              <w:br/>
              <w:t>|        Terima kasih atas kepercayaan Anda menyewa armada di AutoRent!          |</w:t>
              <w:br/>
              <w:br/>
              <w:t>+--------------------------------------------------------------------------------+</w:t>
              <w:br/>
              <w:br/>
              <w:br/>
              <w:br/>
              <w:t xml:space="preserve">  [GATEWAY NOTIFIKASI - AutoRent Multi-Gateway (Twilio + WA Cloud)]</w:t>
              <w:br/>
              <w:br/>
              <w:t xml:space="preserve">   ?? [SMS/WA Terkirim ke 081234567890 (Bapak Hendra Pratama)]: Pengembalian transaksi TRX-2026-001 telah selesai. Status Unit: Baik / Diterima. Tagihan Final: Rp 7.097.500,00</w:t>
              <w:br/>
              <w:br/>
              <w:br/>
              <w:br/>
              <w:t>================================================================================</w:t>
              <w:br/>
              <w:br/>
              <w:t xml:space="preserve"> [FASE 6] AGREGASI GARASI ARMADA DENGAN METHOD OVERLOADING PENCARIAN            </w:t>
              <w:br/>
              <w:br/>
              <w:t>================================================================================</w:t>
              <w:br/>
              <w:br/>
              <w:t xml:space="preserve">  [GARASI AGGREGATION] +1 Unit Polimorfis Berhasil Ditambahkan: M 1111 AA (Mobil Penumpang (Compact SUV))</w:t>
              <w:br/>
              <w:br/>
              <w:t xml:space="preserve">  [GARASI AGGREGATION] +1 Unit Polimorfis Berhasil Ditambahkan: M 2222 BB (Sepeda Motor (Matic Maxi))</w:t>
              <w:br/>
              <w:br/>
              <w:t xml:space="preserve">  [GARASI AGGREGATION] +1 Unit Polimorfis Berhasil Ditambahkan: M 3333 CC (Minibus Komersial / Travel (14 Seat))</w:t>
              <w:br/>
              <w:br/>
              <w:t xml:space="preserve">  [GARASI AGGREGATION] +1 Unit Polimorfis Berhasil Ditambahkan: M 4444 DD (Mobil Penumpang (MPV))</w:t>
              <w:br/>
              <w:br/>
              <w:t xml:space="preserve">  [GARASI AGGREGATION] +1 Unit Polimorfis Berhasil Ditambahkan: M 5555 EE (Sepeda Motor (Matic Standar))</w:t>
              <w:br/>
              <w:br/>
              <w:t xml:space="preserve">  [GARASI AGGREGATION] +1 Unit Polimorfis Berhasil Ditambahkan: M 1888 AB (Mobil Penumpang (MPV Premium))</w:t>
              <w:br/>
              <w:br/>
              <w:t xml:space="preserve">  [GARASI AGGREGATION] +1 Unit Polimorfis Berhasil Ditambahkan: M 4567 CD (Sepeda Motor (Matic Maxi))</w:t>
              <w:br/>
              <w:br/>
              <w:t>================================================================================</w:t>
              <w:br/>
              <w:br/>
              <w:t xml:space="preserve"> DAFTAR HETEROGENEOUS FLEET POOL: GARASI PUSAT SUMENEP (Jl. Raya Lenteng KM 3)</w:t>
              <w:br/>
              <w:br/>
              <w:t xml:space="preserve"> Okupansi: 7 / 10 Unit</w:t>
              <w:br/>
              <w:br/>
              <w:t>================================================================================</w:t>
              <w:br/>
              <w:br/>
              <w:t xml:space="preserve">  1. [M 1111 AA] Honda HR-V RS Turbo (2024) | Tipe: Mobil Penumpang (Compact SUV) | Rp 550.000/hari [TERSEDIA]</w:t>
              <w:br/>
              <w:br/>
              <w:t xml:space="preserve">  2. [M 2222 BB] Yamaha NMAX 155 Connected (2024) | Tipe: Sepeda Motor (Matic Maxi) | Rp 140.000/hari [TERSEDIA]</w:t>
              <w:br/>
              <w:br/>
              <w:t xml:space="preserve">  3. [M 3333 CC] Toyota HiAce Premio VIP (2024) | Tipe: Minibus Komersial / Travel (14 Seat) | Rp 1.300.000/hari [TERSEDIA]</w:t>
              <w:br/>
              <w:br/>
              <w:t xml:space="preserve">  4. [M 4444 DD] Toyota Avanza 1.5 G (2023) | Tipe: Mobil Penumpang (MPV) | Rp 400.000/hari [TERSEDIA]</w:t>
              <w:br/>
              <w:br/>
              <w:t xml:space="preserve">  5. [M 5555 EE] Honda Vario 160 CBS (2023) | Tipe: Sepeda Motor (Matic Standar) | Rp 110.000/hari [TERSEDIA]</w:t>
              <w:br/>
              <w:br/>
              <w:t xml:space="preserve">  6. [M 1888 AB] Toyota Innova Zenix Hybrid (2024) | Tipe: Mobil Penumpang (MPV Premium) | Rp 600.000/hari [TERSEDIA]</w:t>
              <w:br/>
              <w:br/>
              <w:t xml:space="preserve">  7. [M 4567 CD] Honda PCX 160 ABS (2024) | Tipe: Sepeda Motor (Matic Maxi) | Rp 150.000/hari [TERSEDIA]</w:t>
              <w:br/>
              <w:br/>
              <w:t>================================================================================</w:t>
              <w:br/>
              <w:br/>
              <w:br/>
              <w:br/>
              <w:t>&gt;&gt;&gt; Pengujian Overloading Pencarian Armada pada GarasiArmada &lt;&lt;&lt;</w:t>
              <w:br/>
              <w:br/>
              <w:t>1. Pencarian Plat 'M 1888 AB': [M 1888 AB] Toyota Innova Zenix Hybrid (2024) | Tipe: Mobil Penumpang (MPV Premium) | Rp 600.000/hari [TERSEDIA]</w:t>
              <w:br/>
              <w:br/>
              <w:t>2. Pencarian Merk 'Honda', Model 'PCX 160 ABS' (Ditemukan: 1 unit): [[M 4567 CD] Honda PCX 160 ABS (2024) | Tipe: Sepeda Motor (Matic Maxi) | Rp 150.000/hari [TERSEDIA]]</w:t>
              <w:br/>
              <w:br/>
              <w:t>3. Pencarian Budget &lt;= Rp 200.000/hari (Ditemukan: 3 unit):</w:t>
              <w:br/>
              <w:br/>
              <w:t xml:space="preserve">   ?? M 2222 BB : Yamaha NMAX 155 Connected (Tarif: Rp 140.000,00/hari)</w:t>
              <w:br/>
              <w:br/>
              <w:t xml:space="preserve">   ?? M 5555 EE : Honda Vario 160 CBS    (Tarif: Rp 110.000,00/hari)</w:t>
              <w:br/>
              <w:br/>
              <w:t xml:space="preserve">   ?? M 4567 CD : Honda PCX 160 ABS      (Tarif: Rp 150.000,00/hari)</w:t>
              <w:br/>
              <w:br/>
              <w:t>4. Filter Armada Ready (Tersedia: 7 unit di pool).</w:t>
              <w:br/>
              <w:br/>
              <w:br/>
              <w:br/>
              <w:t>&gt;&gt;&gt; [BATCH OPERATION] Memulai Servis Rutin Masal untuk Seluruh Armada Garasi &lt;&lt;&lt;</w:t>
              <w:br/>
              <w:br/>
              <w:br/>
              <w:br/>
              <w:t>--------------------------------------------------</w:t>
              <w:br/>
              <w:br/>
              <w:t>Unit Plat: M 1111 AA (Tipe Polimorfis: Mobil)</w:t>
              <w:br/>
              <w:br/>
              <w:t xml:space="preserve">  [SERVIS MOBIL] Memulai inspeksi unit mobil M 1111 AA (Honda HR-V RS Turbo):</w:t>
              <w:br/>
              <w:br/>
              <w:t xml:space="preserve">  [MAINTENANCE] Tune-up mesin MHK-HRV-001 selesai. Performa kembali optimal!</w:t>
              <w:br/>
              <w:br/>
              <w:t xml:space="preserve">   ?? [INSPEKSI KABIN] Penggantian Filter Kabin AC &amp; Flushing Freon selesai.</w:t>
              <w:br/>
              <w:br/>
              <w:t xml:space="preserve">   ?? [INSPEKSI KESELAMATAN] Pemeriksaan Kampas Rem ABS 4 Roda &amp; Tekanan Ban 32 PSI Optimal.</w:t>
              <w:br/>
              <w:br/>
              <w:br/>
              <w:br/>
              <w:t>--------------------------------------------------</w:t>
              <w:br/>
              <w:br/>
              <w:t>Unit Plat: M 2222 BB (Tipe Polimorfis: Motor)</w:t>
              <w:br/>
              <w:br/>
              <w:t xml:space="preserve">  [SERVIS MOTOR] Memulai inspeksi unit motor M 2222 BB (Yamaha NMAX 155 Connected):</w:t>
              <w:br/>
              <w:br/>
              <w:t xml:space="preserve">  [MAINTENANCE] Tune-up mesin MH1-NMX-002 selesai. Performa kembali optimal!</w:t>
              <w:br/>
              <w:br/>
              <w:t xml:space="preserve">   ?? [INSPEKSI TRANSMISI] Penggantian Oli Mesin, Oli Gardan &amp; Pembersihan Roller CVT selesai.</w:t>
              <w:br/>
              <w:br/>
              <w:t xml:space="preserve">   ?? [INSPEKSI KESELAMATAN] Pengecekan Kampas Rem Cakram &amp; Kalibrasi Stang Kemudi.</w:t>
              <w:br/>
              <w:br/>
              <w:br/>
              <w:br/>
              <w:t>--------------------------------------------------</w:t>
              <w:br/>
              <w:br/>
              <w:t>Unit Plat: M 3333 CC (Tipe Polimorfis: Minibus)</w:t>
              <w:br/>
              <w:br/>
              <w:t xml:space="preserve">  [SERVIS MINIBUS] Memulai inspeksi komersial M 3333 CC (Toyota HiAce Premio VIP):</w:t>
              <w:br/>
              <w:br/>
              <w:t xml:space="preserve">  [MAINTENANCE] Tune-up mesin MHK-HAC-003 selesai. Performa kembali optimal!</w:t>
              <w:br/>
              <w:br/>
              <w:t xml:space="preserve">   ?? [INSPEKSI REM ANGIN] Pengecekan Kompresor Udara Pneumatic &amp; Kampas Rem Tromol Ganda selesai.</w:t>
              <w:br/>
              <w:br/>
              <w:t xml:space="preserve">   ?? [INSPEKSI KELAYAKAN] Kalibrasi Suspensi Daun/Gardan Belakang &amp; Uji Emisi Diesel lolos.</w:t>
              <w:br/>
              <w:br/>
              <w:br/>
              <w:br/>
              <w:t>--------------------------------------------------</w:t>
              <w:br/>
              <w:br/>
              <w:t>Unit Plat: M 4444 DD (Tipe Polimorfis: Mobil)</w:t>
              <w:br/>
              <w:br/>
              <w:t xml:space="preserve">  [SERVIS MOBIL] Memulai inspeksi unit mobil M 4444 DD (Toyota Avanza 1.5 G):</w:t>
              <w:br/>
              <w:br/>
              <w:t xml:space="preserve">  [MAINTENANCE] Tune-up mesin MHK-AVZ-004 selesai. Performa kembali optimal!</w:t>
              <w:br/>
              <w:br/>
              <w:t xml:space="preserve">   ?? [INSPEKSI KABIN] Penggantian Filter Kabin AC &amp; Flushing Freon selesai.</w:t>
              <w:br/>
              <w:br/>
              <w:t xml:space="preserve">   ?? [INSPEKSI KESELAMATAN] Pemeriksaan Kampas Rem ABS 4 Roda &amp; Tekanan Ban 32 PSI Optimal.</w:t>
              <w:br/>
              <w:br/>
              <w:br/>
              <w:br/>
              <w:t>--------------------------------------------------</w:t>
              <w:br/>
              <w:br/>
              <w:t>Unit Plat: M 5555 EE (Tipe Polimorfis: Motor)</w:t>
              <w:br/>
              <w:br/>
              <w:t xml:space="preserve">  [SERVIS MOTOR] Memulai inspeksi unit motor M 5555 EE (Honda Vario 160 CBS):</w:t>
              <w:br/>
              <w:br/>
              <w:t xml:space="preserve">  [MAINTENANCE] Tune-up mesin MH1-VAR-005 selesai. Performa kembali optimal!</w:t>
              <w:br/>
              <w:br/>
              <w:t xml:space="preserve">   ?? [INSPEKSI TRANSMISI] Penggantian Oli Mesin, Oli Gardan &amp; Pembersihan Roller CVT selesai.</w:t>
              <w:br/>
              <w:br/>
              <w:t xml:space="preserve">   ?? [INSPEKSI KESELAMATAN] Pengecekan Kampas Rem Cakram &amp; Kalibrasi Stang Kemudi.</w:t>
              <w:br/>
              <w:br/>
              <w:br/>
              <w:br/>
              <w:t>--------------------------------------------------</w:t>
              <w:br/>
              <w:br/>
              <w:t>Unit Plat: M 1888 AB (Tipe Polimorfis: Mobil)</w:t>
              <w:br/>
              <w:br/>
              <w:t xml:space="preserve">  [SERVIS MOBIL] Memulai inspeksi unit mobil M 1888 AB (Toyota Innova Zenix Hybrid):</w:t>
              <w:br/>
              <w:br/>
              <w:t xml:space="preserve">  [MAINTENANCE] Tune-up mesin MHK-ZNX-2024-9988 selesai. Performa kembali optimal!</w:t>
              <w:br/>
              <w:br/>
              <w:t xml:space="preserve">   ?? [INSPEKSI KABIN] Penggantian Filter Kabin AC &amp; Flushing Freon selesai.</w:t>
              <w:br/>
              <w:br/>
              <w:t xml:space="preserve">   ?? [INSPEKSI KESELAMATAN] Pemeriksaan Kampas Rem ABS 4 Roda &amp; Tekanan Ban 32 PSI Optimal.</w:t>
              <w:br/>
              <w:br/>
              <w:br/>
              <w:br/>
              <w:t>--------------------------------------------------</w:t>
              <w:br/>
              <w:br/>
              <w:t>Unit Plat: M 4567 CD (Tipe Polimorfis: Motor)</w:t>
              <w:br/>
              <w:br/>
              <w:t xml:space="preserve">  [SERVIS MOTOR] Memulai inspeksi unit motor M 4567 CD (Honda PCX 160 ABS):</w:t>
              <w:br/>
              <w:br/>
              <w:t xml:space="preserve">  [MAINTENANCE] Tune-up mesin MH1-PCX-2024-5544 selesai. Performa kembali optimal!</w:t>
              <w:br/>
              <w:br/>
              <w:t xml:space="preserve">   ?? [INSPEKSI TRANSMISI] Penggantian Oli Mesin, Oli Gardan &amp; Pembersihan Roller CVT selesai.</w:t>
              <w:br/>
              <w:br/>
              <w:t xml:space="preserve">   ?? [INSPEKSI KESELAMATAN] Pengecekan Kampas Rem Cakram &amp; Kalibrasi Stang Kemudi.</w:t>
              <w:br/>
              <w:br/>
              <w:t>--------------------------------------------------</w:t>
              <w:br/>
              <w:br/>
              <w:t>&gt;&gt;&gt; Seluruh Armada di Garasi Telah Selesai Diservis Secara Polimorfis &lt;&lt;&lt;</w:t>
              <w:br/>
              <w:br/>
              <w:br/>
              <w:br/>
              <w:t>================================================================================</w:t>
              <w:br/>
              <w:br/>
              <w:t xml:space="preserve"> [FASE 7] DEFENSIVE BOUNDARY VALIDATION &amp; NEGATIVE TEST SUITE                  </w:t>
              <w:br/>
              <w:br/>
              <w:t>================================================================================</w:t>
              <w:br/>
              <w:br/>
              <w:t xml:space="preserve">  [PASSED] 1. Validasi Diskon Overload &gt; 50% -&gt; Tertangkap Defensif: [Defensive Error] Diskon promo harus dalam rentang 0% - 50% (0.0 s/d 0.50)!</w:t>
              <w:br/>
              <w:br/>
              <w:t xml:space="preserve">  [PASSED] 2. Validasi Deposit Negatif pada Subclass Pelanggan -&gt; Tertangkap Defensif: [Defensive Error] Penambahan saldo deposit harus bernilai positif!</w:t>
              <w:br/>
              <w:br/>
              <w:t xml:space="preserve">  [CONSTRUCTOR CHAIN] -&gt; Superclass Kendaraan(Plat=M 9999 ZZ, Isuzu Elf Mini) siap dioperasikan.</w:t>
              <w:br/>
              <w:br/>
              <w:t xml:space="preserve">  [PASSED] 3. Validasi Kapasitas Kursi Subclass Minibus &lt; 8 Kursi -&gt; Tertangkap Defensif: [Defensive Error] Kapasitas kursi minibus minimal 8 tempat duduk!</w:t>
              <w:br/>
              <w:br/>
              <w:t xml:space="preserve">  [PASSED] 4. Validasi Format Plat Nomor Tidak Baku -&gt; Tertangkap Defensif: [Defensive Error] Format Plat Nomor tidak valid! Gunakan format standar Indonesia (Contoh: 'M 1234 AB' atau 'L 567 XYZ').</w:t>
              <w:br/>
              <w:br/>
              <w:t xml:space="preserve">  [PASSED] 5. Validasi Referensi Transfer Digital &lt; 6 Karakter -&gt; Tertangkap Defensif: [Defensive Error] Nomor referensi transfer digital tidak valid (min. 6 digit)!</w:t>
              <w:br/>
              <w:br/>
              <w:br/>
              <w:br/>
              <w:t>================================================================================</w:t>
              <w:br/>
              <w:br/>
              <w:t xml:space="preserve"> [FASE 8] REKAPITULASI TABEL PENGUJIAN DYNAMIC BINDING (MODUL 6)                 </w:t>
              <w:br/>
              <w:br/>
              <w:t>================================================================================</w:t>
              <w:br/>
              <w:br/>
              <w:t>| Tipe Reference | Objek Aktual | Method Yang Dipanggil      | Tipe Binding Runtime |</w:t>
              <w:br/>
              <w:br/>
              <w:t>+--------------+--------------+----------------------------+----------------------+</w:t>
              <w:br/>
              <w:br/>
              <w:t>| Person       | Pelanggan    | tampilkanProfil()          | Dynamic Dispatch (Pelanggan) |</w:t>
              <w:br/>
              <w:br/>
              <w:t>| Person       | Pegawai      | tampilkanProfil()          | Dynamic Dispatch (Pegawai) |</w:t>
              <w:br/>
              <w:br/>
              <w:t>| Kendaraan    | Mobil        | tampilkanSpesifikasi()     | Dynamic Dispatch (Mobil) |</w:t>
              <w:br/>
              <w:br/>
              <w:t>| Kendaraan    | Motor        | tampilkanSpesifikasi()     | Dynamic Dispatch (Motor) |</w:t>
              <w:br/>
              <w:br/>
              <w:t>| Kendaraan    | Minibus      | tampilkanSpesifikasi()     | Dynamic Dispatch (Minibus) |</w:t>
              <w:br/>
              <w:br/>
              <w:t>| Kendaraan    | Mobil        | hitungEstimasiBiaya(5)     | Dynamic Dispatch (Mobil) |</w:t>
              <w:br/>
              <w:br/>
              <w:t>| Kendaraan    | Motor        | hitungEstimasiBiaya(5)     | Dynamic Dispatch (Motor) |</w:t>
              <w:br/>
              <w:br/>
              <w:t>| Kendaraan    | Minibus      | hitungEstimasiBiaya(5)     | Dynamic Dispatch (Minibus) |</w:t>
              <w:br/>
              <w:br/>
              <w:t>| Kendaraan    | Mobil        | lakukanServis()            | Dynamic Dispatch (Mobil) |</w:t>
              <w:br/>
              <w:br/>
              <w:t>| Kendaraan    | Motor        | lakukanServis()            | Dynamic Dispatch (Motor) |</w:t>
              <w:br/>
              <w:br/>
              <w:t>| Kendaraan    | Minibus      | lakukanServis()            | Dynamic Dispatch (Minibus) |</w:t>
              <w:br/>
              <w:br/>
              <w:t>+--------------+--------------+----------------------------+----------------------+</w:t>
              <w:br/>
              <w:br/>
              <w:br/>
              <w:br/>
              <w:t>================================================================================</w:t>
              <w:br/>
              <w:br/>
              <w:t xml:space="preserve"> SELURUH 8 FASE PENGUJIAN MODUL 6 BERHASIL DIEKSEKUSI DENGAN STATUS: PASSED 100%</w:t>
              <w:br/>
              <w:br/>
              <w:t>================================================================================</w:t>
              <w:br/>
              <w:br/>
            </w:r>
          </w:p>
        </w:tc>
      </w:tr>
    </w:tbl>
    <w:p>
      <w:pPr>
        <w:spacing w:before="0" w:after="120"/>
      </w:pPr>
    </w:p>
    <w:p>
      <w:pPr>
        <w:keepNext/>
        <w:spacing w:before="200" w:after="60"/>
      </w:pPr>
      <w:r>
        <w:rPr>
          <w:rFonts w:ascii="Calibri" w:hAnsi="Calibri"/>
          <w:b/>
          <w:color w:val="35598F"/>
          <w:sz w:val="24"/>
        </w:rPr>
        <w:t>4.4 Analisis &amp; Pembahasan Mendalam Hasil Pengujian</w:t>
      </w:r>
    </w:p>
    <w:p>
      <w:pPr>
        <w:spacing w:before="40" w:after="80" w:line="276" w:lineRule="auto"/>
      </w:pPr>
      <w:r>
        <w:rPr>
          <w:rFonts w:ascii="Calibri" w:hAnsi="Calibri"/>
          <w:color w:val="282828"/>
          <w:sz w:val="20"/>
        </w:rPr>
        <w:t>Berdasarkan log eksekusi pada 8 fase pengujian di atas, dapat ditarik beberapa poin analisis krusial:</w:t>
        <w:br/>
        <w:br/>
        <w:t>1. Pembuktian Dynamic Method Dispatch (Fase 1, 2, dan 8): Tampak jelas pada log pengujian bahwa variabel reference refKendaraan1, refKendaraan2, dan refKendaraan3 seluruhnya dideklarasikan dengan tipe Superclass Kendaraan. Namun, ketika method tampilkanSpesifikasi() dan hitungEstimasiBiaya(5) dipanggil, output yang muncul secara otomatis mengeksekusi logika Subclass Mobil, Motor, dan Minibus. Hal ini membuktikan bahwa JVM berhasil melakukan dynamic lookup pada runtime table (vtable) sesuai instance konkrit di Heap Memory.</w:t>
        <w:br/>
        <w:br/>
        <w:t>2. Efektivitas Method Overloading (Fase 3 &amp; 6): Method hitungEstimasiBiaya(...) pada Mobil berhasil dipanggil dengan 3 variasi parameter (durasi saja, durasi + voucher promo 15%, dan durasi + paket driver). Pada GarasiArmada, metode cariKendaraan(...) berhasil membedakan pencarian berdasarkan Plat Nomor (1 unit), Merk/Model (list), Range Budget Tarif (list), dan Status Ketersediaan secara transparan tanpa konflik signature.</w:t>
        <w:br/>
        <w:br/>
        <w:t>3. Ketahanan Heterogeneous Collection (Fase 4 &amp; 6): Array Kendaraan[] dan struktur data ArrayList&lt;Kendaraan&gt; pada GarasiArmada terbukti mampu mengelola berbagai tipe subclass (Mobil, Motor, Minibus) dalam satu koleksi terpadu. Saat metode lakukanServisMasal() dieksekusi, JVM mengeksekusi prosedur servis yang tepat untuk masing-masing tipe kendaraan secara berurutan.</w:t>
        <w:br/>
        <w:br/>
        <w:t>4. Keandalan Defensive Validation (Fase 7): Seluruh uji batas negatif (diskon ilegal &gt; 50%, top-up deposit negatif, kursi minibus &lt; 8, nomor plat cacat, dan referensi transfer tidak valid) berhasil ditangkap 100% oleh blok validasi defensif dengan melempar IllegalArgumentException yang informatif.</w:t>
      </w:r>
    </w:p>
    <w:p>
      <w:pPr>
        <w:keepNext/>
        <w:spacing w:before="280" w:after="80"/>
      </w:pPr>
      <w:r>
        <w:rPr>
          <w:rFonts w:ascii="Calibri" w:hAnsi="Calibri"/>
          <w:b/>
          <w:color w:val="102C57"/>
          <w:sz w:val="28"/>
        </w:rPr>
        <w:t>BAB V: SPRINT EVALUATION, DEFINITION OF DONE &amp; PENUTUP</w:t>
      </w:r>
    </w:p>
    <w:p>
      <w:pPr>
        <w:keepNext/>
        <w:spacing w:before="200" w:after="60"/>
      </w:pPr>
      <w:r>
        <w:rPr>
          <w:rFonts w:ascii="Calibri" w:hAnsi="Calibri"/>
          <w:b/>
          <w:color w:val="35598F"/>
          <w:sz w:val="24"/>
        </w:rPr>
        <w:t>5.1 Sprint Review (Format Resmi Modul 6 Bab 21)</w:t>
      </w:r>
    </w:p>
    <w:p>
      <w:pPr>
        <w:spacing w:before="40" w:after="80" w:line="276" w:lineRule="auto"/>
      </w:pPr>
      <w:r>
        <w:rPr>
          <w:rFonts w:ascii="Calibri" w:hAnsi="Calibri"/>
          <w:color w:val="282828"/>
          <w:sz w:val="20"/>
        </w:rPr>
        <w:t>Tabel berikut menyajikan evaluasi pencapaian hasil Sprint 6 sesuai format resmi Modul 6 Bab 21:</w:t>
      </w:r>
    </w:p>
    <w:tbl>
      <w:tblPr>
        <w:tblW w:type="auto" w:w="0"/>
        <w:jc w:val="center"/>
        <w:tblLayout w:type="fixed"/>
        <w:tblLook w:firstColumn="1" w:firstRow="1" w:lastColumn="0" w:lastRow="0" w:noHBand="0" w:noVBand="1" w:val="04A0"/>
      </w:tblPr>
      <w:tblGrid>
        <w:gridCol w:w="4680"/>
        <w:gridCol w:w="4680"/>
      </w:tblGrid>
      <w:tr>
        <w:tc>
          <w:tcPr>
            <w:tcW w:type="dxa" w:w="360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Item Evaluasi Sprint Review</w:t>
            </w:r>
          </w:p>
        </w:tc>
        <w:tc>
          <w:tcPr>
            <w:tcW w:type="dxa" w:w="6192"/>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pPr>
            <w:r>
              <w:rPr>
                <w:rFonts w:ascii="Calibri" w:hAnsi="Calibri"/>
                <w:b/>
                <w:color w:val="FFFFFF"/>
                <w:sz w:val="19"/>
              </w:rPr>
              <w:t>Hasil Verifikasi &amp; Bukti Implementasi</w:t>
            </w:r>
          </w:p>
        </w:tc>
      </w:tr>
      <w:tr>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Superclass dan subclass tersedia</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Superclass Person &amp; Kendaraan; Subclass Pelanggan, Pegawai, Mobil, Motor, Minibus tersedia lengkap.</w:t>
            </w:r>
          </w:p>
        </w:tc>
      </w:tr>
      <w:tr>
        <w:tc>
          <w:tcPr>
            <w:tcW w:type="dxa" w:w="36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Method overriding berhasil</w:t>
            </w:r>
          </w:p>
        </w:tc>
        <w:tc>
          <w:tcPr>
            <w:tcW w:type="dxa" w:w="61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Seluruh method virtual (@Override tampilkanProfil, tampilkanSpesifikasi, hitungEstimasiBiaya, lakukanServis) berjalan sukses.</w:t>
            </w:r>
          </w:p>
        </w:tc>
      </w:tr>
      <w:tr>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Minimal 2 subclass memiliki behavior berbeda</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 (3 Subclass Kendaraan: Mobil, Motor, Minibus; 2 Subclass Person: Pelanggan, Pegawai memiliki kalkulasi &amp; output unik).</w:t>
            </w:r>
          </w:p>
        </w:tc>
      </w:tr>
      <w:tr>
        <w:tc>
          <w:tcPr>
            <w:tcW w:type="dxa" w:w="36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Method overloading tersedia</w:t>
            </w:r>
          </w:p>
        </w:tc>
        <w:tc>
          <w:tcPr>
            <w:tcW w:type="dxa" w:w="61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Tersedia overload di Kendaraan/Mobil (hitungEstimasiBiaya 3 variasi), Pelanggan (tambahDeposit 2 variasi), Garasi (cari 4 variasi), Transaksi (bayar 2 variasi).</w:t>
            </w:r>
          </w:p>
        </w:tc>
      </w:tr>
      <w:tr>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Upcasting berhasil</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Berhasil dibuktikan pada Fase 1: Superclass reference Person dan Kendaraan menunjuk objek subclass konkrit.</w:t>
            </w:r>
          </w:p>
        </w:tc>
      </w:tr>
      <w:tr>
        <w:tc>
          <w:tcPr>
            <w:tcW w:type="dxa" w:w="36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Polymorphic collection berhasil</w:t>
            </w:r>
          </w:p>
        </w:tc>
        <w:tc>
          <w:tcPr>
            <w:tcW w:type="dxa" w:w="61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Berhasil dibuktikan pada Fase 4 &amp; 6: Array Kendaraan[], Person[], dan ArrayList&lt;Kendaraan&gt; di GarasiArmada.</w:t>
            </w:r>
          </w:p>
        </w:tc>
      </w:tr>
      <w:tr>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dapat dibuktikan</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Berhasil dibuktikan pada Fase 2 &amp; 8: Pemanggilan method seragam menghasilkan eksekusi spesifik objek aktual runtime.</w:t>
            </w:r>
          </w:p>
        </w:tc>
      </w:tr>
      <w:tr>
        <w:tc>
          <w:tcPr>
            <w:tcW w:type="dxa" w:w="36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Program berjalan</w:t>
            </w:r>
          </w:p>
        </w:tc>
        <w:tc>
          <w:tcPr>
            <w:tcW w:type="dxa" w:w="61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Program 100% terkompilasi bersih tanpa error dan berhasil mengeksekusi seluruh 8 fase pengujian dengan status PASSED.</w:t>
            </w:r>
          </w:p>
        </w:tc>
      </w:tr>
      <w:tr>
        <w:tc>
          <w:tcPr>
            <w:tcW w:type="dxa" w:w="36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Kendala</w:t>
            </w:r>
          </w:p>
        </w:tc>
        <w:tc>
          <w:tcPr>
            <w:tcW w:type="dxa" w:w="61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Tidak ditemukan kendala struktural yang menghambat; seluruh konsep polimorfisme terintegrasi mulus dengan relasi objek P4-P5.</w:t>
            </w:r>
          </w:p>
        </w:tc>
      </w:tr>
    </w:tbl>
    <w:p>
      <w:pPr>
        <w:spacing w:before="0" w:after="80"/>
      </w:pPr>
    </w:p>
    <w:p>
      <w:pPr>
        <w:keepNext/>
        <w:spacing w:before="200" w:after="60"/>
      </w:pPr>
      <w:r>
        <w:rPr>
          <w:rFonts w:ascii="Calibri" w:hAnsi="Calibri"/>
          <w:b/>
          <w:color w:val="35598F"/>
          <w:sz w:val="24"/>
        </w:rPr>
        <w:t>5.2 Sprint Retrospective (Format Resmi Modul 6 Bab 22)</w:t>
      </w:r>
    </w:p>
    <w:tbl>
      <w:tblPr>
        <w:tblW w:type="auto" w:w="0"/>
        <w:jc w:val="center"/>
        <w:tblLayout w:type="fixed"/>
        <w:tblLook w:firstColumn="1" w:firstRow="1" w:lastColumn="0" w:lastRow="0" w:noHBand="0" w:noVBand="1" w:val="04A0"/>
      </w:tblPr>
      <w:tblGrid>
        <w:gridCol w:w="9360"/>
      </w:tblGrid>
      <w:tr>
        <w:tc>
          <w:tcPr>
            <w:tcW w:type="dxa" w:w="9792"/>
            <w:shd w:fill="EBF3FA"/>
            <w:tcMar>
              <w:top w:w="140" w:type="dxa"/>
              <w:bottom w:w="140" w:type="dxa"/>
              <w:left w:w="200" w:type="dxa"/>
              <w:right w:w="200" w:type="dxa"/>
            </w:tcMar>
            <w:tcBorders>
              <w:top w:val="single" w:sz="4" w:space="0" w:color="D0D5DD"/>
              <w:bottom w:val="single" w:sz="4" w:space="0" w:color="D0D5DD"/>
              <w:left w:val="single" w:sz="24" w:space="0" w:color="102C57"/>
              <w:right w:val="single" w:sz="4" w:space="0" w:color="D0D5DD"/>
            </w:tcBorders>
          </w:tcPr>
          <w:p>
            <w:pPr>
              <w:spacing w:before="40" w:after="40" w:line="276" w:lineRule="auto"/>
            </w:pPr>
            <w:r>
              <w:rPr>
                <w:rFonts w:ascii="Calibri" w:hAnsi="Calibri"/>
                <w:b/>
                <w:color w:val="102C57"/>
                <w:sz w:val="21"/>
              </w:rPr>
              <w:t>📌 SPRINT RETROSPECTIVE (SPRINT 6 / P6)</w:t>
              <w:br/>
            </w:r>
            <w:r>
              <w:rPr>
                <w:rFonts w:ascii="Calibri" w:hAnsi="Calibri"/>
                <w:color w:val="282828"/>
                <w:sz w:val="19"/>
              </w:rPr>
              <w:t>• What Went Well?</w:t>
              <w:br/>
              <w:t xml:space="preserve">  Penerapan method overriding pada hierarki Kendaraan (kalkulasi tarif spesifik AC untuk Mobil, promo wisata untuk Motor, dan proteksi asuransi kursi untuk Minibus)   serta hierarki Person (cashback untuk Pelanggan dan take-home pay untuk Pegawai) berhasil diimplementasikan secara elegan menggunakan anotasi @Override.   Heterogeneous Polymorphic Collection dan Dynamic Method Dispatch terbukti sangat memudahkan otomatisasi batch operation seperti servis rutin masal pada GarasiArmada.</w:t>
              <w:br/>
              <w:br/>
              <w:t>• What Went Wrong?</w:t>
              <w:br/>
              <w:t xml:space="preserve">  Tantangan utama yang dihadapi adalah memastikan method overloading tidak menimbulkan ambiguitas tipe data parameter saat dipanggil oleh compiler,   serta memastikan bahwa return type pada method overriding tetap konsisten dan aman dari type casting error saat downcasting diperlukan.</w:t>
              <w:br/>
              <w:br/>
              <w:t>• Improvement (Rencana Peningkatan Arsitektur Menuju P7):</w:t>
              <w:br/>
              <w:t xml:space="preserve">  Pada Sprint berikutnya (P7), Superclass Person dan Kendaraan sebaiknya dideklarasikan sebagai Abstract Class karena keduanya merupakan konsep generik yang tidak seharusnya diinstansiasi langsung.   Selain itu, fungsionalitas seperti Servis dan Notifikasi dapat diabstraksikan menjadi Interface untuk menerapkan kontrak perilaku yang lebih modular dan decoupling.</w:t>
            </w:r>
          </w:p>
        </w:tc>
      </w:tr>
    </w:tbl>
    <w:p>
      <w:pPr>
        <w:spacing w:before="0" w:after="80"/>
      </w:pPr>
    </w:p>
    <w:p>
      <w:pPr>
        <w:keepNext/>
        <w:spacing w:before="200" w:after="60"/>
      </w:pPr>
      <w:r>
        <w:rPr>
          <w:rFonts w:ascii="Calibri" w:hAnsi="Calibri"/>
          <w:b/>
          <w:color w:val="35598F"/>
          <w:sz w:val="24"/>
        </w:rPr>
        <w:t>5.3 Checklist Ketercapaian Definition of Done (17 Butir Modul 6 Bab 23)</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No</w:t>
            </w:r>
          </w:p>
        </w:tc>
        <w:tc>
          <w:tcPr>
            <w:tcW w:type="dxa" w:w="7200"/>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Kriteria Definition of Done (Modul 6 Bab 23)</w:t>
            </w:r>
          </w:p>
        </w:tc>
        <w:tc>
          <w:tcPr>
            <w:tcW w:type="dxa" w:w="1728"/>
            <w:shd w:fill="102C57"/>
            <w:tcMar>
              <w:top w:w="100" w:type="dxa"/>
              <w:bottom w:w="100" w:type="dxa"/>
              <w:left w:w="140" w:type="dxa"/>
              <w:right w:w="140" w:type="dxa"/>
            </w:tcMar>
            <w:tcBorders>
              <w:top w:val="single" w:sz="6" w:space="0" w:color="102C57"/>
              <w:bottom w:val="single" w:sz="12" w:space="0" w:color="35598F"/>
              <w:left w:val="single" w:sz="4" w:space="0" w:color="35598F"/>
              <w:right w:val="single" w:sz="4" w:space="0" w:color="35598F"/>
            </w:tcBorders>
          </w:tcPr>
          <w:p>
            <w:pPr>
              <w:spacing w:before="0" w:after="0"/>
              <w:jc w:val="center"/>
            </w:pPr>
            <w:r>
              <w:rPr>
                <w:rFonts w:ascii="Calibri" w:hAnsi="Calibri"/>
                <w:b/>
                <w:color w:val="FFFFFF"/>
                <w:sz w:val="19"/>
              </w:rPr>
              <w:t>Status Ketercapaian</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Menggunakan basis project P5 (AutoRent System kelanjutan P4-P5)</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2</w:t>
            </w:r>
          </w:p>
        </w:tc>
        <w:tc>
          <w:tcPr>
            <w:tcW w:type="dxa" w:w="72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Minimal 1 superclass digunakan (Diimplementasikan 2 Superclass: Person &amp; Kendaraan)</w:t>
            </w:r>
          </w:p>
        </w:tc>
        <w:tc>
          <w:tcPr>
            <w:tcW w:type="dxa" w:w="172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3</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Minimal 2 subclass digunakan (Diimplementasikan 5 Subclass: Pelanggan, Pegawai, Mobil, Motor, Minibus)</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4</w:t>
            </w:r>
          </w:p>
        </w:tc>
        <w:tc>
          <w:tcPr>
            <w:tcW w:type="dxa" w:w="72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Terdapat method pada superclass yang dioverride (tampilkanProfil, tampilkanSpesifikasi, hitungEstimasiBiaya, lakukanServis)</w:t>
            </w:r>
          </w:p>
        </w:tc>
        <w:tc>
          <w:tcPr>
            <w:tcW w:type="dxa" w:w="172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5</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Minimal 2 subclass melakukan overriding (Dilakukan oleh seluruh 5 Subclass)</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6</w:t>
            </w:r>
          </w:p>
        </w:tc>
        <w:tc>
          <w:tcPr>
            <w:tcW w:type="dxa" w:w="72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Menggunakan annotation @Override secara eksplisit dan konsisten</w:t>
            </w:r>
          </w:p>
        </w:tc>
        <w:tc>
          <w:tcPr>
            <w:tcW w:type="dxa" w:w="172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7</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Terdapat minimal 1 contoh method overloading yang relevan (Diimplementasikan &gt; 10 variasi overload)</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8</w:t>
            </w:r>
          </w:p>
        </w:tc>
        <w:tc>
          <w:tcPr>
            <w:tcW w:type="dxa" w:w="72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Terdapat penggunaan upcasting (Superclass Reference menunjuk Objek Subclass)</w:t>
            </w:r>
          </w:p>
        </w:tc>
        <w:tc>
          <w:tcPr>
            <w:tcW w:type="dxa" w:w="172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9</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Terdapat polymorphic reference yang aktif dan valid</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10</w:t>
            </w:r>
          </w:p>
        </w:tc>
        <w:tc>
          <w:tcPr>
            <w:tcW w:type="dxa" w:w="72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Minimal 3 object digunakan dalam pengujian polymorphism (Diuji &gt; 7 objek heterogen)</w:t>
            </w:r>
          </w:p>
        </w:tc>
        <w:tc>
          <w:tcPr>
            <w:tcW w:type="dxa" w:w="172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11</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Dynamic binding berhasil ditunjukkan dan dibuktikan melalui log terminal &amp; tabel pengujian</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12</w:t>
            </w:r>
          </w:p>
        </w:tc>
        <w:tc>
          <w:tcPr>
            <w:tcW w:type="dxa" w:w="72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Class Diagram diperbarui dengan notasi overriding, overloading, dan relasi P4-P5</w:t>
            </w:r>
          </w:p>
        </w:tc>
        <w:tc>
          <w:tcPr>
            <w:tcW w:type="dxa" w:w="172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13</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Program berhasil dikompilasi (javac) tanpa error dan tanpa warning</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14</w:t>
            </w:r>
          </w:p>
        </w:tc>
        <w:tc>
          <w:tcPr>
            <w:tcW w:type="dxa" w:w="72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Program berhasil dijalankan (java) dengan output log yang sesuai dan tervalidasi</w:t>
            </w:r>
          </w:p>
        </w:tc>
        <w:tc>
          <w:tcPr>
            <w:tcW w:type="dxa" w:w="172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15</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Sprint Backlog Modul 6 diperbarui lengkap (SB-01 s/d SB-07 status DONE)</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16</w:t>
            </w:r>
          </w:p>
        </w:tc>
        <w:tc>
          <w:tcPr>
            <w:tcW w:type="dxa" w:w="720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Sprint Review tersedia dan terisi lengkap sesuai format Modul 6 Bab 21</w:t>
            </w:r>
          </w:p>
        </w:tc>
        <w:tc>
          <w:tcPr>
            <w:tcW w:type="dxa" w:w="172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r>
        <w:tc>
          <w:tcPr>
            <w:tcW w:type="dxa" w:w="864"/>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jc w:val="center"/>
            </w:pPr>
            <w:r>
              <w:rPr>
                <w:rFonts w:ascii="Calibri" w:hAnsi="Calibri"/>
                <w:b/>
                <w:color w:val="282828"/>
                <w:sz w:val="18"/>
              </w:rPr>
              <w:t>17</w:t>
            </w:r>
          </w:p>
        </w:tc>
        <w:tc>
          <w:tcPr>
            <w:tcW w:type="dxa" w:w="720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Sprint Retrospective tersedia dan terisi komprehensif sesuai format Modul 6 Bab 22</w:t>
            </w:r>
          </w:p>
        </w:tc>
        <w:tc>
          <w:tcPr>
            <w:tcW w:type="dxa" w:w="172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64" w:lineRule="auto"/>
            </w:pPr>
            <w:r>
              <w:rPr>
                <w:rFonts w:ascii="Calibri" w:hAnsi="Calibri"/>
                <w:color w:val="282828"/>
                <w:sz w:val="18"/>
              </w:rPr>
              <w:t>TERPENUHI (100%)</w:t>
            </w:r>
          </w:p>
        </w:tc>
      </w:tr>
    </w:tbl>
    <w:p>
      <w:pPr>
        <w:spacing w:before="0" w:after="80"/>
      </w:pPr>
    </w:p>
    <w:p>
      <w:pPr>
        <w:keepNext/>
        <w:spacing w:before="200" w:after="60"/>
      </w:pPr>
      <w:r>
        <w:rPr>
          <w:rFonts w:ascii="Calibri" w:hAnsi="Calibri"/>
          <w:b/>
          <w:color w:val="35598F"/>
          <w:sz w:val="24"/>
        </w:rPr>
        <w:t>5.4 Target Sprint Berikutnya (P7 – Abstract Class dan Interface)</w:t>
      </w:r>
    </w:p>
    <w:p>
      <w:pPr>
        <w:spacing w:before="40" w:after="80" w:line="276" w:lineRule="auto"/>
      </w:pPr>
      <w:r>
        <w:rPr>
          <w:rFonts w:ascii="Calibri" w:hAnsi="Calibri"/>
          <w:color w:val="282828"/>
          <w:sz w:val="20"/>
        </w:rPr>
        <w:t>Hasil implementasi Dynamic Polymorphism, Method Overriding, dan Method Overloading pada Modul 6 ini menjadi pijakan mutlak untuk melangkah ke Praktikum Pertemuan 7 (P7 – Abstraction). Pada iterasi Sprint 7 mendatang, arsitektur AutoRent System akan ditingkatkan lebih lanjut dengan:</w:t>
        <w:br/>
        <w:t>• Penerapan Abstract Class: Mengevaluasi Superclass Kendaraan dan Person agar dideklarasikan sebagai abstract class sehingga mencegah instansiasi objek dasar secara langsung.</w:t>
        <w:br/>
        <w:t>• Penerapan Abstract Method: Mengubah method virtual hitungEstimasiBiaya() dan tampilkanSpesifikasi() menjadi abstract method murni pada Superclass untuk mewajibkan implementasi di tingkat Subclass.</w:t>
        <w:br/>
        <w:t>• Penerapan Interface: Mengekstrak antarmuka kontrak perilaku umum seperti interface ServisAble, Printable, dan Notifiable guna mendukung Multiple Interface Realization dan loosely-coupled architecture.</w:t>
      </w:r>
    </w:p>
    <w:p>
      <w:pPr>
        <w:keepNext/>
        <w:spacing w:before="200" w:after="60"/>
      </w:pPr>
      <w:r>
        <w:rPr>
          <w:rFonts w:ascii="Calibri" w:hAnsi="Calibri"/>
          <w:b/>
          <w:color w:val="35598F"/>
          <w:sz w:val="24"/>
        </w:rPr>
        <w:t>5.5 Kesimpulan Akhir</w:t>
      </w:r>
    </w:p>
    <w:p>
      <w:pPr>
        <w:spacing w:before="40" w:after="80" w:line="276" w:lineRule="auto"/>
      </w:pPr>
      <w:r>
        <w:rPr>
          <w:rFonts w:ascii="Calibri" w:hAnsi="Calibri"/>
          <w:color w:val="282828"/>
          <w:sz w:val="20"/>
        </w:rPr>
        <w:t>Praktikum Pemrograman Berorientasi Obyek Modul 6 (Polymorphism, Method Overriding, Method Overloading, dan Dynamic Binding) pada proyek AutoRent System telah berhasil diselesaikan dengan hasil sempurna (100% Definition of Done tercapai). Melalui pemanfaatan Dynamic Method Dispatch, sistem rental kini memiliki fleksibilitas tinggi dalam menangani berbagai kategori armada (Mobil, Motor, Minibus) dan berbagai tipe pengguna (Pelanggan, Pegawai) melalui antarmuka pemanggilan seragam yang adaptif, modular, defensif, dan siap dikembangkan menuju tahapan Abstraction pada Modul 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